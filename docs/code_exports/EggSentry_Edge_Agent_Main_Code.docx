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EggSentry Edge Agent Main Code and Logic</w:t>
      </w:r>
    </w:p>
    <w:p>
      <w:r>
        <w:rPr>
          <w:color w:val="475569"/>
          <w:sz w:val="21"/>
        </w:rPr>
        <w:t>Main program and core logic code 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728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Source files</w:t>
            </w:r>
          </w:p>
        </w:tc>
        <w:tc>
          <w:tcPr>
            <w:tcW w:type="dxa" w:w="12672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edge/agent.py</w:t>
              <w:br/>
              <w:t>edge/config.py</w:t>
              <w:br/>
              <w:t>edge/capture.py</w:t>
              <w:br/>
              <w:t>edge/detector.py</w:t>
              <w:br/>
              <w:t>edge/size_classifier.py</w:t>
              <w:br/>
              <w:t>edge/stabilizer.py</w:t>
              <w:br/>
              <w:t>edge/reporter.py</w:t>
            </w:r>
          </w:p>
        </w:tc>
      </w:tr>
      <w:tr>
        <w:tc>
          <w:tcPr>
            <w:tcW w:type="dxa" w:w="1728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Purpose</w:t>
            </w:r>
          </w:p>
        </w:tc>
        <w:tc>
          <w:tcPr>
            <w:tcW w:type="dxa" w:w="12672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Edge agent entrypoint plus the main edge logic for configuration, capture, detection, size classification, stabilization, and backend reporting.</w:t>
            </w:r>
          </w:p>
        </w:tc>
      </w:tr>
      <w:tr>
        <w:tc>
          <w:tcPr>
            <w:tcW w:type="dxa" w:w="1728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Run command</w:t>
            </w:r>
          </w:p>
        </w:tc>
        <w:tc>
          <w:tcPr>
            <w:tcW w:type="dxa" w:w="12672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python edge/agent.py --config edge/config.json --source 0</w:t>
            </w:r>
          </w:p>
        </w:tc>
      </w:tr>
      <w:tr>
        <w:tc>
          <w:tcPr>
            <w:tcW w:type="dxa" w:w="1728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Scope</w:t>
            </w:r>
          </w:p>
        </w:tc>
        <w:tc>
          <w:tcPr>
            <w:tcW w:type="dxa" w:w="12672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Includes edge service logic. Excludes tests, diagnostic tools, calibration utilities, viewer-only UI, requirements, and guide docs.</w:t>
            </w:r>
          </w:p>
        </w:tc>
      </w:tr>
    </w:tbl>
    <w:p/>
    <w:p>
      <w:pPr>
        <w:pStyle w:val="Heading1"/>
        <w:pBdr>
          <w:bottom w:val="single" w:sz="8" w:space="8" w:color="D9E2EC"/>
        </w:pBdr>
      </w:pPr>
      <w:r>
        <w:t>Included Files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1. edge/agent.py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2. edge/config.py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3. edge/capture.py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4. edge/detector.py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5. edge/size_classifier.py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6. edge/stabilizer.py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7. edge/reporter.py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edge/agent.py</w:t>
      </w:r>
    </w:p>
    <w:p>
      <w:r>
        <w:rPr>
          <w:i/>
          <w:color w:val="475569"/>
          <w:sz w:val="17"/>
        </w:rPr>
        <w:t>Language: py | Lines: 502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from __future__ import annotations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import argparse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import json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import time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from dataclasses import asdict, dataclass, field, replace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from datetime import datetime, timezone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from pathlib import Path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import cv2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try: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  from .capture import CameraCapture, VideoCaptureSampler, resolve_source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  from .config import DEFAULT_CONFIG_PATH, EdgeConfig, load_config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from .detector import EggDetector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from .reporter import EventReporter, PermanentReporterError, RetryableReporterError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from .size_classifier import SIZE_ORDER, SizeClassifier, count_sizes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from .stabilizer import CaptureSnapshot, RollingStabilizer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except ImportError: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from capture import CameraCapture, VideoCaptureSampler, resolve_source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  from config import DEFAULT_CONFIG_PATH, EdgeConfig, load_config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from detector import EggDetector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from reporter import EventReporter, PermanentReporterError, RetryableReporterError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from size_classifier import SIZE_ORDER, SizeClassifier, count_sizes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from stabilizer import CaptureSnapshot, RollingStabilizer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WINDOW_NAME = "EggSentry Edge Agent"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UNKNOWN_COLOR = (0, 255, 255)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SIZE_COLORS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"small": (0, 200, 255),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"medium": (0, 255, 0),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"large": (255, 200, 0),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"extra-large": (255, 0, 150),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"jumbo": (0, 0, 255),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"unknown": UNKNOWN_COLOR,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@dataclass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class ReportingState: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live_count: int = 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size_counts: dict[str, int] = field(default_factory=dict)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next_heartbeat_at: float = 0.0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def parse_args() -&gt; argparse.Namespace: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parser = argparse.ArgumentParser(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description="EggSentry edge agent: capture, infer, classify, stabilize, and report."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parser.add_argument(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"--source",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default="0",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help="Camera index or video file path. Use a video path for test mode.",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parser.add_argument(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"--interval",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  type=int,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default=None,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  help="Capture interval in seconds. Defaults to config.json / env value.",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parser.add_argument(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  "--conf",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  type=float,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  default=None,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  help="YOLO confidence threshold. Defaults to config.json / env value.",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parser.add_argument(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  "--config",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        default=str(DEFAULT_CONFIG_PATH),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      help="Path to the edge config JSON file.",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  parser.add_argument(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    "--backend-url",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    default=None,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    help="Backend API base URL, for example http://127.0.0.1:8000/api.",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  parser.add_argument(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    "--device-id",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      default=None,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      help="Device identifier sent to the backend.",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parser.add_argument(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    "--device-key",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  default=None,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  help="Device API key used for X-Device-Key authentication.",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    parser.add_argument(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        "--heartbeat-interval",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    type=int,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      default=None,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      help="Heartbeat interval in seconds. Defaults to config.json / env value.",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    parser.add_argument(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        "--queue-path",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95          default=None,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96          help="Path to the offline event queue JSON file.",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97      )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98      parser.add_argument(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99          "--display",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100          action="store_true",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101          help="Show annotated detections in an OpenCV window.",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102      )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103      parser.add_argument(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104          "--no-video-loop",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105          action="store_true",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106          help="Exit instead of looping when the test video reaches EOF.",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107      )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108      return parser.parse_args()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111  def build_runtime_config(args: argparse.Namespace) -&gt; EdgeConfig: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112      config = load_config(args.config)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113      if args.interval is not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114          config = replace(config, capture_interval_seconds=args.interval)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115      if args.conf is not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116          config = replace(config, confidence_threshold=args.conf)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117      if args.no_video_loop: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118          config = replace(config, video_loop=False)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119      if args.backend_url is not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120          config = replace(config, backend_api_base_url=args.backend_url.rstrip("/"))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121      if args.device_id is not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122          config = replace(config, device_id=args.device_id)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123      if args.device_key is not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124          config = replace(config, device_api_key=args.device_key)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125      if args.heartbeat_interval is not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126          config = replace(config, heartbeat_interval_seconds=args.heartbeat_interval)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127      if args.queue_path is not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128          config = replace(config, offline_queue_path=Path(args.queue_path))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129      return config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132  def utc_now() -&gt; datetime: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133      return datetime.now(timezone.utc)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136  def format_detection_record(detection, classification) -&gt; dict[str, object]: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137  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138          "bbox": list(detection.bbox),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139          "confidence": round(detection.confidence, 4),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140          "label": detection.label,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141          "track_id": detection.track_id,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142          "size": classification.size,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143          "normalized_area": round(classification.normalized_area, 6),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144          "aspect_ratio": round(classification.aspect_ratio, 4),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145          "reason": classification.reason,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146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149  def _ordered_sizes(*size_maps: dict[str, int]) -&gt; list[str]: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150      ordered = list(SIZE_ORDER)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151      extras: list[str] = []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152      for size_map in size_maps: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153          for size in size_map: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154              if size not in SIZE_ORDER and size not in extras: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155                  extras.append(size)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156      return ordered + extras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159  def build_new_egg_records(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160      previous_size_counts: dict[str, int],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161      current_size_counts: dict[str, int],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162      detections: list[dict[str, object]],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163      detected_at: datetime,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164  ) -&gt; list[dict[str, object]]: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165      timestamp = detected_at.isoformat()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166      detections_by_size: dict[str, list[dict[str, object]]] = {}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167      for detection in detections: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168          size = str(detection.get("size", "unknown"))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169          detections_by_size.setdefault(size, []).append(dict(detection))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171      new_eggs: list[dict[str, object]] = []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172      for size in _ordered_sizes(previous_size_counts, current_size_counts):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173          needed = max(0, current_size_counts.get(size, 0) - previous_size_counts.get(size, 0))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174          if needed &lt;= 0: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175              continue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177          candidates = detections_by_size.get(size, [])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178          for _ in range(needed):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179              detection = candidates.pop(0) if candidates else {}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180              new_eggs.append(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181                 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182                      "size": size,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183                      "confidence": detection.get("confidence"),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184                      "bbox_area_normalized": detection.get("normalized_area"),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185                      "detected_at": timestamp,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186        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187              )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189      return new_eggs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192  def sync_reporting_state(state: ReportingState, stabilized) -&gt;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193      state.live_count = stabilized.total_count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194      state.size_counts = dict(stabilized.size_counts)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197  def flush_queue(reporter: EventReporter | None) -&gt; dict[str, int] |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198      if reporter is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199          return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200      return asdict(reporter.flush_event_queue())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203  def maybe_send_heartbeat(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204      reporter: EventReporter | None,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205      state: ReportingState,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206      heartbeat_interval_seconds: int,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207      current_count: int,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208  ) -&gt; dict[str, object] |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209      if reporter is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210          return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212      now_monotonic = time.monotonic()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213      if now_monotonic &lt; state.next_heartbeat_at: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214          return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216      state.next_heartbeat_at = now_monotonic + heartbeat_interval_seconds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217      try: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218          heartbeat = reporter.send_heartbeat(timestamp=utc_now(), current_count=current_count)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219      except RetryableReporterError: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220      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221              "delivery":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222                  "delivered": False,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223                  "queued": False,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224                  "status_code": None,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225                  "response_body": None,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226                  "queue_depth": reporter.queue_depth(),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227          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228              "queue_flush": None,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229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231      queue_flush = reporter.flush_event_queue()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232  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233          "delivery": asdict(heartbeat),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234          "queue_flush": asdict(queue_flush),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235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238  def wait_until_next_capture(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239      deadline: float,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240      reporter: EventReporter | None,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241      state: ReportingState,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242      heartbeat_interval_seconds: int,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243      current_count: int,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244  ) -&gt;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245      while True: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246          maybe_send_heartbeat(reporter, state, heartbeat_interval_seconds, current_count)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247          remaining = deadline - time.monotonic()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248          if remaining &lt;= 0: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249              return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251          sleep_slice = min(1.0, remaining)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252          if reporter is not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253              until_heartbeat = max(0.0, state.next_heartbeat_at - time.monotonic())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254              if until_heartbeat == 0.0: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255                  continue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256              sleep_slice = min(sleep_slice, until_heartbeat)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257          time.sleep(max(0.0, sleep_slice))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260  def annotate_frame(frame, detections, classifications, stabilized, cycle_index, source_label):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261      annotated = frame.copy()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263      for detection, classification in zip(detections, classifications):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264          color = SIZE_COLORS.get(classification.size, UNKNOWN_COLOR)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265          x1, y1, x2, y2 = detection.bbox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266          label = f"{classification.size} {detection.confidence:.0%}"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267          if detection.track_id is not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268              label = f"#{detection.track_id} {label}"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270          cv2.rectangle(annotated, (x1, y1), (x2, y2), color, 2)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271          (text_width, text_height), _ = cv2.getTextSize(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272              label, cv2.FONT_HERSHEY_SIMPLEX, 0.5, 1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273          )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274          cv2.rectangle(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275              annotated,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276              (x1, max(0, y1 - text_height - 8)),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277              (x1 + text_width + 6, y1),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278              color,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279              -1,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280          )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281          cv2.putText(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282              annotated,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283              label,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284              (x1 + 3, y1 - 4),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285              cv2.FONT_HERSHEY_SIMPLEX,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286              0.5,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287              (0, 0, 0),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288              1,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289              cv2.LINE_AA,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290          )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292      panel_lines = [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293          f"Cycle: {cycle_index}",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294          f"Source: {source_label}",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295          f"Raw count: {len(detections)}",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296          f"Stable count: {stabilized.total_count}",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297      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298      if stabilized.size_counts: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299          panel_lines.append(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300              "Stable sizes: 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301              + ", ".join(f"{key}={value}" for key, value in stabilized.size_counts.items())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302          )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304      line_height = 22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305      panel_height = (line_height * len(panel_lines)) + 14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306      panel_width = 360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307      overlay = annotated.copy()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308      cv2.rectangle(overlay, (10, 10), (10 + panel_width, 10 + panel_height), (0, 0, 0), -1)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309      cv2.addWeighted(overlay, 0.58, annotated, 0.42, 0, annotated)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311      for index, line in enumerate(panel_lines):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312          y = 32 + index * line_height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313          cv2.putText(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314              annotated,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315              line,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316              (18, y),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317              cv2.FONT_HERSHEY_SIMPLEX,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318              0.55,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319              (255, 255, 255),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320              1,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321              cv2.LINE_AA,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322          )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324      return annotated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327  def run() -&gt; int: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328      args = parse_args()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329      config = build_runtime_config(args)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330      source = resolve_source(args.source)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331      source_label = f"camera:{source}" if isinstance(source, int) else str(source)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333      detector = EggDetector(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334          model_path=Path(config.model_path),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335          confidence_threshold=config.confidence_threshold,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336      )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337      classifier = SizeClassifier(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338          thresholds=config.size_thresholds,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339          edge_margin_pixels=config.edge_margin_pixels,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340          aspect_ratio_min=config.aspect_ratio_min,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341          aspect_ratio_max=config.aspect_ratio_max,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342      )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343      stabilizer = RollingStabilizer(window_size=config.stabilization_window)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344      reporter = EventReporter(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345          backend_api_base_url=config.backend_api_base_url,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346          device_id=config.device_id,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347          device_api_key=config.device_api_key,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348          timeout_seconds=config.request_timeout_seconds,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349          retry_max_attempts=config.retry_max_attempts,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350          retry_backoff_seconds=config.retry_backoff_seconds,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351          retry_backoff_max_seconds=config.retry_backoff_max_seconds,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352          offline_queue_path=config.offline_queue_path,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353      )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354      reporting_state = ReportingState(next_heartbeat_at=0.0)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356      if isinstance(source, int):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357          frame_source = CameraCapture(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358              source=source,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359              warmup_seconds=config.camera_warmup_seconds,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360          )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361          use_tracking = False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362      else: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363          frame_source = VideoCaptureSampler(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364              source=source,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365              interval_seconds=config.capture_interval_seconds,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366              loop=config.video_loop,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367          )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368          use_tracking = args.display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370      cycle_index = 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371      try: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372          while True: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373              if isinstance(source, int) and cycle_index &gt; 0: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374                  wait_until_next_capture(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375                      deadline=time.monotonic() + config.capture_interval_seconds,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376                      reporter=reporter,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377                      state=reporting_state,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378                      heartbeat_interval_seconds=config.heartbeat_interval_seconds,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379                      current_count=reporting_state.live_count,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380                  )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382              captured = frame_source.capture_frame()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383              event_timestamp = utc_now()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384              cycle_index += 1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386              detections = detector.detect(captured.frame, use_tracking=use_tracking)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387              classifications = [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388                  classifier.classify(detection.bbox, captured.frame.shape)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389                  for detection in detections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390              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391              size_counts = count_sizes(classifications)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392              detection_records = [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393                  format_detection_record(detection, classification)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394                  for detection, classification in zip(detections, classifications)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395              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397              snapshot = CaptureSnapshot(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398                  total_count=len(detections),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399                  size_counts=size_counts,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400                  detections=detection_records,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401              )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402              stabilized = stabilizer.update(snapshot)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404              previous_live_count = reporting_state.live_count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405              previous_size_counts = dict(reporting_state.size_counts)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406              queue_status = flush_queue(reporter)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407              event_status =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409              if stabilized.total_count &gt; previous_live_count: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410                  new_eggs = build_new_egg_records(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411                      previous_size_counts,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412                      stabilized.size_counts,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413                      snapshot.detections,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414                      event_timestamp,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415                  )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416                  event_status = asdict(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417                      reporter.send_event(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418                          timestamp=event_timestamp,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419                          total_count=stabilized.total_count,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420                          new_eggs=new_eggs,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421                          size_breakdown=stabilized.size_counts,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422                      )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423                  )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424                  sync_reporting_state(reporting_state, stabilized)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425              else: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426                  event_status = asdict(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427                      reporter.send_snapshot(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428                          timestamp=event_timestamp,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429                          total_count=stabilized.total_count,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430                          size_breakdown=stabilized.size_counts,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431                      )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432                  )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433                  if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434                      stabilized.total_count != previous_live_count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435                      or stabilized.size_counts != previous_size_counts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436                  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437                      sync_reporting_state(reporting_state, stabilized)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439              heartbeat_status = maybe_send_heartbeat(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440                  reporter,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441                  reporting_state,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442                  config.heartbeat_interval_seconds,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443                  stabilized.total_count,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444              )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446              payload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447                  "cycle": cycle_index,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448                  "source": source_label,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449                  "frame_index": captured.frame_index,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450                  "timestamp_seconds":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451                     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452                      if captured.timestamp_seconds is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453                      else round(captured.timestamp_seconds, 3)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454                  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455                  "captured_at": event_timestamp.isoformat(),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456                  "raw_count": snapshot.total_count,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457                  "raw_size_counts": snapshot.size_counts,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458                  "stable_count": stabilized.total_count,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459                  "stable_size_counts": stabilized.size_counts,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460                  "detections": snapshot.detections,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461                  "reporting":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462                      "previous_live_count": previous_live_count,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463                      "queue_flush": queue_status,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464                      "event": event_status,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465                      "heartbeat": heartbeat_status,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466                      "queue_depth": reporter.queue_depth(),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467              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468    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469              print(json.dumps(payload, sort_keys=True))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471              if args.display: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472                  annotated = annotate_frame(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473                      captured.frame,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474                      detections,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475                      classifications,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476                      stabilized,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477                      cycle_index,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478                      source_label,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479                  )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480                  cv2.imshow(WINDOW_NAME, annotated)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481                  wait_ms = 750 if isinstance(source, int) else 1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482                  key = cv2.waitKey(wait_ms) &amp; 0xFF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483                  if key in {ord("q"), 27}: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484                      break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485      except StopIteration: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486          print("Video source exhausted; exiting because --no-video-loop was set.")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487      except PermanentReporterError as exc: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488          print(f"Backend rejected the edge request: {exc}")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489          return 1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490      except KeyboardInterrupt: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491          print("Interrupted by user.")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492      finally: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493          frame_source.close()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494          reporter.close()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495          if args.display: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496              cv2.destroyAllWindows()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498      return 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500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501  if __name__ == "__main__":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502      raise SystemExit(run())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edge/config.py</w:t>
      </w:r>
    </w:p>
    <w:p>
      <w:r>
        <w:rPr>
          <w:i/>
          <w:color w:val="475569"/>
          <w:sz w:val="17"/>
        </w:rPr>
        <w:t>Language: py | Lines: 166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﻿from __future__ import annotations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import json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import os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from dataclasses import dataclass, replace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from pathlib import Path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from typing import Any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EDGE_DIR = Path(__file__).resolve().parent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DEFAULT_CONFIG_PATH = EDGE_DIR / "config.json"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DEFAULT_MODEL_PATH = EDGE_DIR.parent / "models" / "counter-yolo26n.pt"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@dataclass(frozen=True)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class SizeThresholds: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small_max: float = 0.0020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medium_max: float = 0.0030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large_max: float = 0.0042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xl_max: float = 0.0055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@dataclass(frozen=True)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class EdgeConfig: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capture_interval_seconds: int = 120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confidence_threshold: float = 0.5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stabilization_window: int = 3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camera_warmup_seconds: float = 0.5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edge_margin_pixels: int = 10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aspect_ratio_min: float = 0.5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aspect_ratio_max: float = 2.0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video_loop: bool = True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model_path: Path = DEFAULT_MODEL_PATH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backend_api_base_url: str = "http://127.0.0.1:8000/api"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device_id: str = "cam-001"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device_api_key: str = "dev-cam-001-key"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heartbeat_interval_seconds: int = 60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request_timeout_seconds: float = 10.0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retry_max_attempts: int = 3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retry_backoff_seconds: float = 1.0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retry_backoff_max_seconds: float = 8.0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offline_queue_path: Path = EDGE_DIR / "offline_events.json"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size_thresholds: SizeThresholds = SizeThresholds()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def _read_json(path: Path) -&gt; dict[str, Any]: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# Accept UTF-8 with or without BOM because Windows editors often emit BOM.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with path.open("r", encoding="utf-8-sig") as handle: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return json.load(handle)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def _bool_env(name: str, default: bool) -&gt; bool: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value = os.getenv(name)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if value is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return default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return value.strip().lower() in {"1", "true", "yes", "on"}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def _resolve_path(base_dir: Path, raw_path: str | Path) -&gt; Path: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path = Path(raw_path)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if path.is_absolute():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    return path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return (base_dir / path).resolve()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def load_config(path: str | Path = DEFAULT_CONFIG_PATH) -&gt; EdgeConfig: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config_path = Path(path).resolve()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data = _read_json(config_path)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config_dir = config_path.parent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  thresholds = SizeThresholds(**data.get("size_thresholds", {}))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config = EdgeConfig(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      capture_interval_seconds=int(data.get("capture_interval_seconds", 120)),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    confidence_threshold=float(data.get("confidence_threshold", 0.5)),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    stabilization_window=int(data.get("stabilization_window", 3)),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    camera_warmup_seconds=float(data.get("camera_warmup_seconds", 0.5)),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      edge_margin_pixels=int(data.get("edge_margin_pixels", 10)),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      aspect_ratio_min=float(data.get("aspect_ratio_min", 0.5)),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    aspect_ratio_max=float(data.get("aspect_ratio_max", 2.0)),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      video_loop=bool(data.get("video_loop", True)),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      model_path=_resolve_path(config_dir, data.get("model_path", DEFAULT_MODEL_PATH)),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    backend_api_base_url=str(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        data.get("backend_api_base_url", "http://127.0.0.1:8000/api")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    ).rstrip("/"),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  device_id=str(data.get("device_id", "cam-001")),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  device_api_key=str(data.get("device_api_key", "dev-cam-001-key")),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        heartbeat_interval_seconds=int(data.get("heartbeat_interval_seconds", 60)),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        request_timeout_seconds=float(data.get("request_timeout_seconds", 10.0)),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        retry_max_attempts=int(data.get("retry_max_attempts", 3)),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    retry_backoff_seconds=float(data.get("retry_backoff_seconds", 1.0)),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      retry_backoff_max_seconds=float(data.get("retry_backoff_max_seconds", 8.0)),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      offline_queue_path=_resolve_path(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            config_dir, data.get("offline_queue_path", "offline_events.json")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        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        size_thresholds=thresholds,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95      )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96      return apply_environment_overrides(config)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99  def save_size_thresholds(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100      thresholds: SizeThresholds,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101      path: str | Path = DEFAULT_CONFIG_PATH,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102  ) -&gt; Path: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103      config_path = Path(path).resolve()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104      data = _read_json(config_path)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105      data["size_thresholds"]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106          "small_max": float(thresholds.small_max),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107          "medium_max": float(thresholds.medium_max),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108          "large_max": float(thresholds.large_max),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109          "xl_max": float(thresholds.xl_max),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110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111      with config_path.open("w", encoding="utf-8") as handle: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112          json.dump(data, handle, indent=2)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113          handle.write("\n")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114      return config_path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117  def apply_environment_overrides(config: EdgeConfig) -&gt; EdgeConfig: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118      model_path = Path(os.getenv("MODEL_PATH", str(config.model_path)))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119      offline_queue_path = Path(os.getenv("OFFLINE_QUEUE_PATH", str(config.offline_queue_path)))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120      return replace(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121          config,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122          capture_interval_seconds=int(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123              os.getenv("CAPTURE_INTERVAL_SECONDS", config.capture_interval_seconds)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124          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125          confidence_threshold=float(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126              os.getenv("CONFIDENCE_THRESHOLD", config.confidence_threshold)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127          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128          stabilization_window=int(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129              os.getenv("STABILIZATION_WINDOW", config.stabilization_window)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130          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131          camera_warmup_seconds=float(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132              os.getenv("CAMERA_WARMUP_SECONDS", config.camera_warmup_seconds)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133          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134          edge_margin_pixels=int(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135              os.getenv("EDGE_MARGIN_PIXELS", config.edge_margin_pixels)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136          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137          aspect_ratio_min=float(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138              os.getenv("ASPECT_RATIO_MIN", config.aspect_ratio_min)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139          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140          aspect_ratio_max=float(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141              os.getenv("ASPECT_RATIO_MAX", config.aspect_ratio_max)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142          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143          video_loop=_bool_env("VIDEO_LOOP", config.video_loop),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144          model_path=model_path,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145          backend_api_base_url=os.getenv(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146              "BACKEND_API_BASE_URL", config.backend_api_base_url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147          ).rstrip("/"),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148          device_id=os.getenv("DEVICE_ID", config.device_id),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149          device_api_key=os.getenv("DEVICE_API_KEY", config.device_api_key),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150          heartbeat_interval_seconds=int(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151              os.getenv("HEARTBEAT_INTERVAL_SECONDS", config.heartbeat_interval_seconds)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152          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153          request_timeout_seconds=float(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154              os.getenv("REQUEST_TIMEOUT_SECONDS", config.request_timeout_seconds)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155          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156          retry_max_attempts=int(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157              os.getenv("RETRY_MAX_ATTEMPTS", config.retry_max_attempts)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158          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159          retry_backoff_seconds=float(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160              os.getenv("RETRY_BACKOFF_SECONDS", config.retry_backoff_seconds)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161          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162          retry_backoff_max_seconds=float(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163              os.getenv("RETRY_BACKOFF_MAX_SECONDS", config.retry_backoff_max_seconds)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164          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165          offline_queue_path=offline_queue_path,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166      )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edge/capture.py</w:t>
      </w:r>
    </w:p>
    <w:p>
      <w:r>
        <w:rPr>
          <w:i/>
          <w:color w:val="475569"/>
          <w:sz w:val="17"/>
        </w:rPr>
        <w:t>Language: py | Lines: 92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from __future__ import annotations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import time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from dataclasses import dataclass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from pathlib import Path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import cv2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@dataclass(frozen=True)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class CapturedFrame: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  frame: object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  frame_index: int | None =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  timestamp_seconds: float | None =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def resolve_source(source: str) -&gt; int | Path: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if source.isdigit():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    return int(source)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  path = Path(source)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if not path.exists():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    raise FileNotFoundError(f"Video source not found: {source}")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return path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class CameraCapture: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def __init__(self, source: int, warmup_seconds: float) -&gt;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    self.source = source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    self.warmup_seconds = warmup_seconds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    self.capture_count = 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def capture_frame(self) -&gt; CapturedFrame: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    cap = cv2.VideoCapture(self.source)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    if not cap.isOpened():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      raise RuntimeError(f"Unable to open camera source {self.source}")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  try: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      time.sleep(self.warmup_seconds)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        # Discard the first frame so auto-exposure can settle before use.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      cap.read()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    ok, frame = cap.read()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    if not ok: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          raise RuntimeError(f"Unable to read frame from camera source {self.source}")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    self.capture_count += 1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    return CapturedFrame(frame=frame, frame_index=self.capture_count)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finally: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      cap.release()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def close(self) -&gt;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return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class VideoCaptureSampler: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def __init__(self, source: Path, interval_seconds: int, loop: bool = True) -&gt;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self.source = Path(source)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  self.interval_seconds = interval_seconds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    self.loop = loop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    self.cap = cv2.VideoCapture(str(self.source))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  if not self.cap.isOpened():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      raise RuntimeError(f"Unable to open video source {self.source}")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  raw_fps = float(self.cap.get(cv2.CAP_PROP_FPS) or 0.0)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    self.fps = raw_fps if raw_fps &gt; 0 else 30.0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    self.frame_step = max(1, int(round(self.fps * self.interval_seconds)))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  self.next_frame_index = 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  def capture_frame(self) -&gt; CapturedFrame: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    while True: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          self.cap.set(cv2.CAP_PROP_POS_FRAMES, self.next_frame_index)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        ok, frame = self.cap.read()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        if ok: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            frame_index = int(self.cap.get(cv2.CAP_PROP_POS_FRAMES)) - 1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              timestamp_seconds = frame_index / self.fps if self.fps else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              self.next_frame_index = frame_index + self.frame_step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            return CapturedFrame(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                  frame=frame,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                  frame_index=frame_index,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                timestamp_seconds=timestamp_seconds,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      if not self.loop: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          raise StopIteration("Reached the end of the video source")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            self.cap.set(cv2.CAP_PROP_POS_FRAMES, 0)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            self.next_frame_index = 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  def close(self) -&gt;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      self.cap.release()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edge/detector.py</w:t>
      </w:r>
    </w:p>
    <w:p>
      <w:r>
        <w:rPr>
          <w:i/>
          <w:color w:val="475569"/>
          <w:sz w:val="17"/>
        </w:rPr>
        <w:t>Language: py | Lines: 91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from __future__ import annotations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from dataclasses import dataclass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from pathlib import Path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@dataclass(frozen=True)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class Detection: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  x1: int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  y1: int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  x2: int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  y2: int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  confidence: float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  class_id: int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label: str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track_id: int | None =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@property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def width(self) -&gt; int: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    return max(0, self.x2 - self.x1)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@property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def height(self) -&gt; int: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    return max(0, self.y2 - self.y1)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@property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def area(self) -&gt; int: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    return self.width * self.height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@property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def bbox(self) -&gt; tuple[int, int, int, int]: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    return (self.x1, self.y1, self.x2, self.y2)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class EggDetector: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def __init__(self, model_path: str | Path, confidence_threshold: float = 0.5) -&gt;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  from ultralytics import YOLO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  self.model_path = Path(model_path)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  if not self.model_path.exists():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        raise FileNotFoundError(f"YOLO model not found at {self.model_path}")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self.confidence_threshold = confidence_threshold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self.model = YOLO(str(self.model_path))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def detect(self, frame: object, use_tracking: bool = False) -&gt; list[Detection]: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if use_tracking: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    results = self.model.track(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        frame,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          conf=self.confidence_threshold,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        persist=True,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        verbose=False,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else: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      results = self.model.predict(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        frame,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          conf=self.confidence_threshold,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        verbose=False,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    detections: list[Detection] = []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  for result in results: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      boxes = result.boxes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      if boxes is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          continue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        names = result.names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      box_ids = getattr(boxes, "id", None)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          for index in range(len(boxes)):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            x1, y1, x2, y2 = [int(value) for value in boxes.xyxy[index].tolist()]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              confidence = float(boxes.conf[index].item())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            class_id = int(boxes.cls[index].item())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            track_id =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            if box_ids is not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                  track_id = int(box_ids[index].item())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            detections.append(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                  Detection(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                      x1=x1,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                    y1=y1,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                    x2=x2,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                    y2=y2,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                  confidence=confidence,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                  class_id=class_id,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                        label=str(names[class_id]),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                        track_id=track_id,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88                      )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      return detections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edge/size_classifier.py</w:t>
      </w:r>
    </w:p>
    <w:p>
      <w:r>
        <w:rPr>
          <w:i/>
          <w:color w:val="475569"/>
          <w:sz w:val="17"/>
        </w:rPr>
        <w:t>Language: py | Lines: 94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from __future__ import annotations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from dataclasses import dataclass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try: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  from .config import SizeThresholds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except ImportError: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  from config import SizeThresholds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SIZE_ORDER = ("small", "medium", "large", "extra-large", "jumbo", "unknown")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@dataclass(frozen=True)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class SizeClassification: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size: str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normalized_area: float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aspect_ratio: float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reason: str | None =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class SizeClassifier: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def __init__(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    self,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    thresholds: SizeThresholds,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    edge_margin_pixels: int = 10,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    aspect_ratio_min: float = 0.5,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    aspect_ratio_max: float = 2.0,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) -&gt;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    self.thresholds = thresholds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    self.edge_margin_pixels = edge_margin_pixels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    self.aspect_ratio_min = aspect_ratio_min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    self.aspect_ratio_max = aspect_ratio_max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def classify(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    self,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  bbox: tuple[int, int, int, int],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  frame_shape: tuple[int, int] | tuple[int, int, int],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) -&gt; SizeClassification: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  frame_height, frame_width = frame_shape[:2]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  x1, y1, x2, y2 = bbox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  box_width = max(1, x2 - x1)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box_height = max(1, y2 - y1)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aspect_ratio = box_height / box_width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  normalized_area = (box_width * box_height) / float(frame_width * frame_height)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if aspect_ratio &lt; self.aspect_ratio_min or aspect_ratio &gt; self.aspect_ratio_max: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    return SizeClassification(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        size="unknown",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          normalized_area=normalized_area,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        aspect_ratio=aspect_ratio,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        reason="aspect_ratio_out_of_bounds",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  margin = self.edge_margin_pixels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at_frame_edge =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      x1 &lt; margin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    or y1 &lt; margin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      or x2 &gt; frame_width - margin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        or y2 &gt; frame_height - margin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  if at_frame_edge: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      return SizeClassification(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          size="unknown",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          normalized_area=normalized_area,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            aspect_ratio=aspect_ratio,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            reason="touches_frame_edge",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      if normalized_area &lt; self.thresholds.small_max: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        size = "small"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      elif normalized_area &lt; self.thresholds.medium_max: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        size = "medium"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    elif normalized_area &lt; self.thresholds.large_max: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        size = "large"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      elif normalized_area &lt; self.thresholds.xl_max: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          size = "extra-large"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    else: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          size = "jumbo"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    return SizeClassification(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        size=size,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        normalized_area=normalized_area,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      aspect_ratio=aspect_ratio,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def count_sizes(classifications: list[SizeClassification]) -&gt; dict[str, int]: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counts = {size: 0 for size in SIZE_ORDER}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  for classification in classifications: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      counts[classification.size] = counts.get(classification.size, 0) + 1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    return {size: count for size, count in counts.items() if count &gt; 0}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edge/stabilizer.py</w:t>
      </w:r>
    </w:p>
    <w:p>
      <w:r>
        <w:rPr>
          <w:i/>
          <w:color w:val="475569"/>
          <w:sz w:val="17"/>
        </w:rPr>
        <w:t>Language: py | Lines: 70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from __future__ import annotations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from collections import Counter, deque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from dataclasses import dataclass, field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from typing import Any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try: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  from .size_classifier import SIZE_ORDER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except ImportError: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  from size_classifier import SIZE_ORDER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@dataclass(frozen=True)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class CaptureSnapshot: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total_count: int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size_counts: dict[str, int]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detections: list[dict[str, Any]] = field(default_factory=list)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@dataclass(frozen=True)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class StabilizedSnapshot: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total_count: int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size_counts: dict[str, int]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history_size: int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latest_snapshot: CaptureSnapshot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def rolling_mode(values: list[int]) -&gt; int: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if not values: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    return 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counts = Counter(values)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max_frequency = max(counts.values())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candidates = {value for value, frequency in counts.items() if frequency == max_frequency}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for value in reversed(values):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  if value in candidates: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      return value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return values[-1]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class RollingStabilizer: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def __init__(self, window_size: int = 3) -&gt;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  if window_size &lt; 1: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      raise ValueError("window_size must be at least 1")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self.window_size = window_size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self.history: deque[CaptureSnapshot] = deque(maxlen=window_size)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def update(self, snapshot: CaptureSnapshot) -&gt; StabilizedSnapshot: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self.history.append(snapshot)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size_counts = self._stabilize_size_counts()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total_count = rolling_mode([item.total_count for item in self.history])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  return StabilizedSnapshot(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    total_count=total_count,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      size_counts=size_counts,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    history_size=len(self.history),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      latest_snapshot=snapshot,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def _stabilize_size_counts(self) -&gt; dict[str, int]: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  stabilized: dict[str, int] = {}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  for size in SIZE_ORDER: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      values = [snapshot.size_counts.get(size, 0) for snapshot in self.history]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        value = rolling_mode(values)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        if value &gt; 0: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          stabilized[size] = value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        return stabilized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edge/reporter.py</w:t>
      </w:r>
    </w:p>
    <w:p>
      <w:r>
        <w:rPr>
          <w:i/>
          <w:color w:val="475569"/>
          <w:sz w:val="17"/>
        </w:rPr>
        <w:t>Language: py | Lines: 257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﻿from __future__ import annotations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import json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import time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from dataclasses import dataclass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from datetime import datetime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from pathlib import Path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from typing import Any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import httpx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RETRYABLE_STATUS_CODES = {408, 425, 429, 500, 502, 503, 504}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@dataclass(frozen=True)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class DeliveryResult: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delivered: bool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queued: bool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status_code: int | None =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response_body: dict[str, Any] | None =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  queue_depth: int = 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@dataclass(frozen=True)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class QueueFlushResult: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flushed: int = 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dropped: int = 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remaining: int = 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class ReporterError(RuntimeError):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pass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class RetryableReporterError(ReporterError):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pass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class PermanentReporterError(ReporterError):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pass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class EventReporter: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def __init__(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  self,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  *,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backend_api_base_url: str,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device_id: str,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device_api_key: str,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  timeout_seconds: float = 10.0,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retry_max_attempts: int = 3,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retry_backoff_seconds: float = 1.0,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retry_backoff_max_seconds: float = 8.0,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offline_queue_path: str | Path,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  client: Any | None = None,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sleep_func: Any = time.sleep,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) -&gt;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self.backend_api_base_url = backend_api_base_url.rstrip("/")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  self.device_id = device_id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    self.headers = {"X-Device-Key": device_api_key}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    self.timeout_seconds = timeout_seconds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  self.retry_max_attempts = max(1, retry_max_attempts)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  self.retry_backoff_seconds = max(0.0, retry_backoff_seconds)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  self.retry_backoff_max_seconds = max(self.retry_backoff_seconds, retry_backoff_max_seconds)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  self.offline_queue_path = Path(offline_queue_path)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    self._sleep = sleep_func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    self._owns_client = client is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  self.client = client or httpx.Client(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            base_url=self.backend_api_base_url,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          timeout=self.timeout_seconds,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def close(self) -&gt;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    if self._owns_client and hasattr(self.client, "close"):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        self.client.close()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  def send_heartbeat(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    self,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      *,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      timestamp: datetime,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    current_count: int,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    status: str = "ok",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) -&gt; DeliveryResult: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  payload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      "device_id": self.device_id,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            "timestamp": timestamp.isoformat(),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            "current_count": current_count,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            "status": status,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      response = self._post_json("/devices/heartbeat", payload)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      return self._delivery_from_response(response)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    def send_event(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        self,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95          *,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96          timestamp: datetime,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97          total_count: int,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98          new_eggs: list[dict[str, Any]],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99          size_breakdown: dict[str, int],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100      ) -&gt; DeliveryResult: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101          payload = self._build_event_payload(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102              timestamp=timestamp,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103              total_count=total_count,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104              new_eggs=new_eggs,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105              size_breakdown=size_breakdown,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106          )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107          try: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108              response = self._post_json("/events", payload)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109          except RetryableReporterError: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110              queue_depth = self.queue_event(payload)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111              return DeliveryResult(delivered=False, queued=True, queue_depth=queue_depth)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113          return self._delivery_from_response(response)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115      def send_snapshot(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116          self,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117          *,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118          timestamp: datetime,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119          total_count: int,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120          size_breakdown: dict[str, int],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121      ) -&gt; DeliveryResult: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122          payload = self._build_event_payload(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123              timestamp=timestamp,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124              total_count=total_count,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125              new_eggs=[],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126              size_breakdown=size_breakdown,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127          )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128          try: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129              response = self._post_json("/events", payload)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130          except RetryableReporterError: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131              return DeliveryResult(delivered=False, queued=False, queue_depth=self.queue_depth())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133          return self._delivery_from_response(response)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135      def _build_event_payload(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136          self,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137          *,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138          timestamp: datetime,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139          total_count: int,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140          new_eggs: list[dict[str, Any]],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141          size_breakdown: dict[str, int],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142      ) -&gt; dict[str, Any]: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143      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144              "device_id": self.device_id,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145              "timestamp": timestamp.isoformat(),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146              "total_count": total_count,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147              "new_eggs": new_eggs,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148              "size_breakdown": size_breakdown,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149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151      def _delivery_from_response(self, response: Any) -&gt; DeliveryResult: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152          return DeliveryResult(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153              delivered=True,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154              queued=False,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155              status_code=response.status_code,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156              response_body=self._coerce_json(response),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157              queue_depth=self.queue_depth(),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158          )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160      def flush_event_queue(self) -&gt; QueueFlushResult: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161          queued = self._load_queue()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162          if not queued: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163              return QueueFlushResult()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165          flushed = 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166          dropped = 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167          remaining: list[dict[str, Any]] = []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169          for index, payload in enumerate(queued):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170              try: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171                  self._post_json("/events", payload)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172              except RetryableReporterError: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173                  remaining = queued[index:]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174                  break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175              except PermanentReporterError: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176                  dropped += 1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177              else: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178                  flushed += 1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180          self._save_queue(remaining)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181          return QueueFlushResult(flushed=flushed, dropped=dropped, remaining=len(remaining))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183      def queue_event(self, payload: dict[str, Any]) -&gt; int: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184          queued = self._load_queue()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185          queued.append(payload)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186          self._save_queue(queued)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187          return len(queued)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189      def queue_depth(self) -&gt; int: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190          return len(self._load_queue())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192      def _post_json(self, endpoint: str, payload: dict[str, Any]):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193          last_error: Exception | None = None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194          for attempt in range(1, self.retry_max_attempts + 1):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195              try: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196                  response = self.client.post(endpoint, json=payload, headers=self.headers)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197              except httpx.RequestError as exc: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198                  last_error = exc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199                  if attempt &gt;= self.retry_max_attempts: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200                      raise RetryableReporterError(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201                          f"Request to {endpoint} failed after {attempt} attempts"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202                      ) from exc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203                  self._sleep(self._backoff_for_attempt(attempt))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204                  continue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206              if response.status_code in RETRYABLE_STATUS_CODES: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207                  last_error = RetryableReporterError(self._error_message(endpoint, response))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208                  if attempt &gt;= self.retry_max_attempts: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209                      raise last_error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210                  self._sleep(self._backoff_for_attempt(attempt))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211                  continue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213              if response.status_code &gt;= 400: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214                  raise PermanentReporterError(self._error_message(endpoint, response))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216              return response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218          raise RetryableReporterError(f"Request to {endpoint} failed: {last_error}")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220      def _backoff_for_attempt(self, attempt: int) -&gt; float: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221          delay = self.retry_backoff_seconds * (2 ** (attempt - 1))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222          return min(delay, self.retry_backoff_max_seconds)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224      def _error_message(self, endpoint: str, response: Any) -&gt; str: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225          body = getattr(response, "text", "")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226          return f"{endpoint} returned HTTP {response.status_code}: {body}".strip()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228      def _coerce_json(self, response: Any) -&gt; dict[str, Any]: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229          try: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230              body = response.json()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231          except ValueError: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232              return {}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233          return body if isinstance(body, dict) else {"data": body}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235      def _load_queue(self) -&gt; list[dict[str, Any]]: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236          if not self.offline_queue_path.exists():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237              return []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238          try: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239              with self.offline_queue_path.open("r", encoding="utf-8") as handle: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240                  data = json.load(handle)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241          except (json.JSONDecodeError, OSError):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242              return []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243          if not isinstance(data, list):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244              return []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245          return [item for item in data if isinstance(item, dict)]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247      def _save_queue(self, queued: list[dict[str, Any]]) -&gt; None: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248          if not queued: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249              if self.offline_queue_path.exists():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250                  self.offline_queue_path.unlink()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251              return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253          self.offline_queue_path.parent.mkdir(parents=True, exist_ok=True)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254          temp_path = self.offline_queue_path.with_suffix(self.offline_queue_path.suffix + ".tmp")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255          with temp_path.open("w", encoding="utf-8") as handle: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256              json.dump(queued, handle, indent=2, sort_keys=True)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257          temp_path.replace(self.offline_queue_path)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3415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1F293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 Line"/>
    <w:pPr>
      <w:spacing w:before="0" w:after="0" w:line="240" w:lineRule="auto"/>
      <w:ind w:left="86" w:right="86"/>
    </w:pPr>
    <w:rPr>
      <w:rFonts w:ascii="Courier New" w:hAnsi="Courier New" w:eastAsia="Courier New"/>
      <w:color w:val="111827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