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0F7F" w14:textId="77777777" w:rsidR="00015DA0" w:rsidRDefault="00000000">
      <w:pPr>
        <w:pStyle w:val="Title"/>
      </w:pPr>
      <w:r>
        <w:rPr>
          <w:b/>
        </w:rPr>
        <w:t>EggSentry Backend Main Code and Logic</w:t>
      </w:r>
    </w:p>
    <w:p w14:paraId="3E6469F5" w14:textId="77777777" w:rsidR="00015DA0" w:rsidRDefault="00000000">
      <w:r>
        <w:rPr>
          <w:color w:val="475569"/>
          <w:sz w:val="21"/>
        </w:rPr>
        <w:t>Main program and core logic code export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2672"/>
      </w:tblGrid>
      <w:tr w:rsidR="00015DA0" w14:paraId="3C525726" w14:textId="77777777">
        <w:tc>
          <w:tcPr>
            <w:tcW w:w="1728" w:type="dxa"/>
            <w:shd w:val="clear" w:color="auto" w:fill="EAF2F8"/>
          </w:tcPr>
          <w:p w14:paraId="2D41A85B" w14:textId="77777777" w:rsidR="00015DA0" w:rsidRDefault="00000000">
            <w:pPr>
              <w:spacing w:after="0"/>
            </w:pPr>
            <w:r>
              <w:rPr>
                <w:b/>
                <w:color w:val="1F2937"/>
                <w:sz w:val="17"/>
              </w:rPr>
              <w:t>Source files</w:t>
            </w:r>
          </w:p>
        </w:tc>
        <w:tc>
          <w:tcPr>
            <w:tcW w:w="12672" w:type="dxa"/>
          </w:tcPr>
          <w:p w14:paraId="4AE4886B" w14:textId="509ED763" w:rsidR="00015DA0" w:rsidRDefault="00000000">
            <w:pPr>
              <w:spacing w:after="0"/>
            </w:pPr>
            <w:r>
              <w:rPr>
                <w:sz w:val="17"/>
              </w:rPr>
              <w:t>backend/app/main.py</w:t>
            </w:r>
            <w:r>
              <w:rPr>
                <w:sz w:val="17"/>
              </w:rPr>
              <w:br/>
              <w:t>backend/app/database.py</w:t>
            </w:r>
            <w:r>
              <w:rPr>
                <w:sz w:val="17"/>
              </w:rPr>
              <w:br/>
              <w:t>backend/app/models.py</w:t>
            </w:r>
            <w:r>
              <w:rPr>
                <w:sz w:val="17"/>
              </w:rPr>
              <w:br/>
              <w:t>backend/app/schemas.py</w:t>
            </w:r>
            <w:r>
              <w:rPr>
                <w:sz w:val="17"/>
              </w:rPr>
              <w:br/>
              <w:t>backend/app/auth.py</w:t>
            </w:r>
            <w:r>
              <w:rPr>
                <w:sz w:val="17"/>
              </w:rPr>
              <w:br/>
              <w:t>backend/app/dependencies.py</w:t>
            </w:r>
            <w:r>
              <w:rPr>
                <w:sz w:val="17"/>
              </w:rPr>
              <w:br/>
              <w:t>backend/app/constants.py</w:t>
            </w:r>
            <w:r>
              <w:rPr>
                <w:sz w:val="17"/>
              </w:rPr>
              <w:br/>
              <w:t>backend/app/services.py</w:t>
            </w:r>
            <w:r>
              <w:rPr>
                <w:sz w:val="17"/>
              </w:rPr>
              <w:br/>
              <w:t>backend/app/seed.py</w:t>
            </w:r>
            <w:r>
              <w:rPr>
                <w:sz w:val="17"/>
              </w:rPr>
              <w:br/>
              <w:t>backend/app/routers/auth.py</w:t>
            </w:r>
            <w:r>
              <w:rPr>
                <w:sz w:val="17"/>
              </w:rPr>
              <w:br/>
              <w:t>backend/app/routers/events.py</w:t>
            </w:r>
            <w:r>
              <w:rPr>
                <w:sz w:val="17"/>
              </w:rPr>
              <w:br/>
              <w:t>backend/app/routers/devices.py</w:t>
            </w:r>
            <w:r>
              <w:rPr>
                <w:sz w:val="17"/>
              </w:rPr>
              <w:br/>
              <w:t>backend/app/routers/dashboard.py</w:t>
            </w:r>
            <w:r>
              <w:rPr>
                <w:sz w:val="17"/>
              </w:rPr>
              <w:br/>
              <w:t>backend/app/routers/history.py</w:t>
            </w:r>
            <w:r>
              <w:rPr>
                <w:sz w:val="17"/>
              </w:rPr>
              <w:br/>
              <w:t>backend/app/routers/alerts.py</w:t>
            </w:r>
            <w:r>
              <w:rPr>
                <w:sz w:val="17"/>
              </w:rPr>
              <w:br/>
              <w:t>backend/app/routers/collections.py</w:t>
            </w:r>
          </w:p>
        </w:tc>
      </w:tr>
      <w:tr w:rsidR="00015DA0" w14:paraId="0DA4E2D1" w14:textId="77777777">
        <w:tc>
          <w:tcPr>
            <w:tcW w:w="1728" w:type="dxa"/>
            <w:shd w:val="clear" w:color="auto" w:fill="EAF2F8"/>
          </w:tcPr>
          <w:p w14:paraId="3DE62452" w14:textId="77777777" w:rsidR="00015DA0" w:rsidRDefault="00000000">
            <w:pPr>
              <w:spacing w:after="0"/>
            </w:pPr>
            <w:r>
              <w:rPr>
                <w:b/>
                <w:color w:val="1F2937"/>
                <w:sz w:val="17"/>
              </w:rPr>
              <w:t>Purpose</w:t>
            </w:r>
          </w:p>
        </w:tc>
        <w:tc>
          <w:tcPr>
            <w:tcW w:w="12672" w:type="dxa"/>
          </w:tcPr>
          <w:p w14:paraId="410C3D9F" w14:textId="77777777" w:rsidR="00015DA0" w:rsidRDefault="00000000">
            <w:pPr>
              <w:spacing w:after="0"/>
            </w:pPr>
            <w:r>
              <w:rPr>
                <w:sz w:val="17"/>
              </w:rPr>
              <w:t>FastAPI entrypoint plus the main backend logic for configuration, persistence, auth, schemas, services, seed data, and API routers.</w:t>
            </w:r>
          </w:p>
        </w:tc>
      </w:tr>
      <w:tr w:rsidR="00015DA0" w14:paraId="1492CDA9" w14:textId="77777777">
        <w:tc>
          <w:tcPr>
            <w:tcW w:w="1728" w:type="dxa"/>
            <w:shd w:val="clear" w:color="auto" w:fill="EAF2F8"/>
          </w:tcPr>
          <w:p w14:paraId="099E2E8A" w14:textId="77777777" w:rsidR="00015DA0" w:rsidRDefault="00000000">
            <w:pPr>
              <w:spacing w:after="0"/>
            </w:pPr>
            <w:r>
              <w:rPr>
                <w:b/>
                <w:color w:val="1F2937"/>
                <w:sz w:val="17"/>
              </w:rPr>
              <w:t>Run command</w:t>
            </w:r>
          </w:p>
        </w:tc>
        <w:tc>
          <w:tcPr>
            <w:tcW w:w="12672" w:type="dxa"/>
          </w:tcPr>
          <w:p w14:paraId="146C29F8" w14:textId="77777777" w:rsidR="00015DA0" w:rsidRDefault="00000000">
            <w:pPr>
              <w:spacing w:after="0"/>
            </w:pPr>
            <w:r>
              <w:rPr>
                <w:sz w:val="17"/>
              </w:rPr>
              <w:t>cd backend &amp;&amp; uvicorn app.main:app --host 0.0.0.0 --port 8000</w:t>
            </w:r>
          </w:p>
        </w:tc>
      </w:tr>
      <w:tr w:rsidR="00015DA0" w14:paraId="03817677" w14:textId="77777777">
        <w:tc>
          <w:tcPr>
            <w:tcW w:w="1728" w:type="dxa"/>
            <w:shd w:val="clear" w:color="auto" w:fill="EAF2F8"/>
          </w:tcPr>
          <w:p w14:paraId="5EE89992" w14:textId="77777777" w:rsidR="00015DA0" w:rsidRDefault="00000000">
            <w:pPr>
              <w:spacing w:after="0"/>
            </w:pPr>
            <w:r>
              <w:rPr>
                <w:b/>
                <w:color w:val="1F2937"/>
                <w:sz w:val="17"/>
              </w:rPr>
              <w:t>Scope</w:t>
            </w:r>
          </w:p>
        </w:tc>
        <w:tc>
          <w:tcPr>
            <w:tcW w:w="12672" w:type="dxa"/>
          </w:tcPr>
          <w:p w14:paraId="1C585354" w14:textId="77777777" w:rsidR="00015DA0" w:rsidRDefault="00000000">
            <w:pPr>
              <w:spacing w:after="0"/>
            </w:pPr>
            <w:r>
              <w:rPr>
                <w:sz w:val="17"/>
              </w:rPr>
              <w:t>Includes backend application logic. Excludes tests, migrations, deployment files, and one-off utility scripts.</w:t>
            </w:r>
          </w:p>
        </w:tc>
      </w:tr>
    </w:tbl>
    <w:p w14:paraId="18AA6882" w14:textId="77777777" w:rsidR="00015DA0" w:rsidRDefault="00015DA0"/>
    <w:p w14:paraId="5C77FC52" w14:textId="77777777" w:rsidR="00015DA0" w:rsidRDefault="00000000">
      <w:pPr>
        <w:pStyle w:val="Heading1"/>
        <w:pBdr>
          <w:bottom w:val="single" w:sz="8" w:space="8" w:color="D9E2EC"/>
        </w:pBdr>
      </w:pPr>
      <w:r>
        <w:t>Included Files</w:t>
      </w:r>
    </w:p>
    <w:p w14:paraId="0217BF5E" w14:textId="77777777" w:rsidR="00015DA0" w:rsidRDefault="00000000">
      <w:pPr>
        <w:spacing w:after="20"/>
      </w:pPr>
      <w:r>
        <w:rPr>
          <w:color w:val="334155"/>
          <w:sz w:val="17"/>
        </w:rPr>
        <w:t>1. backend/app/main.py</w:t>
      </w:r>
    </w:p>
    <w:p w14:paraId="64152A00" w14:textId="77777777" w:rsidR="00015DA0" w:rsidRDefault="00000000">
      <w:pPr>
        <w:spacing w:after="20"/>
      </w:pPr>
      <w:r>
        <w:rPr>
          <w:color w:val="334155"/>
          <w:sz w:val="17"/>
        </w:rPr>
        <w:t>2. backend/app/config.py</w:t>
      </w:r>
    </w:p>
    <w:p w14:paraId="1AF92C54" w14:textId="77777777" w:rsidR="00015DA0" w:rsidRDefault="00000000">
      <w:pPr>
        <w:spacing w:after="20"/>
      </w:pPr>
      <w:r>
        <w:rPr>
          <w:color w:val="334155"/>
          <w:sz w:val="17"/>
        </w:rPr>
        <w:t>3. backend/app/database.py</w:t>
      </w:r>
    </w:p>
    <w:p w14:paraId="64265354" w14:textId="77777777" w:rsidR="00015DA0" w:rsidRDefault="00000000">
      <w:pPr>
        <w:spacing w:after="20"/>
      </w:pPr>
      <w:r>
        <w:rPr>
          <w:color w:val="334155"/>
          <w:sz w:val="17"/>
        </w:rPr>
        <w:t>4. backend/app/models.py</w:t>
      </w:r>
    </w:p>
    <w:p w14:paraId="2D579BED" w14:textId="77777777" w:rsidR="00015DA0" w:rsidRDefault="00000000">
      <w:pPr>
        <w:spacing w:after="20"/>
      </w:pPr>
      <w:r>
        <w:rPr>
          <w:color w:val="334155"/>
          <w:sz w:val="17"/>
        </w:rPr>
        <w:t>5. backend/app/schemas.py</w:t>
      </w:r>
    </w:p>
    <w:p w14:paraId="1505A7D8" w14:textId="77777777" w:rsidR="00015DA0" w:rsidRDefault="00000000">
      <w:pPr>
        <w:spacing w:after="20"/>
      </w:pPr>
      <w:r>
        <w:rPr>
          <w:color w:val="334155"/>
          <w:sz w:val="17"/>
        </w:rPr>
        <w:t>6. backend/app/auth.py</w:t>
      </w:r>
    </w:p>
    <w:p w14:paraId="1504CDA8" w14:textId="77777777" w:rsidR="00015DA0" w:rsidRDefault="00000000">
      <w:pPr>
        <w:spacing w:after="20"/>
      </w:pPr>
      <w:r>
        <w:rPr>
          <w:color w:val="334155"/>
          <w:sz w:val="17"/>
        </w:rPr>
        <w:t>7. backend/app/dependencies.py</w:t>
      </w:r>
    </w:p>
    <w:p w14:paraId="745264BE" w14:textId="77777777" w:rsidR="00015DA0" w:rsidRDefault="00000000">
      <w:pPr>
        <w:spacing w:after="20"/>
      </w:pPr>
      <w:r>
        <w:rPr>
          <w:color w:val="334155"/>
          <w:sz w:val="17"/>
        </w:rPr>
        <w:t>8. backend/app/constants.py</w:t>
      </w:r>
    </w:p>
    <w:p w14:paraId="17EFCE81" w14:textId="77777777" w:rsidR="00015DA0" w:rsidRDefault="00000000">
      <w:pPr>
        <w:spacing w:after="20"/>
      </w:pPr>
      <w:r>
        <w:rPr>
          <w:color w:val="334155"/>
          <w:sz w:val="17"/>
        </w:rPr>
        <w:t>9. backend/app/services.py</w:t>
      </w:r>
    </w:p>
    <w:p w14:paraId="65D1D98B" w14:textId="77777777" w:rsidR="00015DA0" w:rsidRDefault="00000000">
      <w:pPr>
        <w:spacing w:after="20"/>
      </w:pPr>
      <w:r>
        <w:rPr>
          <w:color w:val="334155"/>
          <w:sz w:val="17"/>
        </w:rPr>
        <w:t>10. backend/app/seed.py</w:t>
      </w:r>
    </w:p>
    <w:p w14:paraId="3E93898E" w14:textId="77777777" w:rsidR="00015DA0" w:rsidRDefault="00000000">
      <w:pPr>
        <w:spacing w:after="20"/>
      </w:pPr>
      <w:r>
        <w:rPr>
          <w:color w:val="334155"/>
          <w:sz w:val="17"/>
        </w:rPr>
        <w:t>11. backend/app/routers/auth.py</w:t>
      </w:r>
    </w:p>
    <w:p w14:paraId="3D10E12E" w14:textId="77777777" w:rsidR="00015DA0" w:rsidRDefault="00000000">
      <w:pPr>
        <w:spacing w:after="20"/>
      </w:pPr>
      <w:r>
        <w:rPr>
          <w:color w:val="334155"/>
          <w:sz w:val="17"/>
        </w:rPr>
        <w:t>12. backend/app/routers/events.py</w:t>
      </w:r>
    </w:p>
    <w:p w14:paraId="4B9B7E52" w14:textId="77777777" w:rsidR="00015DA0" w:rsidRDefault="00000000">
      <w:pPr>
        <w:spacing w:after="20"/>
      </w:pPr>
      <w:r>
        <w:rPr>
          <w:color w:val="334155"/>
          <w:sz w:val="17"/>
        </w:rPr>
        <w:t>13. backend/app/routers/devices.py</w:t>
      </w:r>
    </w:p>
    <w:p w14:paraId="2749FD1C" w14:textId="77777777" w:rsidR="00015DA0" w:rsidRDefault="00000000">
      <w:pPr>
        <w:spacing w:after="20"/>
      </w:pPr>
      <w:r>
        <w:rPr>
          <w:color w:val="334155"/>
          <w:sz w:val="17"/>
        </w:rPr>
        <w:t>14. backend/app/routers/dashboard.py</w:t>
      </w:r>
    </w:p>
    <w:p w14:paraId="5C7FF589" w14:textId="77777777" w:rsidR="00015DA0" w:rsidRDefault="00000000">
      <w:pPr>
        <w:spacing w:after="20"/>
      </w:pPr>
      <w:r>
        <w:rPr>
          <w:color w:val="334155"/>
          <w:sz w:val="17"/>
        </w:rPr>
        <w:t>15. backend/app/routers/history.py</w:t>
      </w:r>
    </w:p>
    <w:p w14:paraId="33FB64DC" w14:textId="77777777" w:rsidR="00015DA0" w:rsidRDefault="00000000">
      <w:pPr>
        <w:spacing w:after="20"/>
      </w:pPr>
      <w:r>
        <w:rPr>
          <w:color w:val="334155"/>
          <w:sz w:val="17"/>
        </w:rPr>
        <w:t>16. backend/app/routers/alerts.py</w:t>
      </w:r>
    </w:p>
    <w:p w14:paraId="4E590877" w14:textId="77777777" w:rsidR="00015DA0" w:rsidRDefault="00000000">
      <w:pPr>
        <w:spacing w:after="20"/>
      </w:pPr>
      <w:r>
        <w:rPr>
          <w:color w:val="334155"/>
          <w:sz w:val="17"/>
        </w:rPr>
        <w:t>17. backend/app/routers/collections.py</w:t>
      </w:r>
    </w:p>
    <w:p w14:paraId="48A68E14" w14:textId="77777777" w:rsidR="00015DA0" w:rsidRDefault="00000000">
      <w:r>
        <w:br w:type="page"/>
      </w:r>
    </w:p>
    <w:p w14:paraId="38A56EBB" w14:textId="77777777" w:rsidR="00015DA0" w:rsidRDefault="00000000">
      <w:pPr>
        <w:pStyle w:val="Heading1"/>
        <w:pBdr>
          <w:bottom w:val="single" w:sz="8" w:space="8" w:color="D9E2EC"/>
        </w:pBdr>
      </w:pPr>
      <w:r>
        <w:lastRenderedPageBreak/>
        <w:t>backend/app/main.py</w:t>
      </w:r>
    </w:p>
    <w:p w14:paraId="3D95D121" w14:textId="77777777" w:rsidR="00015DA0" w:rsidRDefault="00000000">
      <w:r>
        <w:rPr>
          <w:i/>
          <w:color w:val="475569"/>
          <w:sz w:val="17"/>
        </w:rPr>
        <w:t>Language: py | Lines: 70</w:t>
      </w:r>
    </w:p>
    <w:p w14:paraId="3784A69F" w14:textId="77777777" w:rsidR="00015DA0" w:rsidRDefault="00000000">
      <w:pPr>
        <w:pStyle w:val="CodeLine"/>
        <w:shd w:val="clear" w:color="auto" w:fill="F8FAFC"/>
      </w:pPr>
      <w:r>
        <w:t xml:space="preserve">   1  import asyncio</w:t>
      </w:r>
    </w:p>
    <w:p w14:paraId="76F8EE1C" w14:textId="77777777" w:rsidR="00015DA0" w:rsidRDefault="00000000">
      <w:pPr>
        <w:pStyle w:val="CodeLine"/>
        <w:shd w:val="clear" w:color="auto" w:fill="F8FAFC"/>
      </w:pPr>
      <w:r>
        <w:t xml:space="preserve">   2  import logging</w:t>
      </w:r>
    </w:p>
    <w:p w14:paraId="46D3ABE5" w14:textId="77777777" w:rsidR="00015DA0" w:rsidRDefault="00000000">
      <w:pPr>
        <w:pStyle w:val="CodeLine"/>
        <w:shd w:val="clear" w:color="auto" w:fill="F8FAFC"/>
      </w:pPr>
      <w:r>
        <w:t xml:space="preserve">   3  from contextlib import asynccontextmanager, suppress</w:t>
      </w:r>
    </w:p>
    <w:p w14:paraId="4176569E" w14:textId="77777777" w:rsidR="00015DA0" w:rsidRDefault="00000000">
      <w:pPr>
        <w:pStyle w:val="CodeLine"/>
        <w:shd w:val="clear" w:color="auto" w:fill="F8FAFC"/>
      </w:pPr>
      <w:r>
        <w:t xml:space="preserve">   4  </w:t>
      </w:r>
    </w:p>
    <w:p w14:paraId="73E5D0D9" w14:textId="77777777" w:rsidR="00015DA0" w:rsidRDefault="00000000">
      <w:pPr>
        <w:pStyle w:val="CodeLine"/>
        <w:shd w:val="clear" w:color="auto" w:fill="F8FAFC"/>
      </w:pPr>
      <w:r>
        <w:t xml:space="preserve">   5  from fastapi import FastAPI</w:t>
      </w:r>
    </w:p>
    <w:p w14:paraId="528A12C9" w14:textId="77777777" w:rsidR="00015DA0" w:rsidRDefault="00000000">
      <w:pPr>
        <w:pStyle w:val="CodeLine"/>
        <w:shd w:val="clear" w:color="auto" w:fill="F8FAFC"/>
      </w:pPr>
      <w:r>
        <w:t xml:space="preserve">   6  from fastapi.middleware.cors import CORSMiddleware</w:t>
      </w:r>
    </w:p>
    <w:p w14:paraId="15FF8FE6" w14:textId="77777777" w:rsidR="00015DA0" w:rsidRDefault="00000000">
      <w:pPr>
        <w:pStyle w:val="CodeLine"/>
        <w:shd w:val="clear" w:color="auto" w:fill="F8FAFC"/>
      </w:pPr>
      <w:r>
        <w:t xml:space="preserve">   7  </w:t>
      </w:r>
    </w:p>
    <w:p w14:paraId="08402D18" w14:textId="77777777" w:rsidR="00015DA0" w:rsidRDefault="00000000">
      <w:pPr>
        <w:pStyle w:val="CodeLine"/>
        <w:shd w:val="clear" w:color="auto" w:fill="F8FAFC"/>
      </w:pPr>
      <w:r>
        <w:t xml:space="preserve">   8  from app.config import get_settings</w:t>
      </w:r>
    </w:p>
    <w:p w14:paraId="210EB096" w14:textId="77777777" w:rsidR="00015DA0" w:rsidRDefault="00000000">
      <w:pPr>
        <w:pStyle w:val="CodeLine"/>
        <w:shd w:val="clear" w:color="auto" w:fill="F8FAFC"/>
      </w:pPr>
      <w:r>
        <w:t xml:space="preserve">   9  from app.database import Base, SessionLocal, engine</w:t>
      </w:r>
    </w:p>
    <w:p w14:paraId="4B992D2E" w14:textId="77777777" w:rsidR="00015DA0" w:rsidRDefault="00000000">
      <w:pPr>
        <w:pStyle w:val="CodeLine"/>
        <w:shd w:val="clear" w:color="auto" w:fill="F8FAFC"/>
      </w:pPr>
      <w:r>
        <w:t xml:space="preserve">  10  from app.routers import alerts, auth, collections, dashboard, devices, events, history</w:t>
      </w:r>
    </w:p>
    <w:p w14:paraId="4E670A83" w14:textId="77777777" w:rsidR="00015DA0" w:rsidRDefault="00000000">
      <w:pPr>
        <w:pStyle w:val="CodeLine"/>
        <w:shd w:val="clear" w:color="auto" w:fill="F8FAFC"/>
      </w:pPr>
      <w:r>
        <w:t xml:space="preserve">  11  from app.seed import seed_defaults</w:t>
      </w:r>
    </w:p>
    <w:p w14:paraId="620B2465" w14:textId="77777777" w:rsidR="00015DA0" w:rsidRDefault="00000000">
      <w:pPr>
        <w:pStyle w:val="CodeLine"/>
        <w:shd w:val="clear" w:color="auto" w:fill="F8FAFC"/>
      </w:pPr>
      <w:r>
        <w:t xml:space="preserve">  12  from app.services import evaluate_alerts</w:t>
      </w:r>
    </w:p>
    <w:p w14:paraId="60802A9B" w14:textId="77777777" w:rsidR="00015DA0" w:rsidRDefault="00000000">
      <w:pPr>
        <w:pStyle w:val="CodeLine"/>
        <w:shd w:val="clear" w:color="auto" w:fill="F8FAFC"/>
      </w:pPr>
      <w:r>
        <w:t xml:space="preserve">  13  </w:t>
      </w:r>
    </w:p>
    <w:p w14:paraId="2FEF5613" w14:textId="77777777" w:rsidR="00015DA0" w:rsidRDefault="00000000">
      <w:pPr>
        <w:pStyle w:val="CodeLine"/>
        <w:shd w:val="clear" w:color="auto" w:fill="F8FAFC"/>
      </w:pPr>
      <w:r>
        <w:t xml:space="preserve">  14  </w:t>
      </w:r>
    </w:p>
    <w:p w14:paraId="0BC5E19C" w14:textId="77777777" w:rsidR="00015DA0" w:rsidRDefault="00000000">
      <w:pPr>
        <w:pStyle w:val="CodeLine"/>
        <w:shd w:val="clear" w:color="auto" w:fill="F8FAFC"/>
      </w:pPr>
      <w:r>
        <w:t xml:space="preserve">  15  settings = get_settings()</w:t>
      </w:r>
    </w:p>
    <w:p w14:paraId="416CD4D2" w14:textId="77777777" w:rsidR="00015DA0" w:rsidRDefault="00000000">
      <w:pPr>
        <w:pStyle w:val="CodeLine"/>
        <w:shd w:val="clear" w:color="auto" w:fill="F8FAFC"/>
      </w:pPr>
      <w:r>
        <w:t xml:space="preserve">  16  logger = logging.getLogger(__name__)</w:t>
      </w:r>
    </w:p>
    <w:p w14:paraId="072D4A25" w14:textId="77777777" w:rsidR="00015DA0" w:rsidRDefault="00000000">
      <w:pPr>
        <w:pStyle w:val="CodeLine"/>
        <w:shd w:val="clear" w:color="auto" w:fill="F8FAFC"/>
      </w:pPr>
      <w:r>
        <w:t xml:space="preserve">  17  </w:t>
      </w:r>
    </w:p>
    <w:p w14:paraId="6F82165A" w14:textId="77777777" w:rsidR="00015DA0" w:rsidRDefault="00000000">
      <w:pPr>
        <w:pStyle w:val="CodeLine"/>
        <w:shd w:val="clear" w:color="auto" w:fill="F8FAFC"/>
      </w:pPr>
      <w:r>
        <w:t xml:space="preserve">  18  </w:t>
      </w:r>
    </w:p>
    <w:p w14:paraId="6CA05B47" w14:textId="77777777" w:rsidR="00015DA0" w:rsidRDefault="00000000">
      <w:pPr>
        <w:pStyle w:val="CodeLine"/>
        <w:shd w:val="clear" w:color="auto" w:fill="F8FAFC"/>
      </w:pPr>
      <w:r>
        <w:t xml:space="preserve">  19  async def alert_evaluator_loop() -&gt; None:</w:t>
      </w:r>
    </w:p>
    <w:p w14:paraId="5EDA91E0" w14:textId="77777777" w:rsidR="00015DA0" w:rsidRDefault="00000000">
      <w:pPr>
        <w:pStyle w:val="CodeLine"/>
        <w:shd w:val="clear" w:color="auto" w:fill="F8FAFC"/>
      </w:pPr>
      <w:r>
        <w:t xml:space="preserve">  20      while True:</w:t>
      </w:r>
    </w:p>
    <w:p w14:paraId="021B2B8D" w14:textId="77777777" w:rsidR="00015DA0" w:rsidRDefault="00000000">
      <w:pPr>
        <w:pStyle w:val="CodeLine"/>
        <w:shd w:val="clear" w:color="auto" w:fill="F8FAFC"/>
      </w:pPr>
      <w:r>
        <w:t xml:space="preserve">  21          await asyncio.sleep(settings.alert_evaluator_interval_seconds)</w:t>
      </w:r>
    </w:p>
    <w:p w14:paraId="67626649" w14:textId="77777777" w:rsidR="00015DA0" w:rsidRDefault="00000000">
      <w:pPr>
        <w:pStyle w:val="CodeLine"/>
        <w:shd w:val="clear" w:color="auto" w:fill="F8FAFC"/>
      </w:pPr>
      <w:r>
        <w:t xml:space="preserve">  22          with SessionLocal() as db:</w:t>
      </w:r>
    </w:p>
    <w:p w14:paraId="44FAE2DA" w14:textId="77777777" w:rsidR="00015DA0" w:rsidRDefault="00000000">
      <w:pPr>
        <w:pStyle w:val="CodeLine"/>
        <w:shd w:val="clear" w:color="auto" w:fill="F8FAFC"/>
      </w:pPr>
      <w:r>
        <w:t xml:space="preserve">  23              try:</w:t>
      </w:r>
    </w:p>
    <w:p w14:paraId="67DD97FD" w14:textId="77777777" w:rsidR="00015DA0" w:rsidRDefault="00000000">
      <w:pPr>
        <w:pStyle w:val="CodeLine"/>
        <w:shd w:val="clear" w:color="auto" w:fill="F8FAFC"/>
      </w:pPr>
      <w:r>
        <w:t xml:space="preserve">  24                  evaluate_alerts(db)</w:t>
      </w:r>
    </w:p>
    <w:p w14:paraId="3B1CBA19" w14:textId="77777777" w:rsidR="00015DA0" w:rsidRDefault="00000000">
      <w:pPr>
        <w:pStyle w:val="CodeLine"/>
        <w:shd w:val="clear" w:color="auto" w:fill="F8FAFC"/>
      </w:pPr>
      <w:r>
        <w:t xml:space="preserve">  25                  db.commit()</w:t>
      </w:r>
    </w:p>
    <w:p w14:paraId="581C2E37" w14:textId="77777777" w:rsidR="00015DA0" w:rsidRDefault="00000000">
      <w:pPr>
        <w:pStyle w:val="CodeLine"/>
        <w:shd w:val="clear" w:color="auto" w:fill="F8FAFC"/>
      </w:pPr>
      <w:r>
        <w:t xml:space="preserve">  26              except Exception:</w:t>
      </w:r>
    </w:p>
    <w:p w14:paraId="4C25EBB7" w14:textId="77777777" w:rsidR="00015DA0" w:rsidRDefault="00000000">
      <w:pPr>
        <w:pStyle w:val="CodeLine"/>
        <w:shd w:val="clear" w:color="auto" w:fill="F8FAFC"/>
      </w:pPr>
      <w:r>
        <w:t xml:space="preserve">  27                  db.rollback()</w:t>
      </w:r>
    </w:p>
    <w:p w14:paraId="65D0AF5C" w14:textId="77777777" w:rsidR="00015DA0" w:rsidRDefault="00000000">
      <w:pPr>
        <w:pStyle w:val="CodeLine"/>
        <w:shd w:val="clear" w:color="auto" w:fill="F8FAFC"/>
      </w:pPr>
      <w:r>
        <w:t xml:space="preserve">  28                  logger.exception("Alert evaluation loop failed")</w:t>
      </w:r>
    </w:p>
    <w:p w14:paraId="11E43B22" w14:textId="77777777" w:rsidR="00015DA0" w:rsidRDefault="00000000">
      <w:pPr>
        <w:pStyle w:val="CodeLine"/>
        <w:shd w:val="clear" w:color="auto" w:fill="F8FAFC"/>
      </w:pPr>
      <w:r>
        <w:t xml:space="preserve">  29  </w:t>
      </w:r>
    </w:p>
    <w:p w14:paraId="7BBD519A" w14:textId="77777777" w:rsidR="00015DA0" w:rsidRDefault="00000000">
      <w:pPr>
        <w:pStyle w:val="CodeLine"/>
        <w:shd w:val="clear" w:color="auto" w:fill="F8FAFC"/>
      </w:pPr>
      <w:r>
        <w:t xml:space="preserve">  30  </w:t>
      </w:r>
    </w:p>
    <w:p w14:paraId="28F08160" w14:textId="77777777" w:rsidR="00015DA0" w:rsidRDefault="00000000">
      <w:pPr>
        <w:pStyle w:val="CodeLine"/>
        <w:shd w:val="clear" w:color="auto" w:fill="F8FAFC"/>
      </w:pPr>
      <w:r>
        <w:t xml:space="preserve">  31  @asynccontextmanager</w:t>
      </w:r>
    </w:p>
    <w:p w14:paraId="2DA0003D" w14:textId="77777777" w:rsidR="00015DA0" w:rsidRDefault="00000000">
      <w:pPr>
        <w:pStyle w:val="CodeLine"/>
        <w:shd w:val="clear" w:color="auto" w:fill="F8FAFC"/>
      </w:pPr>
      <w:r>
        <w:t xml:space="preserve">  32  async def lifespan(app: FastAPI):</w:t>
      </w:r>
    </w:p>
    <w:p w14:paraId="6E35FF1F" w14:textId="77777777" w:rsidR="00015DA0" w:rsidRDefault="00000000">
      <w:pPr>
        <w:pStyle w:val="CodeLine"/>
        <w:shd w:val="clear" w:color="auto" w:fill="F8FAFC"/>
      </w:pPr>
      <w:r>
        <w:t xml:space="preserve">  33      alert_task = None</w:t>
      </w:r>
    </w:p>
    <w:p w14:paraId="288935BC" w14:textId="77777777" w:rsidR="00015DA0" w:rsidRDefault="00000000">
      <w:pPr>
        <w:pStyle w:val="CodeLine"/>
        <w:shd w:val="clear" w:color="auto" w:fill="F8FAFC"/>
      </w:pPr>
      <w:r>
        <w:t xml:space="preserve">  34      if settings.auto_create_schema:</w:t>
      </w:r>
    </w:p>
    <w:p w14:paraId="32DF2F4F" w14:textId="77777777" w:rsidR="00015DA0" w:rsidRDefault="00000000">
      <w:pPr>
        <w:pStyle w:val="CodeLine"/>
        <w:shd w:val="clear" w:color="auto" w:fill="F8FAFC"/>
      </w:pPr>
      <w:r>
        <w:t xml:space="preserve">  35          Base.metadata.create_all(bind=engine)</w:t>
      </w:r>
    </w:p>
    <w:p w14:paraId="3726C483" w14:textId="77777777" w:rsidR="00015DA0" w:rsidRDefault="00000000">
      <w:pPr>
        <w:pStyle w:val="CodeLine"/>
        <w:shd w:val="clear" w:color="auto" w:fill="F8FAFC"/>
      </w:pPr>
      <w:r>
        <w:t xml:space="preserve">  36          with SessionLocal() as db:</w:t>
      </w:r>
    </w:p>
    <w:p w14:paraId="654DB51F" w14:textId="77777777" w:rsidR="00015DA0" w:rsidRDefault="00000000">
      <w:pPr>
        <w:pStyle w:val="CodeLine"/>
        <w:shd w:val="clear" w:color="auto" w:fill="F8FAFC"/>
      </w:pPr>
      <w:r>
        <w:t xml:space="preserve">  37              seed_defaults(db)</w:t>
      </w:r>
    </w:p>
    <w:p w14:paraId="712A56CD" w14:textId="77777777" w:rsidR="00015DA0" w:rsidRDefault="00000000">
      <w:pPr>
        <w:pStyle w:val="CodeLine"/>
        <w:shd w:val="clear" w:color="auto" w:fill="F8FAFC"/>
      </w:pPr>
      <w:r>
        <w:t xml:space="preserve">  38      if settings.enable_alert_scheduler:</w:t>
      </w:r>
    </w:p>
    <w:p w14:paraId="0050EFF0" w14:textId="77777777" w:rsidR="00015DA0" w:rsidRDefault="00000000">
      <w:pPr>
        <w:pStyle w:val="CodeLine"/>
        <w:shd w:val="clear" w:color="auto" w:fill="F8FAFC"/>
      </w:pPr>
      <w:r>
        <w:t xml:space="preserve">  39          alert_task = asyncio.create_task(alert_evaluator_loop())</w:t>
      </w:r>
    </w:p>
    <w:p w14:paraId="3C11683C" w14:textId="77777777" w:rsidR="00015DA0" w:rsidRDefault="00000000">
      <w:pPr>
        <w:pStyle w:val="CodeLine"/>
        <w:shd w:val="clear" w:color="auto" w:fill="F8FAFC"/>
      </w:pPr>
      <w:r>
        <w:t xml:space="preserve">  40          app.state.alert_evaluator_task = alert_task</w:t>
      </w:r>
    </w:p>
    <w:p w14:paraId="02D8996C" w14:textId="77777777" w:rsidR="00015DA0" w:rsidRDefault="00000000">
      <w:pPr>
        <w:pStyle w:val="CodeLine"/>
        <w:shd w:val="clear" w:color="auto" w:fill="F8FAFC"/>
      </w:pPr>
      <w:r>
        <w:t xml:space="preserve">  41      yield</w:t>
      </w:r>
    </w:p>
    <w:p w14:paraId="4A827B02" w14:textId="77777777" w:rsidR="00015DA0" w:rsidRDefault="00000000">
      <w:pPr>
        <w:pStyle w:val="CodeLine"/>
        <w:shd w:val="clear" w:color="auto" w:fill="F8FAFC"/>
      </w:pPr>
      <w:r>
        <w:t xml:space="preserve">  42      if alert_task is not None:</w:t>
      </w:r>
    </w:p>
    <w:p w14:paraId="0AB5CD1B" w14:textId="77777777" w:rsidR="00015DA0" w:rsidRDefault="00000000">
      <w:pPr>
        <w:pStyle w:val="CodeLine"/>
        <w:shd w:val="clear" w:color="auto" w:fill="F8FAFC"/>
      </w:pPr>
      <w:r>
        <w:t xml:space="preserve">  43          alert_task.cancel()</w:t>
      </w:r>
    </w:p>
    <w:p w14:paraId="7B8A32F6" w14:textId="77777777" w:rsidR="00015DA0" w:rsidRDefault="00000000">
      <w:pPr>
        <w:pStyle w:val="CodeLine"/>
        <w:shd w:val="clear" w:color="auto" w:fill="F8FAFC"/>
      </w:pPr>
      <w:r>
        <w:t xml:space="preserve">  44          with suppress(asyncio.CancelledError):</w:t>
      </w:r>
    </w:p>
    <w:p w14:paraId="7FD2035F" w14:textId="77777777" w:rsidR="00015DA0" w:rsidRDefault="00000000">
      <w:pPr>
        <w:pStyle w:val="CodeLine"/>
        <w:shd w:val="clear" w:color="auto" w:fill="F8FAFC"/>
      </w:pPr>
      <w:r>
        <w:t xml:space="preserve">  45              await alert_task</w:t>
      </w:r>
    </w:p>
    <w:p w14:paraId="36D84507" w14:textId="77777777" w:rsidR="00015DA0" w:rsidRDefault="00000000">
      <w:pPr>
        <w:pStyle w:val="CodeLine"/>
        <w:shd w:val="clear" w:color="auto" w:fill="F8FAFC"/>
      </w:pPr>
      <w:r>
        <w:t xml:space="preserve">  46  </w:t>
      </w:r>
    </w:p>
    <w:p w14:paraId="21DCFE94" w14:textId="77777777" w:rsidR="00015DA0" w:rsidRDefault="00000000">
      <w:pPr>
        <w:pStyle w:val="CodeLine"/>
        <w:shd w:val="clear" w:color="auto" w:fill="F8FAFC"/>
      </w:pPr>
      <w:r>
        <w:t xml:space="preserve">  47  </w:t>
      </w:r>
    </w:p>
    <w:p w14:paraId="361F2FDC" w14:textId="77777777" w:rsidR="00015DA0" w:rsidRDefault="00000000">
      <w:pPr>
        <w:pStyle w:val="CodeLine"/>
        <w:shd w:val="clear" w:color="auto" w:fill="F8FAFC"/>
      </w:pPr>
      <w:r>
        <w:t xml:space="preserve">  48  app = FastAPI(title=settings.app_name, debug=settings.debug, lifespan=lifespan)</w:t>
      </w:r>
    </w:p>
    <w:p w14:paraId="657BD852" w14:textId="77777777" w:rsidR="00015DA0" w:rsidRDefault="00000000">
      <w:pPr>
        <w:pStyle w:val="CodeLine"/>
        <w:shd w:val="clear" w:color="auto" w:fill="F8FAFC"/>
      </w:pPr>
      <w:r>
        <w:t xml:space="preserve">  49  </w:t>
      </w:r>
    </w:p>
    <w:p w14:paraId="5B26B3FA" w14:textId="77777777" w:rsidR="00015DA0" w:rsidRDefault="00000000">
      <w:pPr>
        <w:pStyle w:val="CodeLine"/>
        <w:shd w:val="clear" w:color="auto" w:fill="F8FAFC"/>
      </w:pPr>
      <w:r>
        <w:t xml:space="preserve">  50  app.add_middleware(</w:t>
      </w:r>
    </w:p>
    <w:p w14:paraId="76D37720" w14:textId="77777777" w:rsidR="00015DA0" w:rsidRDefault="00000000">
      <w:pPr>
        <w:pStyle w:val="CodeLine"/>
        <w:shd w:val="clear" w:color="auto" w:fill="F8FAFC"/>
      </w:pPr>
      <w:r>
        <w:t xml:space="preserve">  51      CORSMiddleware,</w:t>
      </w:r>
    </w:p>
    <w:p w14:paraId="298E09C0" w14:textId="77777777" w:rsidR="00015DA0" w:rsidRDefault="00000000">
      <w:pPr>
        <w:pStyle w:val="CodeLine"/>
        <w:shd w:val="clear" w:color="auto" w:fill="F8FAFC"/>
      </w:pPr>
      <w:r>
        <w:t xml:space="preserve">  52      allow_origins=settings.cors_origins or ["*"],</w:t>
      </w:r>
    </w:p>
    <w:p w14:paraId="4918DFCB" w14:textId="77777777" w:rsidR="00015DA0" w:rsidRDefault="00000000">
      <w:pPr>
        <w:pStyle w:val="CodeLine"/>
        <w:shd w:val="clear" w:color="auto" w:fill="F8FAFC"/>
      </w:pPr>
      <w:r>
        <w:t xml:space="preserve">  53      allow_credentials=True,</w:t>
      </w:r>
    </w:p>
    <w:p w14:paraId="5A4E4ECE" w14:textId="77777777" w:rsidR="00015DA0" w:rsidRDefault="00000000">
      <w:pPr>
        <w:pStyle w:val="CodeLine"/>
        <w:shd w:val="clear" w:color="auto" w:fill="F8FAFC"/>
      </w:pPr>
      <w:r>
        <w:t xml:space="preserve">  54      allow_methods=["*"],</w:t>
      </w:r>
    </w:p>
    <w:p w14:paraId="0932096F" w14:textId="77777777" w:rsidR="00015DA0" w:rsidRDefault="00000000">
      <w:pPr>
        <w:pStyle w:val="CodeLine"/>
        <w:shd w:val="clear" w:color="auto" w:fill="F8FAFC"/>
      </w:pPr>
      <w:r>
        <w:t xml:space="preserve">  55      allow_headers=["*"],</w:t>
      </w:r>
    </w:p>
    <w:p w14:paraId="5FA09D92" w14:textId="77777777" w:rsidR="00015DA0" w:rsidRDefault="00000000">
      <w:pPr>
        <w:pStyle w:val="CodeLine"/>
        <w:shd w:val="clear" w:color="auto" w:fill="F8FAFC"/>
      </w:pPr>
      <w:r>
        <w:t xml:space="preserve">  56  )</w:t>
      </w:r>
    </w:p>
    <w:p w14:paraId="2FC9D75C" w14:textId="77777777" w:rsidR="00015DA0" w:rsidRDefault="00000000">
      <w:pPr>
        <w:pStyle w:val="CodeLine"/>
        <w:shd w:val="clear" w:color="auto" w:fill="F8FAFC"/>
      </w:pPr>
      <w:r>
        <w:t xml:space="preserve">  57  </w:t>
      </w:r>
    </w:p>
    <w:p w14:paraId="6D57BEC8" w14:textId="77777777" w:rsidR="00015DA0" w:rsidRDefault="00000000">
      <w:pPr>
        <w:pStyle w:val="CodeLine"/>
        <w:shd w:val="clear" w:color="auto" w:fill="F8FAFC"/>
      </w:pPr>
      <w:r>
        <w:t xml:space="preserve">  58  </w:t>
      </w:r>
    </w:p>
    <w:p w14:paraId="5A3F011B" w14:textId="77777777" w:rsidR="00015DA0" w:rsidRDefault="00000000">
      <w:pPr>
        <w:pStyle w:val="CodeLine"/>
        <w:shd w:val="clear" w:color="auto" w:fill="F8FAFC"/>
      </w:pPr>
      <w:r>
        <w:t xml:space="preserve">  59  @app.get("/health")</w:t>
      </w:r>
    </w:p>
    <w:p w14:paraId="3E1A4BCA" w14:textId="77777777" w:rsidR="00015DA0" w:rsidRDefault="00000000">
      <w:pPr>
        <w:pStyle w:val="CodeLine"/>
        <w:shd w:val="clear" w:color="auto" w:fill="F8FAFC"/>
      </w:pPr>
      <w:r>
        <w:t xml:space="preserve">  60  def health():</w:t>
      </w:r>
    </w:p>
    <w:p w14:paraId="11DA5C34" w14:textId="77777777" w:rsidR="00015DA0" w:rsidRDefault="00000000">
      <w:pPr>
        <w:pStyle w:val="CodeLine"/>
        <w:shd w:val="clear" w:color="auto" w:fill="F8FAFC"/>
      </w:pPr>
      <w:r>
        <w:t xml:space="preserve">  61      return {"status": "ok"}</w:t>
      </w:r>
    </w:p>
    <w:p w14:paraId="010FE5E0" w14:textId="77777777" w:rsidR="00015DA0" w:rsidRDefault="00000000">
      <w:pPr>
        <w:pStyle w:val="CodeLine"/>
        <w:shd w:val="clear" w:color="auto" w:fill="F8FAFC"/>
      </w:pPr>
      <w:r>
        <w:t xml:space="preserve">  62  </w:t>
      </w:r>
    </w:p>
    <w:p w14:paraId="59F27194" w14:textId="77777777" w:rsidR="00015DA0" w:rsidRDefault="00000000">
      <w:pPr>
        <w:pStyle w:val="CodeLine"/>
        <w:shd w:val="clear" w:color="auto" w:fill="F8FAFC"/>
      </w:pPr>
      <w:r>
        <w:t xml:space="preserve">  63  </w:t>
      </w:r>
    </w:p>
    <w:p w14:paraId="44FC253D" w14:textId="77777777" w:rsidR="00015DA0" w:rsidRDefault="00000000">
      <w:pPr>
        <w:pStyle w:val="CodeLine"/>
        <w:shd w:val="clear" w:color="auto" w:fill="F8FAFC"/>
      </w:pPr>
      <w:r>
        <w:t xml:space="preserve">  64  app.include_router(auth.router, prefix=settings.api_prefix)</w:t>
      </w:r>
    </w:p>
    <w:p w14:paraId="182D7EBD" w14:textId="77777777" w:rsidR="00015DA0" w:rsidRDefault="00000000">
      <w:pPr>
        <w:pStyle w:val="CodeLine"/>
        <w:shd w:val="clear" w:color="auto" w:fill="F8FAFC"/>
      </w:pPr>
      <w:r>
        <w:t xml:space="preserve">  65  app.include_router(events.router, prefix=settings.api_prefix)</w:t>
      </w:r>
    </w:p>
    <w:p w14:paraId="2463C984" w14:textId="77777777" w:rsidR="00015DA0" w:rsidRDefault="00000000">
      <w:pPr>
        <w:pStyle w:val="CodeLine"/>
        <w:shd w:val="clear" w:color="auto" w:fill="F8FAFC"/>
      </w:pPr>
      <w:r>
        <w:t xml:space="preserve">  66  app.include_router(devices.router, prefix=settings.api_prefix)</w:t>
      </w:r>
    </w:p>
    <w:p w14:paraId="233690EA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 67  app.include_router(dashboard.router, prefix=settings.api_prefix)</w:t>
      </w:r>
    </w:p>
    <w:p w14:paraId="7F62312D" w14:textId="77777777" w:rsidR="00015DA0" w:rsidRDefault="00000000">
      <w:pPr>
        <w:pStyle w:val="CodeLine"/>
        <w:shd w:val="clear" w:color="auto" w:fill="F8FAFC"/>
      </w:pPr>
      <w:r>
        <w:t xml:space="preserve">  68  app.include_router(history.router, prefix=settings.api_prefix)</w:t>
      </w:r>
    </w:p>
    <w:p w14:paraId="7505992F" w14:textId="77777777" w:rsidR="00015DA0" w:rsidRDefault="00000000">
      <w:pPr>
        <w:pStyle w:val="CodeLine"/>
        <w:shd w:val="clear" w:color="auto" w:fill="F8FAFC"/>
      </w:pPr>
      <w:r>
        <w:t xml:space="preserve">  69  app.include_router(alerts.router, prefix=settings.api_prefix)</w:t>
      </w:r>
    </w:p>
    <w:p w14:paraId="72D29A6E" w14:textId="77777777" w:rsidR="00015DA0" w:rsidRDefault="00000000">
      <w:pPr>
        <w:pStyle w:val="CodeLine"/>
        <w:shd w:val="clear" w:color="auto" w:fill="F8FAFC"/>
      </w:pPr>
      <w:r>
        <w:t xml:space="preserve">  70  app.include_router(collections.router, prefix=settings.api_prefix)</w:t>
      </w:r>
    </w:p>
    <w:p w14:paraId="147B5FA1" w14:textId="77777777" w:rsidR="00015DA0" w:rsidRDefault="00000000">
      <w:r>
        <w:br w:type="page"/>
      </w:r>
    </w:p>
    <w:p w14:paraId="09D30289" w14:textId="77777777" w:rsidR="00015DA0" w:rsidRDefault="00000000">
      <w:pPr>
        <w:pStyle w:val="Heading1"/>
        <w:pBdr>
          <w:bottom w:val="single" w:sz="8" w:space="8" w:color="D9E2EC"/>
        </w:pBdr>
      </w:pPr>
      <w:r>
        <w:lastRenderedPageBreak/>
        <w:t>backend/app/database.py</w:t>
      </w:r>
    </w:p>
    <w:p w14:paraId="7F14F099" w14:textId="77777777" w:rsidR="00015DA0" w:rsidRDefault="00000000">
      <w:r>
        <w:rPr>
          <w:i/>
          <w:color w:val="475569"/>
          <w:sz w:val="17"/>
        </w:rPr>
        <w:t>Language: py | Lines: 23</w:t>
      </w:r>
    </w:p>
    <w:p w14:paraId="615F0B93" w14:textId="77777777" w:rsidR="00015DA0" w:rsidRDefault="00000000">
      <w:pPr>
        <w:pStyle w:val="CodeLine"/>
        <w:shd w:val="clear" w:color="auto" w:fill="F8FAFC"/>
      </w:pPr>
      <w:r>
        <w:t xml:space="preserve">   1  ﻿from sqlalchemy import create_engine</w:t>
      </w:r>
    </w:p>
    <w:p w14:paraId="164BF91F" w14:textId="77777777" w:rsidR="00015DA0" w:rsidRDefault="00000000">
      <w:pPr>
        <w:pStyle w:val="CodeLine"/>
        <w:shd w:val="clear" w:color="auto" w:fill="F8FAFC"/>
      </w:pPr>
      <w:r>
        <w:t xml:space="preserve">   2  from sqlalchemy.orm import declarative_base, sessionmaker</w:t>
      </w:r>
    </w:p>
    <w:p w14:paraId="7BA0D141" w14:textId="77777777" w:rsidR="00015DA0" w:rsidRDefault="00000000">
      <w:pPr>
        <w:pStyle w:val="CodeLine"/>
        <w:shd w:val="clear" w:color="auto" w:fill="F8FAFC"/>
      </w:pPr>
      <w:r>
        <w:t xml:space="preserve">   3  </w:t>
      </w:r>
    </w:p>
    <w:p w14:paraId="6388B740" w14:textId="77777777" w:rsidR="00015DA0" w:rsidRDefault="00000000">
      <w:pPr>
        <w:pStyle w:val="CodeLine"/>
        <w:shd w:val="clear" w:color="auto" w:fill="F8FAFC"/>
      </w:pPr>
      <w:r>
        <w:t xml:space="preserve">   4  from app.config import get_settings</w:t>
      </w:r>
    </w:p>
    <w:p w14:paraId="0EEB1035" w14:textId="77777777" w:rsidR="00015DA0" w:rsidRDefault="00000000">
      <w:pPr>
        <w:pStyle w:val="CodeLine"/>
        <w:shd w:val="clear" w:color="auto" w:fill="F8FAFC"/>
      </w:pPr>
      <w:r>
        <w:t xml:space="preserve">   5  </w:t>
      </w:r>
    </w:p>
    <w:p w14:paraId="6AD981B1" w14:textId="77777777" w:rsidR="00015DA0" w:rsidRDefault="00000000">
      <w:pPr>
        <w:pStyle w:val="CodeLine"/>
        <w:shd w:val="clear" w:color="auto" w:fill="F8FAFC"/>
      </w:pPr>
      <w:r>
        <w:t xml:space="preserve">   6  </w:t>
      </w:r>
    </w:p>
    <w:p w14:paraId="3551453C" w14:textId="77777777" w:rsidR="00015DA0" w:rsidRDefault="00000000">
      <w:pPr>
        <w:pStyle w:val="CodeLine"/>
        <w:shd w:val="clear" w:color="auto" w:fill="F8FAFC"/>
      </w:pPr>
      <w:r>
        <w:t xml:space="preserve">   7  settings = get_settings()</w:t>
      </w:r>
    </w:p>
    <w:p w14:paraId="09D9D1DD" w14:textId="77777777" w:rsidR="00015DA0" w:rsidRDefault="00000000">
      <w:pPr>
        <w:pStyle w:val="CodeLine"/>
        <w:shd w:val="clear" w:color="auto" w:fill="F8FAFC"/>
      </w:pPr>
      <w:r>
        <w:t xml:space="preserve">   8  </w:t>
      </w:r>
    </w:p>
    <w:p w14:paraId="0454AE35" w14:textId="77777777" w:rsidR="00015DA0" w:rsidRDefault="00000000">
      <w:pPr>
        <w:pStyle w:val="CodeLine"/>
        <w:shd w:val="clear" w:color="auto" w:fill="F8FAFC"/>
      </w:pPr>
      <w:r>
        <w:t xml:space="preserve">   9  connect_args = {}</w:t>
      </w:r>
    </w:p>
    <w:p w14:paraId="3FABCD18" w14:textId="77777777" w:rsidR="00015DA0" w:rsidRDefault="00000000">
      <w:pPr>
        <w:pStyle w:val="CodeLine"/>
        <w:shd w:val="clear" w:color="auto" w:fill="F8FAFC"/>
      </w:pPr>
      <w:r>
        <w:t xml:space="preserve">  10  if settings.database_url.startswith("sqlite"):</w:t>
      </w:r>
    </w:p>
    <w:p w14:paraId="3CE7E125" w14:textId="77777777" w:rsidR="00015DA0" w:rsidRDefault="00000000">
      <w:pPr>
        <w:pStyle w:val="CodeLine"/>
        <w:shd w:val="clear" w:color="auto" w:fill="F8FAFC"/>
      </w:pPr>
      <w:r>
        <w:t xml:space="preserve">  11      connect_args["check_same_thread"] = False</w:t>
      </w:r>
    </w:p>
    <w:p w14:paraId="26B51099" w14:textId="77777777" w:rsidR="00015DA0" w:rsidRDefault="00000000">
      <w:pPr>
        <w:pStyle w:val="CodeLine"/>
        <w:shd w:val="clear" w:color="auto" w:fill="F8FAFC"/>
      </w:pPr>
      <w:r>
        <w:t xml:space="preserve">  12  </w:t>
      </w:r>
    </w:p>
    <w:p w14:paraId="0B4A945A" w14:textId="77777777" w:rsidR="00015DA0" w:rsidRDefault="00000000">
      <w:pPr>
        <w:pStyle w:val="CodeLine"/>
        <w:shd w:val="clear" w:color="auto" w:fill="F8FAFC"/>
      </w:pPr>
      <w:r>
        <w:t xml:space="preserve">  13  engine = create_engine(settings.database_url, future=True, connect_args=connect_args)</w:t>
      </w:r>
    </w:p>
    <w:p w14:paraId="472A0135" w14:textId="77777777" w:rsidR="00015DA0" w:rsidRDefault="00000000">
      <w:pPr>
        <w:pStyle w:val="CodeLine"/>
        <w:shd w:val="clear" w:color="auto" w:fill="F8FAFC"/>
      </w:pPr>
      <w:r>
        <w:t xml:space="preserve">  14  SessionLocal = sessionmaker(bind=engine, autoflush=False, autocommit=False, future=True)</w:t>
      </w:r>
    </w:p>
    <w:p w14:paraId="317D3728" w14:textId="77777777" w:rsidR="00015DA0" w:rsidRDefault="00000000">
      <w:pPr>
        <w:pStyle w:val="CodeLine"/>
        <w:shd w:val="clear" w:color="auto" w:fill="F8FAFC"/>
      </w:pPr>
      <w:r>
        <w:t xml:space="preserve">  15  Base = declarative_base()</w:t>
      </w:r>
    </w:p>
    <w:p w14:paraId="2BB9B866" w14:textId="77777777" w:rsidR="00015DA0" w:rsidRDefault="00000000">
      <w:pPr>
        <w:pStyle w:val="CodeLine"/>
        <w:shd w:val="clear" w:color="auto" w:fill="F8FAFC"/>
      </w:pPr>
      <w:r>
        <w:t xml:space="preserve">  16  </w:t>
      </w:r>
    </w:p>
    <w:p w14:paraId="0EE3E3BF" w14:textId="77777777" w:rsidR="00015DA0" w:rsidRDefault="00000000">
      <w:pPr>
        <w:pStyle w:val="CodeLine"/>
        <w:shd w:val="clear" w:color="auto" w:fill="F8FAFC"/>
      </w:pPr>
      <w:r>
        <w:t xml:space="preserve">  17  </w:t>
      </w:r>
    </w:p>
    <w:p w14:paraId="57A4BCD3" w14:textId="77777777" w:rsidR="00015DA0" w:rsidRDefault="00000000">
      <w:pPr>
        <w:pStyle w:val="CodeLine"/>
        <w:shd w:val="clear" w:color="auto" w:fill="F8FAFC"/>
      </w:pPr>
      <w:r>
        <w:t xml:space="preserve">  18  def get_db():</w:t>
      </w:r>
    </w:p>
    <w:p w14:paraId="65ECCB75" w14:textId="77777777" w:rsidR="00015DA0" w:rsidRDefault="00000000">
      <w:pPr>
        <w:pStyle w:val="CodeLine"/>
        <w:shd w:val="clear" w:color="auto" w:fill="F8FAFC"/>
      </w:pPr>
      <w:r>
        <w:t xml:space="preserve">  19      db = SessionLocal()</w:t>
      </w:r>
    </w:p>
    <w:p w14:paraId="48463B6B" w14:textId="77777777" w:rsidR="00015DA0" w:rsidRDefault="00000000">
      <w:pPr>
        <w:pStyle w:val="CodeLine"/>
        <w:shd w:val="clear" w:color="auto" w:fill="F8FAFC"/>
      </w:pPr>
      <w:r>
        <w:t xml:space="preserve">  20      try:</w:t>
      </w:r>
    </w:p>
    <w:p w14:paraId="496251A3" w14:textId="77777777" w:rsidR="00015DA0" w:rsidRDefault="00000000">
      <w:pPr>
        <w:pStyle w:val="CodeLine"/>
        <w:shd w:val="clear" w:color="auto" w:fill="F8FAFC"/>
      </w:pPr>
      <w:r>
        <w:t xml:space="preserve">  21          yield db</w:t>
      </w:r>
    </w:p>
    <w:p w14:paraId="5BE2A4EB" w14:textId="77777777" w:rsidR="00015DA0" w:rsidRDefault="00000000">
      <w:pPr>
        <w:pStyle w:val="CodeLine"/>
        <w:shd w:val="clear" w:color="auto" w:fill="F8FAFC"/>
      </w:pPr>
      <w:r>
        <w:t xml:space="preserve">  22      finally:</w:t>
      </w:r>
    </w:p>
    <w:p w14:paraId="20DDA8E2" w14:textId="77777777" w:rsidR="00015DA0" w:rsidRDefault="00000000">
      <w:pPr>
        <w:pStyle w:val="CodeLine"/>
        <w:shd w:val="clear" w:color="auto" w:fill="F8FAFC"/>
      </w:pPr>
      <w:r>
        <w:t xml:space="preserve">  23          db.close()</w:t>
      </w:r>
    </w:p>
    <w:p w14:paraId="72A4B3F3" w14:textId="77777777" w:rsidR="00015DA0" w:rsidRDefault="00000000">
      <w:r>
        <w:br w:type="page"/>
      </w:r>
    </w:p>
    <w:p w14:paraId="339866EA" w14:textId="77777777" w:rsidR="00015DA0" w:rsidRDefault="00000000">
      <w:pPr>
        <w:pStyle w:val="Heading1"/>
        <w:pBdr>
          <w:bottom w:val="single" w:sz="8" w:space="8" w:color="D9E2EC"/>
        </w:pBdr>
      </w:pPr>
      <w:r>
        <w:lastRenderedPageBreak/>
        <w:t>backend/app/models.py</w:t>
      </w:r>
    </w:p>
    <w:p w14:paraId="78B0FFBD" w14:textId="77777777" w:rsidR="00015DA0" w:rsidRDefault="00000000">
      <w:r>
        <w:rPr>
          <w:i/>
          <w:color w:val="475569"/>
          <w:sz w:val="17"/>
        </w:rPr>
        <w:t>Language: py | Lines: 120</w:t>
      </w:r>
    </w:p>
    <w:p w14:paraId="394FE29B" w14:textId="77777777" w:rsidR="00015DA0" w:rsidRDefault="00000000">
      <w:pPr>
        <w:pStyle w:val="CodeLine"/>
        <w:shd w:val="clear" w:color="auto" w:fill="F8FAFC"/>
      </w:pPr>
      <w:r>
        <w:t xml:space="preserve">   1  ﻿from datetime import datetime, timezone</w:t>
      </w:r>
    </w:p>
    <w:p w14:paraId="48B53258" w14:textId="77777777" w:rsidR="00015DA0" w:rsidRDefault="00000000">
      <w:pPr>
        <w:pStyle w:val="CodeLine"/>
        <w:shd w:val="clear" w:color="auto" w:fill="F8FAFC"/>
      </w:pPr>
      <w:r>
        <w:t xml:space="preserve">   2  </w:t>
      </w:r>
    </w:p>
    <w:p w14:paraId="6A59323B" w14:textId="77777777" w:rsidR="00015DA0" w:rsidRDefault="00000000">
      <w:pPr>
        <w:pStyle w:val="CodeLine"/>
        <w:shd w:val="clear" w:color="auto" w:fill="F8FAFC"/>
      </w:pPr>
      <w:r>
        <w:t xml:space="preserve">   3  from sqlalchemy import JSON, Boolean, DateTime, Float, ForeignKey, Integer, String, Text, func</w:t>
      </w:r>
    </w:p>
    <w:p w14:paraId="7AE90095" w14:textId="77777777" w:rsidR="00015DA0" w:rsidRDefault="00000000">
      <w:pPr>
        <w:pStyle w:val="CodeLine"/>
        <w:shd w:val="clear" w:color="auto" w:fill="F8FAFC"/>
      </w:pPr>
      <w:r>
        <w:t xml:space="preserve">   4  from sqlalchemy.orm import Mapped, mapped_column, relationship</w:t>
      </w:r>
    </w:p>
    <w:p w14:paraId="57C85DB2" w14:textId="77777777" w:rsidR="00015DA0" w:rsidRDefault="00000000">
      <w:pPr>
        <w:pStyle w:val="CodeLine"/>
        <w:shd w:val="clear" w:color="auto" w:fill="F8FAFC"/>
      </w:pPr>
      <w:r>
        <w:t xml:space="preserve">   5  </w:t>
      </w:r>
    </w:p>
    <w:p w14:paraId="3CBF6263" w14:textId="77777777" w:rsidR="00015DA0" w:rsidRDefault="00000000">
      <w:pPr>
        <w:pStyle w:val="CodeLine"/>
        <w:shd w:val="clear" w:color="auto" w:fill="F8FAFC"/>
      </w:pPr>
      <w:r>
        <w:t xml:space="preserve">   6  from app.database import Base</w:t>
      </w:r>
    </w:p>
    <w:p w14:paraId="152E38F3" w14:textId="77777777" w:rsidR="00015DA0" w:rsidRDefault="00000000">
      <w:pPr>
        <w:pStyle w:val="CodeLine"/>
        <w:shd w:val="clear" w:color="auto" w:fill="F8FAFC"/>
      </w:pPr>
      <w:r>
        <w:t xml:space="preserve">   7  </w:t>
      </w:r>
    </w:p>
    <w:p w14:paraId="294B729C" w14:textId="77777777" w:rsidR="00015DA0" w:rsidRDefault="00000000">
      <w:pPr>
        <w:pStyle w:val="CodeLine"/>
        <w:shd w:val="clear" w:color="auto" w:fill="F8FAFC"/>
      </w:pPr>
      <w:r>
        <w:t xml:space="preserve">   8  </w:t>
      </w:r>
    </w:p>
    <w:p w14:paraId="4E788437" w14:textId="77777777" w:rsidR="00015DA0" w:rsidRDefault="00000000">
      <w:pPr>
        <w:pStyle w:val="CodeLine"/>
        <w:shd w:val="clear" w:color="auto" w:fill="F8FAFC"/>
      </w:pPr>
      <w:r>
        <w:t xml:space="preserve">   9  def utcnow() -&gt; datetime:</w:t>
      </w:r>
    </w:p>
    <w:p w14:paraId="00751F01" w14:textId="77777777" w:rsidR="00015DA0" w:rsidRDefault="00000000">
      <w:pPr>
        <w:pStyle w:val="CodeLine"/>
        <w:shd w:val="clear" w:color="auto" w:fill="F8FAFC"/>
      </w:pPr>
      <w:r>
        <w:t xml:space="preserve">  10      return datetime.now(timezone.utc)</w:t>
      </w:r>
    </w:p>
    <w:p w14:paraId="283327DB" w14:textId="77777777" w:rsidR="00015DA0" w:rsidRDefault="00000000">
      <w:pPr>
        <w:pStyle w:val="CodeLine"/>
        <w:shd w:val="clear" w:color="auto" w:fill="F8FAFC"/>
      </w:pPr>
      <w:r>
        <w:t xml:space="preserve">  11  </w:t>
      </w:r>
    </w:p>
    <w:p w14:paraId="4D8CC2C4" w14:textId="77777777" w:rsidR="00015DA0" w:rsidRDefault="00000000">
      <w:pPr>
        <w:pStyle w:val="CodeLine"/>
        <w:shd w:val="clear" w:color="auto" w:fill="F8FAFC"/>
      </w:pPr>
      <w:r>
        <w:t xml:space="preserve">  12  </w:t>
      </w:r>
    </w:p>
    <w:p w14:paraId="2C18C61D" w14:textId="77777777" w:rsidR="00015DA0" w:rsidRDefault="00000000">
      <w:pPr>
        <w:pStyle w:val="CodeLine"/>
        <w:shd w:val="clear" w:color="auto" w:fill="F8FAFC"/>
      </w:pPr>
      <w:r>
        <w:t xml:space="preserve">  13  class User(Base):</w:t>
      </w:r>
    </w:p>
    <w:p w14:paraId="4D750DB7" w14:textId="77777777" w:rsidR="00015DA0" w:rsidRDefault="00000000">
      <w:pPr>
        <w:pStyle w:val="CodeLine"/>
        <w:shd w:val="clear" w:color="auto" w:fill="F8FAFC"/>
      </w:pPr>
      <w:r>
        <w:t xml:space="preserve">  14      __tablename__ = "users"</w:t>
      </w:r>
    </w:p>
    <w:p w14:paraId="1E9C14C0" w14:textId="77777777" w:rsidR="00015DA0" w:rsidRDefault="00000000">
      <w:pPr>
        <w:pStyle w:val="CodeLine"/>
        <w:shd w:val="clear" w:color="auto" w:fill="F8FAFC"/>
      </w:pPr>
      <w:r>
        <w:t xml:space="preserve">  15  </w:t>
      </w:r>
    </w:p>
    <w:p w14:paraId="64D4D979" w14:textId="77777777" w:rsidR="00015DA0" w:rsidRDefault="00000000">
      <w:pPr>
        <w:pStyle w:val="CodeLine"/>
        <w:shd w:val="clear" w:color="auto" w:fill="F8FAFC"/>
      </w:pPr>
      <w:r>
        <w:t xml:space="preserve">  16      id: Mapped[int] = mapped_column(Integer, primary_key=True, index=True)</w:t>
      </w:r>
    </w:p>
    <w:p w14:paraId="54A7DAFC" w14:textId="77777777" w:rsidR="00015DA0" w:rsidRDefault="00000000">
      <w:pPr>
        <w:pStyle w:val="CodeLine"/>
        <w:shd w:val="clear" w:color="auto" w:fill="F8FAFC"/>
      </w:pPr>
      <w:r>
        <w:t xml:space="preserve">  17      username: Mapped[str] = mapped_column(String(50), unique=True, nullable=False, index=True)</w:t>
      </w:r>
    </w:p>
    <w:p w14:paraId="4688E231" w14:textId="77777777" w:rsidR="00015DA0" w:rsidRDefault="00000000">
      <w:pPr>
        <w:pStyle w:val="CodeLine"/>
        <w:shd w:val="clear" w:color="auto" w:fill="F8FAFC"/>
      </w:pPr>
      <w:r>
        <w:t xml:space="preserve">  18      password_hash: Mapped[str] = mapped_column(String(255), nullable=False)</w:t>
      </w:r>
    </w:p>
    <w:p w14:paraId="0C5A5A2E" w14:textId="77777777" w:rsidR="00015DA0" w:rsidRDefault="00000000">
      <w:pPr>
        <w:pStyle w:val="CodeLine"/>
        <w:shd w:val="clear" w:color="auto" w:fill="F8FAFC"/>
      </w:pPr>
      <w:r>
        <w:t xml:space="preserve">  19      display_name: Mapped[str | None] = mapped_column(String(100), nullable=True)</w:t>
      </w:r>
    </w:p>
    <w:p w14:paraId="01424B2A" w14:textId="77777777" w:rsidR="00015DA0" w:rsidRDefault="00000000">
      <w:pPr>
        <w:pStyle w:val="CodeLine"/>
        <w:shd w:val="clear" w:color="auto" w:fill="F8FAFC"/>
      </w:pPr>
      <w:r>
        <w:t xml:space="preserve">  20      role: Mapped[str] = mapped_column(String(30), nullable=False, default="viewer", server_default="viewer")</w:t>
      </w:r>
    </w:p>
    <w:p w14:paraId="674A436D" w14:textId="77777777" w:rsidR="00015DA0" w:rsidRDefault="00000000">
      <w:pPr>
        <w:pStyle w:val="CodeLine"/>
        <w:shd w:val="clear" w:color="auto" w:fill="F8FAFC"/>
      </w:pPr>
      <w:r>
        <w:t xml:space="preserve">  21      is_active: Mapped[bool] = mapped_column(Boolean, nullable=False, default=True, server_default="1")</w:t>
      </w:r>
    </w:p>
    <w:p w14:paraId="27099D25" w14:textId="77777777" w:rsidR="00015DA0" w:rsidRDefault="00000000">
      <w:pPr>
        <w:pStyle w:val="CodeLine"/>
        <w:shd w:val="clear" w:color="auto" w:fill="F8FAFC"/>
      </w:pPr>
      <w:r>
        <w:t xml:space="preserve">  22      created_at: Mapped[datetime] = mapped_column(</w:t>
      </w:r>
    </w:p>
    <w:p w14:paraId="36DE4CA3" w14:textId="77777777" w:rsidR="00015DA0" w:rsidRDefault="00000000">
      <w:pPr>
        <w:pStyle w:val="CodeLine"/>
        <w:shd w:val="clear" w:color="auto" w:fill="F8FAFC"/>
      </w:pPr>
      <w:r>
        <w:t xml:space="preserve">  23          DateTime(timezone=True), nullable=False, default=utcnow, server_default=func.now()</w:t>
      </w:r>
    </w:p>
    <w:p w14:paraId="092EEBE6" w14:textId="77777777" w:rsidR="00015DA0" w:rsidRDefault="00000000">
      <w:pPr>
        <w:pStyle w:val="CodeLine"/>
        <w:shd w:val="clear" w:color="auto" w:fill="F8FAFC"/>
      </w:pPr>
      <w:r>
        <w:t xml:space="preserve">  24      )</w:t>
      </w:r>
    </w:p>
    <w:p w14:paraId="681C927F" w14:textId="77777777" w:rsidR="00015DA0" w:rsidRDefault="00000000">
      <w:pPr>
        <w:pStyle w:val="CodeLine"/>
        <w:shd w:val="clear" w:color="auto" w:fill="F8FAFC"/>
      </w:pPr>
      <w:r>
        <w:t xml:space="preserve">  25  </w:t>
      </w:r>
    </w:p>
    <w:p w14:paraId="2B2CF7F7" w14:textId="77777777" w:rsidR="00015DA0" w:rsidRDefault="00000000">
      <w:pPr>
        <w:pStyle w:val="CodeLine"/>
        <w:shd w:val="clear" w:color="auto" w:fill="F8FAFC"/>
      </w:pPr>
      <w:r>
        <w:t xml:space="preserve">  26      collections: Mapped[list["EggCollection"]] = relationship(back_populates="user")</w:t>
      </w:r>
    </w:p>
    <w:p w14:paraId="773192CC" w14:textId="77777777" w:rsidR="00015DA0" w:rsidRDefault="00000000">
      <w:pPr>
        <w:pStyle w:val="CodeLine"/>
        <w:shd w:val="clear" w:color="auto" w:fill="F8FAFC"/>
      </w:pPr>
      <w:r>
        <w:t xml:space="preserve">  27  </w:t>
      </w:r>
    </w:p>
    <w:p w14:paraId="43D994AB" w14:textId="77777777" w:rsidR="00015DA0" w:rsidRDefault="00000000">
      <w:pPr>
        <w:pStyle w:val="CodeLine"/>
        <w:shd w:val="clear" w:color="auto" w:fill="F8FAFC"/>
      </w:pPr>
      <w:r>
        <w:t xml:space="preserve">  28  </w:t>
      </w:r>
    </w:p>
    <w:p w14:paraId="0D294801" w14:textId="77777777" w:rsidR="00015DA0" w:rsidRDefault="00000000">
      <w:pPr>
        <w:pStyle w:val="CodeLine"/>
        <w:shd w:val="clear" w:color="auto" w:fill="F8FAFC"/>
      </w:pPr>
      <w:r>
        <w:t xml:space="preserve">  29  class Device(Base):</w:t>
      </w:r>
    </w:p>
    <w:p w14:paraId="03BC06B7" w14:textId="77777777" w:rsidR="00015DA0" w:rsidRDefault="00000000">
      <w:pPr>
        <w:pStyle w:val="CodeLine"/>
        <w:shd w:val="clear" w:color="auto" w:fill="F8FAFC"/>
      </w:pPr>
      <w:r>
        <w:t xml:space="preserve">  30      __tablename__ = "devices"</w:t>
      </w:r>
    </w:p>
    <w:p w14:paraId="5F5A3E5F" w14:textId="77777777" w:rsidR="00015DA0" w:rsidRDefault="00000000">
      <w:pPr>
        <w:pStyle w:val="CodeLine"/>
        <w:shd w:val="clear" w:color="auto" w:fill="F8FAFC"/>
      </w:pPr>
      <w:r>
        <w:t xml:space="preserve">  31  </w:t>
      </w:r>
    </w:p>
    <w:p w14:paraId="24179C94" w14:textId="77777777" w:rsidR="00015DA0" w:rsidRDefault="00000000">
      <w:pPr>
        <w:pStyle w:val="CodeLine"/>
        <w:shd w:val="clear" w:color="auto" w:fill="F8FAFC"/>
      </w:pPr>
      <w:r>
        <w:t xml:space="preserve">  32      id: Mapped[int] = mapped_column(Integer, primary_key=True, index=True)</w:t>
      </w:r>
    </w:p>
    <w:p w14:paraId="38DE99FB" w14:textId="77777777" w:rsidR="00015DA0" w:rsidRDefault="00000000">
      <w:pPr>
        <w:pStyle w:val="CodeLine"/>
        <w:shd w:val="clear" w:color="auto" w:fill="F8FAFC"/>
      </w:pPr>
      <w:r>
        <w:t xml:space="preserve">  33      device_id: Mapped[str] = mapped_column(String(50), unique=True, nullable=False, index=True)</w:t>
      </w:r>
    </w:p>
    <w:p w14:paraId="4EC5FF36" w14:textId="77777777" w:rsidR="00015DA0" w:rsidRDefault="00000000">
      <w:pPr>
        <w:pStyle w:val="CodeLine"/>
        <w:shd w:val="clear" w:color="auto" w:fill="F8FAFC"/>
      </w:pPr>
      <w:r>
        <w:t xml:space="preserve">  34      api_key: Mapped[str] = mapped_column(String(255), unique=True, nullable=False, index=True)</w:t>
      </w:r>
    </w:p>
    <w:p w14:paraId="1CDC89F8" w14:textId="77777777" w:rsidR="00015DA0" w:rsidRDefault="00000000">
      <w:pPr>
        <w:pStyle w:val="CodeLine"/>
        <w:shd w:val="clear" w:color="auto" w:fill="F8FAFC"/>
      </w:pPr>
      <w:r>
        <w:t xml:space="preserve">  35      name: Mapped[str] = mapped_column(String(100), nullable=False)</w:t>
      </w:r>
    </w:p>
    <w:p w14:paraId="53A5B048" w14:textId="77777777" w:rsidR="00015DA0" w:rsidRDefault="00000000">
      <w:pPr>
        <w:pStyle w:val="CodeLine"/>
        <w:shd w:val="clear" w:color="auto" w:fill="F8FAFC"/>
      </w:pPr>
      <w:r>
        <w:t xml:space="preserve">  36      location: Mapped[str | None] = mapped_column(String(200), nullable=True)</w:t>
      </w:r>
    </w:p>
    <w:p w14:paraId="1668950C" w14:textId="77777777" w:rsidR="00015DA0" w:rsidRDefault="00000000">
      <w:pPr>
        <w:pStyle w:val="CodeLine"/>
        <w:shd w:val="clear" w:color="auto" w:fill="F8FAFC"/>
      </w:pPr>
      <w:r>
        <w:t xml:space="preserve">  37      num_cages: Mapped[int] = mapped_column(Integer, nullable=False, default=1, server_default="1")</w:t>
      </w:r>
    </w:p>
    <w:p w14:paraId="452AAD7F" w14:textId="77777777" w:rsidR="00015DA0" w:rsidRDefault="00000000">
      <w:pPr>
        <w:pStyle w:val="CodeLine"/>
        <w:shd w:val="clear" w:color="auto" w:fill="F8FAFC"/>
      </w:pPr>
      <w:r>
        <w:t xml:space="preserve">  38      num_chickens: Mapped[int] = mapped_column(Integer, nullable=False, default=1, server_default="1")</w:t>
      </w:r>
    </w:p>
    <w:p w14:paraId="114ECD90" w14:textId="77777777" w:rsidR="00015DA0" w:rsidRDefault="00000000">
      <w:pPr>
        <w:pStyle w:val="CodeLine"/>
        <w:shd w:val="clear" w:color="auto" w:fill="F8FAFC"/>
      </w:pPr>
      <w:r>
        <w:t xml:space="preserve">  39      age_of_chicken_total_days: Mapped[int | None] = mapped_column(Integer, nullable=True)</w:t>
      </w:r>
    </w:p>
    <w:p w14:paraId="1730BA6C" w14:textId="77777777" w:rsidR="00015DA0" w:rsidRDefault="00000000">
      <w:pPr>
        <w:pStyle w:val="CodeLine"/>
        <w:shd w:val="clear" w:color="auto" w:fill="F8FAFC"/>
      </w:pPr>
      <w:r>
        <w:t xml:space="preserve">  40      age_of_chicken_set_at: Mapped[datetime | None] = mapped_column(DateTime(timezone=True), nullable=True)</w:t>
      </w:r>
    </w:p>
    <w:p w14:paraId="436C820C" w14:textId="77777777" w:rsidR="00015DA0" w:rsidRDefault="00000000">
      <w:pPr>
        <w:pStyle w:val="CodeLine"/>
        <w:shd w:val="clear" w:color="auto" w:fill="F8FAFC"/>
      </w:pPr>
      <w:r>
        <w:t xml:space="preserve">  41      min_size_threshold: Mapped[float] = mapped_column(Float, nullable=False, default=40.0, server_default="40")</w:t>
      </w:r>
    </w:p>
    <w:p w14:paraId="34C5E4C5" w14:textId="77777777" w:rsidR="00015DA0" w:rsidRDefault="00000000">
      <w:pPr>
        <w:pStyle w:val="CodeLine"/>
        <w:shd w:val="clear" w:color="auto" w:fill="F8FAFC"/>
      </w:pPr>
      <w:r>
        <w:t xml:space="preserve">  42      max_size_threshold: Mapped[float] = mapped_column(Float, nullable=False, default=80.0, server_default="80")</w:t>
      </w:r>
    </w:p>
    <w:p w14:paraId="26E62E50" w14:textId="77777777" w:rsidR="00015DA0" w:rsidRDefault="00000000">
      <w:pPr>
        <w:pStyle w:val="CodeLine"/>
        <w:shd w:val="clear" w:color="auto" w:fill="F8FAFC"/>
      </w:pPr>
      <w:r>
        <w:t xml:space="preserve">  43      confidence_threshold: Mapped[float] = mapped_column(</w:t>
      </w:r>
    </w:p>
    <w:p w14:paraId="678B773F" w14:textId="77777777" w:rsidR="00015DA0" w:rsidRDefault="00000000">
      <w:pPr>
        <w:pStyle w:val="CodeLine"/>
        <w:shd w:val="clear" w:color="auto" w:fill="F8FAFC"/>
      </w:pPr>
      <w:r>
        <w:t xml:space="preserve">  44          Float, nullable=False, default=0.85, server_default="0.85"</w:t>
      </w:r>
    </w:p>
    <w:p w14:paraId="6C6A90F6" w14:textId="77777777" w:rsidR="00015DA0" w:rsidRDefault="00000000">
      <w:pPr>
        <w:pStyle w:val="CodeLine"/>
        <w:shd w:val="clear" w:color="auto" w:fill="F8FAFC"/>
      </w:pPr>
      <w:r>
        <w:t xml:space="preserve">  45      )</w:t>
      </w:r>
    </w:p>
    <w:p w14:paraId="4F482ED8" w14:textId="77777777" w:rsidR="00015DA0" w:rsidRDefault="00000000">
      <w:pPr>
        <w:pStyle w:val="CodeLine"/>
        <w:shd w:val="clear" w:color="auto" w:fill="F8FAFC"/>
      </w:pPr>
      <w:r>
        <w:t xml:space="preserve">  46      last_heartbeat: Mapped[datetime | None] = mapped_column(DateTime(timezone=True), nullable=True)</w:t>
      </w:r>
    </w:p>
    <w:p w14:paraId="1F39E984" w14:textId="77777777" w:rsidR="00015DA0" w:rsidRDefault="00000000">
      <w:pPr>
        <w:pStyle w:val="CodeLine"/>
        <w:shd w:val="clear" w:color="auto" w:fill="F8FAFC"/>
      </w:pPr>
      <w:r>
        <w:t xml:space="preserve">  47      is_active: Mapped[bool] = mapped_column(Boolean, nullable=False, default=True, server_default="1")</w:t>
      </w:r>
    </w:p>
    <w:p w14:paraId="0BC026A7" w14:textId="77777777" w:rsidR="00015DA0" w:rsidRDefault="00000000">
      <w:pPr>
        <w:pStyle w:val="CodeLine"/>
        <w:shd w:val="clear" w:color="auto" w:fill="F8FAFC"/>
      </w:pPr>
      <w:r>
        <w:t xml:space="preserve">  48      created_at: Mapped[datetime] = mapped_column(</w:t>
      </w:r>
    </w:p>
    <w:p w14:paraId="659782E6" w14:textId="77777777" w:rsidR="00015DA0" w:rsidRDefault="00000000">
      <w:pPr>
        <w:pStyle w:val="CodeLine"/>
        <w:shd w:val="clear" w:color="auto" w:fill="F8FAFC"/>
      </w:pPr>
      <w:r>
        <w:t xml:space="preserve">  49          DateTime(timezone=True), nullable=False, default=utcnow, server_default=func.now()</w:t>
      </w:r>
    </w:p>
    <w:p w14:paraId="00858E2C" w14:textId="77777777" w:rsidR="00015DA0" w:rsidRDefault="00000000">
      <w:pPr>
        <w:pStyle w:val="CodeLine"/>
        <w:shd w:val="clear" w:color="auto" w:fill="F8FAFC"/>
      </w:pPr>
      <w:r>
        <w:t xml:space="preserve">  50      )</w:t>
      </w:r>
    </w:p>
    <w:p w14:paraId="1EABCE95" w14:textId="77777777" w:rsidR="00015DA0" w:rsidRDefault="00000000">
      <w:pPr>
        <w:pStyle w:val="CodeLine"/>
        <w:shd w:val="clear" w:color="auto" w:fill="F8FAFC"/>
      </w:pPr>
      <w:r>
        <w:t xml:space="preserve">  51  </w:t>
      </w:r>
    </w:p>
    <w:p w14:paraId="4020DE21" w14:textId="77777777" w:rsidR="00015DA0" w:rsidRDefault="00000000">
      <w:pPr>
        <w:pStyle w:val="CodeLine"/>
        <w:shd w:val="clear" w:color="auto" w:fill="F8FAFC"/>
      </w:pPr>
      <w:r>
        <w:t xml:space="preserve">  52      detections: Mapped[list["EggDetection"]] = relationship(back_populates="device", cascade="all, delete-orphan")</w:t>
      </w:r>
    </w:p>
    <w:p w14:paraId="47F67F94" w14:textId="77777777" w:rsidR="00015DA0" w:rsidRDefault="00000000">
      <w:pPr>
        <w:pStyle w:val="CodeLine"/>
        <w:shd w:val="clear" w:color="auto" w:fill="F8FAFC"/>
      </w:pPr>
      <w:r>
        <w:t xml:space="preserve">  53      snapshots: Mapped[list["CountSnapshot"]] = relationship(back_populates="device", cascade="all, delete-orphan")</w:t>
      </w:r>
    </w:p>
    <w:p w14:paraId="56891BFE" w14:textId="77777777" w:rsidR="00015DA0" w:rsidRDefault="00000000">
      <w:pPr>
        <w:pStyle w:val="CodeLine"/>
        <w:shd w:val="clear" w:color="auto" w:fill="F8FAFC"/>
      </w:pPr>
      <w:r>
        <w:t xml:space="preserve">  54      collections: Mapped[list["EggCollection"]] = relationship(back_populates="device", cascade="all, delete-orphan")</w:t>
      </w:r>
    </w:p>
    <w:p w14:paraId="6503C732" w14:textId="77777777" w:rsidR="00015DA0" w:rsidRDefault="00000000">
      <w:pPr>
        <w:pStyle w:val="CodeLine"/>
        <w:shd w:val="clear" w:color="auto" w:fill="F8FAFC"/>
      </w:pPr>
      <w:r>
        <w:t xml:space="preserve">  55      alerts: Mapped[list["Alert"]] = relationship(back_populates="device")</w:t>
      </w:r>
    </w:p>
    <w:p w14:paraId="5CFDC6E4" w14:textId="77777777" w:rsidR="00015DA0" w:rsidRDefault="00000000">
      <w:pPr>
        <w:pStyle w:val="CodeLine"/>
        <w:shd w:val="clear" w:color="auto" w:fill="F8FAFC"/>
      </w:pPr>
      <w:r>
        <w:t xml:space="preserve">  56  </w:t>
      </w:r>
    </w:p>
    <w:p w14:paraId="0EC41117" w14:textId="77777777" w:rsidR="00015DA0" w:rsidRDefault="00000000">
      <w:pPr>
        <w:pStyle w:val="CodeLine"/>
        <w:shd w:val="clear" w:color="auto" w:fill="F8FAFC"/>
      </w:pPr>
      <w:r>
        <w:t xml:space="preserve">  57  </w:t>
      </w:r>
    </w:p>
    <w:p w14:paraId="12D0674A" w14:textId="77777777" w:rsidR="00015DA0" w:rsidRDefault="00000000">
      <w:pPr>
        <w:pStyle w:val="CodeLine"/>
        <w:shd w:val="clear" w:color="auto" w:fill="F8FAFC"/>
      </w:pPr>
      <w:r>
        <w:t xml:space="preserve">  58  class EggDetection(Base):</w:t>
      </w:r>
    </w:p>
    <w:p w14:paraId="601743BE" w14:textId="77777777" w:rsidR="00015DA0" w:rsidRDefault="00000000">
      <w:pPr>
        <w:pStyle w:val="CodeLine"/>
        <w:shd w:val="clear" w:color="auto" w:fill="F8FAFC"/>
      </w:pPr>
      <w:r>
        <w:t xml:space="preserve">  59      __tablename__ = "egg_detections"</w:t>
      </w:r>
    </w:p>
    <w:p w14:paraId="778EC343" w14:textId="77777777" w:rsidR="00015DA0" w:rsidRDefault="00000000">
      <w:pPr>
        <w:pStyle w:val="CodeLine"/>
        <w:shd w:val="clear" w:color="auto" w:fill="F8FAFC"/>
      </w:pPr>
      <w:r>
        <w:t xml:space="preserve">  60  </w:t>
      </w:r>
    </w:p>
    <w:p w14:paraId="3AE5C91E" w14:textId="77777777" w:rsidR="00015DA0" w:rsidRDefault="00000000">
      <w:pPr>
        <w:pStyle w:val="CodeLine"/>
        <w:shd w:val="clear" w:color="auto" w:fill="F8FAFC"/>
      </w:pPr>
      <w:r>
        <w:t xml:space="preserve">  61      id: Mapped[int] = mapped_column(Integer, primary_key=True, index=True)</w:t>
      </w:r>
    </w:p>
    <w:p w14:paraId="1C614D68" w14:textId="77777777" w:rsidR="00015DA0" w:rsidRDefault="00000000">
      <w:pPr>
        <w:pStyle w:val="CodeLine"/>
        <w:shd w:val="clear" w:color="auto" w:fill="F8FAFC"/>
      </w:pPr>
      <w:r>
        <w:t xml:space="preserve">  62      device_id: Mapped[int] = mapped_column(ForeignKey("devices.id"), nullable=False, index=True)</w:t>
      </w:r>
    </w:p>
    <w:p w14:paraId="5BE34986" w14:textId="77777777" w:rsidR="00015DA0" w:rsidRDefault="00000000">
      <w:pPr>
        <w:pStyle w:val="CodeLine"/>
        <w:shd w:val="clear" w:color="auto" w:fill="F8FAFC"/>
      </w:pPr>
      <w:r>
        <w:t xml:space="preserve">  63      size: Mapped[str] = mapped_column(String(20), nullable=False, index=True)</w:t>
      </w:r>
    </w:p>
    <w:p w14:paraId="3988831B" w14:textId="77777777" w:rsidR="00015DA0" w:rsidRDefault="00000000">
      <w:pPr>
        <w:pStyle w:val="CodeLine"/>
        <w:shd w:val="clear" w:color="auto" w:fill="F8FAFC"/>
      </w:pPr>
      <w:r>
        <w:t xml:space="preserve">  64      confidence: Mapped[float | None] = mapped_column(Float, nullable=True)</w:t>
      </w:r>
    </w:p>
    <w:p w14:paraId="451A6C17" w14:textId="77777777" w:rsidR="00015DA0" w:rsidRDefault="00000000">
      <w:pPr>
        <w:pStyle w:val="CodeLine"/>
        <w:shd w:val="clear" w:color="auto" w:fill="F8FAFC"/>
      </w:pPr>
      <w:r>
        <w:t xml:space="preserve">  65      bbox_area_normalized: Mapped[float | None] = mapped_column(Float, nullable=True)</w:t>
      </w:r>
    </w:p>
    <w:p w14:paraId="21B17A8F" w14:textId="77777777" w:rsidR="00015DA0" w:rsidRDefault="00000000">
      <w:pPr>
        <w:pStyle w:val="CodeLine"/>
        <w:shd w:val="clear" w:color="auto" w:fill="F8FAFC"/>
      </w:pPr>
      <w:r>
        <w:t xml:space="preserve">  66      detected_at: Mapped[datetime] = mapped_column(DateTime(timezone=True), nullable=False, index=True)</w:t>
      </w:r>
    </w:p>
    <w:p w14:paraId="30B78F60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 67      created_at: Mapped[datetime] = mapped_column(</w:t>
      </w:r>
    </w:p>
    <w:p w14:paraId="0D041E09" w14:textId="77777777" w:rsidR="00015DA0" w:rsidRDefault="00000000">
      <w:pPr>
        <w:pStyle w:val="CodeLine"/>
        <w:shd w:val="clear" w:color="auto" w:fill="F8FAFC"/>
      </w:pPr>
      <w:r>
        <w:t xml:space="preserve">  68          DateTime(timezone=True), nullable=False, default=utcnow, server_default=func.now()</w:t>
      </w:r>
    </w:p>
    <w:p w14:paraId="7200EFAC" w14:textId="77777777" w:rsidR="00015DA0" w:rsidRDefault="00000000">
      <w:pPr>
        <w:pStyle w:val="CodeLine"/>
        <w:shd w:val="clear" w:color="auto" w:fill="F8FAFC"/>
      </w:pPr>
      <w:r>
        <w:t xml:space="preserve">  69      )</w:t>
      </w:r>
    </w:p>
    <w:p w14:paraId="28F7805D" w14:textId="77777777" w:rsidR="00015DA0" w:rsidRDefault="00000000">
      <w:pPr>
        <w:pStyle w:val="CodeLine"/>
        <w:shd w:val="clear" w:color="auto" w:fill="F8FAFC"/>
      </w:pPr>
      <w:r>
        <w:t xml:space="preserve">  70  </w:t>
      </w:r>
    </w:p>
    <w:p w14:paraId="3A043266" w14:textId="77777777" w:rsidR="00015DA0" w:rsidRDefault="00000000">
      <w:pPr>
        <w:pStyle w:val="CodeLine"/>
        <w:shd w:val="clear" w:color="auto" w:fill="F8FAFC"/>
      </w:pPr>
      <w:r>
        <w:t xml:space="preserve">  71      device: Mapped[Device] = relationship(back_populates="detections")</w:t>
      </w:r>
    </w:p>
    <w:p w14:paraId="4E0E38E3" w14:textId="77777777" w:rsidR="00015DA0" w:rsidRDefault="00000000">
      <w:pPr>
        <w:pStyle w:val="CodeLine"/>
        <w:shd w:val="clear" w:color="auto" w:fill="F8FAFC"/>
      </w:pPr>
      <w:r>
        <w:t xml:space="preserve">  72  </w:t>
      </w:r>
    </w:p>
    <w:p w14:paraId="12A94165" w14:textId="77777777" w:rsidR="00015DA0" w:rsidRDefault="00000000">
      <w:pPr>
        <w:pStyle w:val="CodeLine"/>
        <w:shd w:val="clear" w:color="auto" w:fill="F8FAFC"/>
      </w:pPr>
      <w:r>
        <w:t xml:space="preserve">  73  </w:t>
      </w:r>
    </w:p>
    <w:p w14:paraId="023E8CDF" w14:textId="77777777" w:rsidR="00015DA0" w:rsidRDefault="00000000">
      <w:pPr>
        <w:pStyle w:val="CodeLine"/>
        <w:shd w:val="clear" w:color="auto" w:fill="F8FAFC"/>
      </w:pPr>
      <w:r>
        <w:t xml:space="preserve">  74  class CountSnapshot(Base):</w:t>
      </w:r>
    </w:p>
    <w:p w14:paraId="34AEFDEF" w14:textId="77777777" w:rsidR="00015DA0" w:rsidRDefault="00000000">
      <w:pPr>
        <w:pStyle w:val="CodeLine"/>
        <w:shd w:val="clear" w:color="auto" w:fill="F8FAFC"/>
      </w:pPr>
      <w:r>
        <w:t xml:space="preserve">  75      __tablename__ = "count_snapshots"</w:t>
      </w:r>
    </w:p>
    <w:p w14:paraId="38509923" w14:textId="77777777" w:rsidR="00015DA0" w:rsidRDefault="00000000">
      <w:pPr>
        <w:pStyle w:val="CodeLine"/>
        <w:shd w:val="clear" w:color="auto" w:fill="F8FAFC"/>
      </w:pPr>
      <w:r>
        <w:t xml:space="preserve">  76  </w:t>
      </w:r>
    </w:p>
    <w:p w14:paraId="070F9FFF" w14:textId="77777777" w:rsidR="00015DA0" w:rsidRDefault="00000000">
      <w:pPr>
        <w:pStyle w:val="CodeLine"/>
        <w:shd w:val="clear" w:color="auto" w:fill="F8FAFC"/>
      </w:pPr>
      <w:r>
        <w:t xml:space="preserve">  77      id: Mapped[int] = mapped_column(Integer, primary_key=True, index=True)</w:t>
      </w:r>
    </w:p>
    <w:p w14:paraId="7D79A9AA" w14:textId="77777777" w:rsidR="00015DA0" w:rsidRDefault="00000000">
      <w:pPr>
        <w:pStyle w:val="CodeLine"/>
        <w:shd w:val="clear" w:color="auto" w:fill="F8FAFC"/>
      </w:pPr>
      <w:r>
        <w:t xml:space="preserve">  78      device_id: Mapped[int] = mapped_column(ForeignKey("devices.id"), nullable=False, index=True)</w:t>
      </w:r>
    </w:p>
    <w:p w14:paraId="3F6EC928" w14:textId="77777777" w:rsidR="00015DA0" w:rsidRDefault="00000000">
      <w:pPr>
        <w:pStyle w:val="CodeLine"/>
        <w:shd w:val="clear" w:color="auto" w:fill="F8FAFC"/>
      </w:pPr>
      <w:r>
        <w:t xml:space="preserve">  79      total_count: Mapped[int] = mapped_column(Integer, nullable=False)</w:t>
      </w:r>
    </w:p>
    <w:p w14:paraId="1827DAAD" w14:textId="77777777" w:rsidR="00015DA0" w:rsidRDefault="00000000">
      <w:pPr>
        <w:pStyle w:val="CodeLine"/>
        <w:shd w:val="clear" w:color="auto" w:fill="F8FAFC"/>
      </w:pPr>
      <w:r>
        <w:t xml:space="preserve">  80      size_breakdown: Mapped[dict | None] = mapped_column(JSON, nullable=True)</w:t>
      </w:r>
    </w:p>
    <w:p w14:paraId="4BFCDBD7" w14:textId="77777777" w:rsidR="00015DA0" w:rsidRDefault="00000000">
      <w:pPr>
        <w:pStyle w:val="CodeLine"/>
        <w:shd w:val="clear" w:color="auto" w:fill="F8FAFC"/>
      </w:pPr>
      <w:r>
        <w:t xml:space="preserve">  81      captured_at: Mapped[datetime] = mapped_column(DateTime(timezone=True), nullable=False, index=True)</w:t>
      </w:r>
    </w:p>
    <w:p w14:paraId="3E8A9B66" w14:textId="77777777" w:rsidR="00015DA0" w:rsidRDefault="00000000">
      <w:pPr>
        <w:pStyle w:val="CodeLine"/>
        <w:shd w:val="clear" w:color="auto" w:fill="F8FAFC"/>
      </w:pPr>
      <w:r>
        <w:t xml:space="preserve">  82  </w:t>
      </w:r>
    </w:p>
    <w:p w14:paraId="66787F27" w14:textId="77777777" w:rsidR="00015DA0" w:rsidRDefault="00000000">
      <w:pPr>
        <w:pStyle w:val="CodeLine"/>
        <w:shd w:val="clear" w:color="auto" w:fill="F8FAFC"/>
      </w:pPr>
      <w:r>
        <w:t xml:space="preserve">  83      device: Mapped[Device] = relationship(back_populates="snapshots")</w:t>
      </w:r>
    </w:p>
    <w:p w14:paraId="37B2F8F9" w14:textId="77777777" w:rsidR="00015DA0" w:rsidRDefault="00000000">
      <w:pPr>
        <w:pStyle w:val="CodeLine"/>
        <w:shd w:val="clear" w:color="auto" w:fill="F8FAFC"/>
      </w:pPr>
      <w:r>
        <w:t xml:space="preserve">  84  </w:t>
      </w:r>
    </w:p>
    <w:p w14:paraId="68064152" w14:textId="77777777" w:rsidR="00015DA0" w:rsidRDefault="00000000">
      <w:pPr>
        <w:pStyle w:val="CodeLine"/>
        <w:shd w:val="clear" w:color="auto" w:fill="F8FAFC"/>
      </w:pPr>
      <w:r>
        <w:t xml:space="preserve">  85  </w:t>
      </w:r>
    </w:p>
    <w:p w14:paraId="5304D0F6" w14:textId="77777777" w:rsidR="00015DA0" w:rsidRDefault="00000000">
      <w:pPr>
        <w:pStyle w:val="CodeLine"/>
        <w:shd w:val="clear" w:color="auto" w:fill="F8FAFC"/>
      </w:pPr>
      <w:r>
        <w:t xml:space="preserve">  86  class EggCollection(Base):</w:t>
      </w:r>
    </w:p>
    <w:p w14:paraId="7AD155F7" w14:textId="77777777" w:rsidR="00015DA0" w:rsidRDefault="00000000">
      <w:pPr>
        <w:pStyle w:val="CodeLine"/>
        <w:shd w:val="clear" w:color="auto" w:fill="F8FAFC"/>
      </w:pPr>
      <w:r>
        <w:t xml:space="preserve">  87      __tablename__ = "egg_collections"</w:t>
      </w:r>
    </w:p>
    <w:p w14:paraId="4BDBD473" w14:textId="77777777" w:rsidR="00015DA0" w:rsidRDefault="00000000">
      <w:pPr>
        <w:pStyle w:val="CodeLine"/>
        <w:shd w:val="clear" w:color="auto" w:fill="F8FAFC"/>
      </w:pPr>
      <w:r>
        <w:t xml:space="preserve">  88  </w:t>
      </w:r>
    </w:p>
    <w:p w14:paraId="4B721306" w14:textId="77777777" w:rsidR="00015DA0" w:rsidRDefault="00000000">
      <w:pPr>
        <w:pStyle w:val="CodeLine"/>
        <w:shd w:val="clear" w:color="auto" w:fill="F8FAFC"/>
      </w:pPr>
      <w:r>
        <w:t xml:space="preserve">  89      id: Mapped[int] = mapped_column(Integer, primary_key=True, index=True)</w:t>
      </w:r>
    </w:p>
    <w:p w14:paraId="72509F73" w14:textId="77777777" w:rsidR="00015DA0" w:rsidRDefault="00000000">
      <w:pPr>
        <w:pStyle w:val="CodeLine"/>
        <w:shd w:val="clear" w:color="auto" w:fill="F8FAFC"/>
      </w:pPr>
      <w:r>
        <w:t xml:space="preserve">  90      device_id: Mapped[int] = mapped_column(ForeignKey("devices.id"), nullable=False, index=True)</w:t>
      </w:r>
    </w:p>
    <w:p w14:paraId="1A01E98E" w14:textId="77777777" w:rsidR="00015DA0" w:rsidRDefault="00000000">
      <w:pPr>
        <w:pStyle w:val="CodeLine"/>
        <w:shd w:val="clear" w:color="auto" w:fill="F8FAFC"/>
      </w:pPr>
      <w:r>
        <w:t xml:space="preserve">  91      user_id: Mapped[int | None] = mapped_column(ForeignKey("users.id"), nullable=True, index=True)</w:t>
      </w:r>
    </w:p>
    <w:p w14:paraId="566999EB" w14:textId="77777777" w:rsidR="00015DA0" w:rsidRDefault="00000000">
      <w:pPr>
        <w:pStyle w:val="CodeLine"/>
        <w:shd w:val="clear" w:color="auto" w:fill="F8FAFC"/>
      </w:pPr>
      <w:r>
        <w:t xml:space="preserve">  92      collected_count: Mapped[int] = mapped_column(Integer, nullable=False)</w:t>
      </w:r>
    </w:p>
    <w:p w14:paraId="2C42A217" w14:textId="77777777" w:rsidR="00015DA0" w:rsidRDefault="00000000">
      <w:pPr>
        <w:pStyle w:val="CodeLine"/>
        <w:shd w:val="clear" w:color="auto" w:fill="F8FAFC"/>
      </w:pPr>
      <w:r>
        <w:t xml:space="preserve">  93      before_count: Mapped[int] = mapped_column(Integer, nullable=False)</w:t>
      </w:r>
    </w:p>
    <w:p w14:paraId="13511E68" w14:textId="77777777" w:rsidR="00015DA0" w:rsidRDefault="00000000">
      <w:pPr>
        <w:pStyle w:val="CodeLine"/>
        <w:shd w:val="clear" w:color="auto" w:fill="F8FAFC"/>
      </w:pPr>
      <w:r>
        <w:t xml:space="preserve">  94      after_count: Mapped[int] = mapped_column(Integer, nullable=False, default=0, server_default="0")</w:t>
      </w:r>
    </w:p>
    <w:p w14:paraId="2A082B4A" w14:textId="77777777" w:rsidR="00015DA0" w:rsidRDefault="00000000">
      <w:pPr>
        <w:pStyle w:val="CodeLine"/>
        <w:shd w:val="clear" w:color="auto" w:fill="F8FAFC"/>
      </w:pPr>
      <w:r>
        <w:t xml:space="preserve">  95      source: Mapped[str] = mapped_column(String(20), nullable=False, index=True)</w:t>
      </w:r>
    </w:p>
    <w:p w14:paraId="16716F81" w14:textId="77777777" w:rsidR="00015DA0" w:rsidRDefault="00000000">
      <w:pPr>
        <w:pStyle w:val="CodeLine"/>
        <w:shd w:val="clear" w:color="auto" w:fill="F8FAFC"/>
      </w:pPr>
      <w:r>
        <w:t xml:space="preserve">  96      size_breakdown: Mapped[dict | None] = mapped_column(JSON, nullable=True)</w:t>
      </w:r>
    </w:p>
    <w:p w14:paraId="18CF757E" w14:textId="77777777" w:rsidR="00015DA0" w:rsidRDefault="00000000">
      <w:pPr>
        <w:pStyle w:val="CodeLine"/>
        <w:shd w:val="clear" w:color="auto" w:fill="F8FAFC"/>
      </w:pPr>
      <w:r>
        <w:t xml:space="preserve">  97      collected_at: Mapped[datetime] = mapped_column(DateTime(timezone=True), nullable=False, index=True)</w:t>
      </w:r>
    </w:p>
    <w:p w14:paraId="69DB1D24" w14:textId="77777777" w:rsidR="00015DA0" w:rsidRDefault="00000000">
      <w:pPr>
        <w:pStyle w:val="CodeLine"/>
        <w:shd w:val="clear" w:color="auto" w:fill="F8FAFC"/>
      </w:pPr>
      <w:r>
        <w:t xml:space="preserve">  98      created_at: Mapped[datetime] = mapped_column(</w:t>
      </w:r>
    </w:p>
    <w:p w14:paraId="15F9DB07" w14:textId="77777777" w:rsidR="00015DA0" w:rsidRDefault="00000000">
      <w:pPr>
        <w:pStyle w:val="CodeLine"/>
        <w:shd w:val="clear" w:color="auto" w:fill="F8FAFC"/>
      </w:pPr>
      <w:r>
        <w:t xml:space="preserve">  99          DateTime(timezone=True), nullable=False, default=utcnow, server_default=func.now()</w:t>
      </w:r>
    </w:p>
    <w:p w14:paraId="2D545311" w14:textId="77777777" w:rsidR="00015DA0" w:rsidRDefault="00000000">
      <w:pPr>
        <w:pStyle w:val="CodeLine"/>
        <w:shd w:val="clear" w:color="auto" w:fill="F8FAFC"/>
      </w:pPr>
      <w:r>
        <w:t xml:space="preserve"> 100      )</w:t>
      </w:r>
    </w:p>
    <w:p w14:paraId="17037D82" w14:textId="77777777" w:rsidR="00015DA0" w:rsidRDefault="00000000">
      <w:pPr>
        <w:pStyle w:val="CodeLine"/>
        <w:shd w:val="clear" w:color="auto" w:fill="F8FAFC"/>
      </w:pPr>
      <w:r>
        <w:t xml:space="preserve"> 101  </w:t>
      </w:r>
    </w:p>
    <w:p w14:paraId="7BF29EE4" w14:textId="77777777" w:rsidR="00015DA0" w:rsidRDefault="00000000">
      <w:pPr>
        <w:pStyle w:val="CodeLine"/>
        <w:shd w:val="clear" w:color="auto" w:fill="F8FAFC"/>
      </w:pPr>
      <w:r>
        <w:t xml:space="preserve"> 102      device: Mapped[Device] = relationship(back_populates="collections")</w:t>
      </w:r>
    </w:p>
    <w:p w14:paraId="25C699A6" w14:textId="77777777" w:rsidR="00015DA0" w:rsidRDefault="00000000">
      <w:pPr>
        <w:pStyle w:val="CodeLine"/>
        <w:shd w:val="clear" w:color="auto" w:fill="F8FAFC"/>
      </w:pPr>
      <w:r>
        <w:t xml:space="preserve"> 103      user: Mapped[User | None] = relationship(back_populates="collections")</w:t>
      </w:r>
    </w:p>
    <w:p w14:paraId="4F0142DB" w14:textId="77777777" w:rsidR="00015DA0" w:rsidRDefault="00000000">
      <w:pPr>
        <w:pStyle w:val="CodeLine"/>
        <w:shd w:val="clear" w:color="auto" w:fill="F8FAFC"/>
      </w:pPr>
      <w:r>
        <w:t xml:space="preserve"> 104  </w:t>
      </w:r>
    </w:p>
    <w:p w14:paraId="7E6EA552" w14:textId="77777777" w:rsidR="00015DA0" w:rsidRDefault="00000000">
      <w:pPr>
        <w:pStyle w:val="CodeLine"/>
        <w:shd w:val="clear" w:color="auto" w:fill="F8FAFC"/>
      </w:pPr>
      <w:r>
        <w:t xml:space="preserve"> 105  </w:t>
      </w:r>
    </w:p>
    <w:p w14:paraId="75C92BDA" w14:textId="77777777" w:rsidR="00015DA0" w:rsidRDefault="00000000">
      <w:pPr>
        <w:pStyle w:val="CodeLine"/>
        <w:shd w:val="clear" w:color="auto" w:fill="F8FAFC"/>
      </w:pPr>
      <w:r>
        <w:t xml:space="preserve"> 106  class Alert(Base):</w:t>
      </w:r>
    </w:p>
    <w:p w14:paraId="41A44E25" w14:textId="77777777" w:rsidR="00015DA0" w:rsidRDefault="00000000">
      <w:pPr>
        <w:pStyle w:val="CodeLine"/>
        <w:shd w:val="clear" w:color="auto" w:fill="F8FAFC"/>
      </w:pPr>
      <w:r>
        <w:t xml:space="preserve"> 107      __tablename__ = "alerts"</w:t>
      </w:r>
    </w:p>
    <w:p w14:paraId="5756B656" w14:textId="77777777" w:rsidR="00015DA0" w:rsidRDefault="00000000">
      <w:pPr>
        <w:pStyle w:val="CodeLine"/>
        <w:shd w:val="clear" w:color="auto" w:fill="F8FAFC"/>
      </w:pPr>
      <w:r>
        <w:t xml:space="preserve"> 108  </w:t>
      </w:r>
    </w:p>
    <w:p w14:paraId="349DD35D" w14:textId="77777777" w:rsidR="00015DA0" w:rsidRDefault="00000000">
      <w:pPr>
        <w:pStyle w:val="CodeLine"/>
        <w:shd w:val="clear" w:color="auto" w:fill="F8FAFC"/>
      </w:pPr>
      <w:r>
        <w:t xml:space="preserve"> 109      id: Mapped[int] = mapped_column(Integer, primary_key=True, index=True)</w:t>
      </w:r>
    </w:p>
    <w:p w14:paraId="25C273A0" w14:textId="77777777" w:rsidR="00015DA0" w:rsidRDefault="00000000">
      <w:pPr>
        <w:pStyle w:val="CodeLine"/>
        <w:shd w:val="clear" w:color="auto" w:fill="F8FAFC"/>
      </w:pPr>
      <w:r>
        <w:t xml:space="preserve"> 110      device_id: Mapped[int | None] = mapped_column(ForeignKey("devices.id"), nullable=True, index=True)</w:t>
      </w:r>
    </w:p>
    <w:p w14:paraId="2FDA76A0" w14:textId="77777777" w:rsidR="00015DA0" w:rsidRDefault="00000000">
      <w:pPr>
        <w:pStyle w:val="CodeLine"/>
        <w:shd w:val="clear" w:color="auto" w:fill="F8FAFC"/>
      </w:pPr>
      <w:r>
        <w:t xml:space="preserve"> 111      type: Mapped[str] = mapped_column(String(50), nullable=False, index=True)</w:t>
      </w:r>
    </w:p>
    <w:p w14:paraId="6B05A620" w14:textId="77777777" w:rsidR="00015DA0" w:rsidRDefault="00000000">
      <w:pPr>
        <w:pStyle w:val="CodeLine"/>
        <w:shd w:val="clear" w:color="auto" w:fill="F8FAFC"/>
      </w:pPr>
      <w:r>
        <w:t xml:space="preserve"> 112      severity: Mapped[str] = mapped_column(String(20), nullable=False)</w:t>
      </w:r>
    </w:p>
    <w:p w14:paraId="52C2F6D6" w14:textId="77777777" w:rsidR="00015DA0" w:rsidRDefault="00000000">
      <w:pPr>
        <w:pStyle w:val="CodeLine"/>
        <w:shd w:val="clear" w:color="auto" w:fill="F8FAFC"/>
      </w:pPr>
      <w:r>
        <w:t xml:space="preserve"> 113      message: Mapped[str] = mapped_column(Text, nullable=False)</w:t>
      </w:r>
    </w:p>
    <w:p w14:paraId="1C844816" w14:textId="77777777" w:rsidR="00015DA0" w:rsidRDefault="00000000">
      <w:pPr>
        <w:pStyle w:val="CodeLine"/>
        <w:shd w:val="clear" w:color="auto" w:fill="F8FAFC"/>
      </w:pPr>
      <w:r>
        <w:t xml:space="preserve"> 114      is_dismissed: Mapped[bool] = mapped_column(Boolean, nullable=False, default=False, server_default="0")</w:t>
      </w:r>
    </w:p>
    <w:p w14:paraId="19CE2D64" w14:textId="77777777" w:rsidR="00015DA0" w:rsidRDefault="00000000">
      <w:pPr>
        <w:pStyle w:val="CodeLine"/>
        <w:shd w:val="clear" w:color="auto" w:fill="F8FAFC"/>
      </w:pPr>
      <w:r>
        <w:t xml:space="preserve"> 115      created_at: Mapped[datetime] = mapped_column(</w:t>
      </w:r>
    </w:p>
    <w:p w14:paraId="15B00E0D" w14:textId="77777777" w:rsidR="00015DA0" w:rsidRDefault="00000000">
      <w:pPr>
        <w:pStyle w:val="CodeLine"/>
        <w:shd w:val="clear" w:color="auto" w:fill="F8FAFC"/>
      </w:pPr>
      <w:r>
        <w:t xml:space="preserve"> 116          DateTime(timezone=True), nullable=False, default=utcnow, server_default=func.now()</w:t>
      </w:r>
    </w:p>
    <w:p w14:paraId="1E17CF75" w14:textId="77777777" w:rsidR="00015DA0" w:rsidRDefault="00000000">
      <w:pPr>
        <w:pStyle w:val="CodeLine"/>
        <w:shd w:val="clear" w:color="auto" w:fill="F8FAFC"/>
      </w:pPr>
      <w:r>
        <w:t xml:space="preserve"> 117      )</w:t>
      </w:r>
    </w:p>
    <w:p w14:paraId="127E80F7" w14:textId="77777777" w:rsidR="00015DA0" w:rsidRDefault="00000000">
      <w:pPr>
        <w:pStyle w:val="CodeLine"/>
        <w:shd w:val="clear" w:color="auto" w:fill="F8FAFC"/>
      </w:pPr>
      <w:r>
        <w:t xml:space="preserve"> 118      dismissed_at: Mapped[datetime | None] = mapped_column(DateTime(timezone=True), nullable=True)</w:t>
      </w:r>
    </w:p>
    <w:p w14:paraId="1A2645D2" w14:textId="77777777" w:rsidR="00015DA0" w:rsidRDefault="00000000">
      <w:pPr>
        <w:pStyle w:val="CodeLine"/>
        <w:shd w:val="clear" w:color="auto" w:fill="F8FAFC"/>
      </w:pPr>
      <w:r>
        <w:t xml:space="preserve"> 119  </w:t>
      </w:r>
    </w:p>
    <w:p w14:paraId="495144B5" w14:textId="77777777" w:rsidR="00015DA0" w:rsidRDefault="00000000">
      <w:pPr>
        <w:pStyle w:val="CodeLine"/>
        <w:shd w:val="clear" w:color="auto" w:fill="F8FAFC"/>
      </w:pPr>
      <w:r>
        <w:t xml:space="preserve"> 120      device: Mapped[Device | None] = relationship(back_populates="alerts")</w:t>
      </w:r>
    </w:p>
    <w:p w14:paraId="4DC5AF2A" w14:textId="77777777" w:rsidR="00015DA0" w:rsidRDefault="00000000">
      <w:r>
        <w:br w:type="page"/>
      </w:r>
    </w:p>
    <w:p w14:paraId="33DDCF2D" w14:textId="77777777" w:rsidR="00015DA0" w:rsidRDefault="00000000">
      <w:pPr>
        <w:pStyle w:val="Heading1"/>
        <w:pBdr>
          <w:bottom w:val="single" w:sz="8" w:space="8" w:color="D9E2EC"/>
        </w:pBdr>
      </w:pPr>
      <w:r>
        <w:lastRenderedPageBreak/>
        <w:t>backend/app/schemas.py</w:t>
      </w:r>
    </w:p>
    <w:p w14:paraId="5F61C0EB" w14:textId="77777777" w:rsidR="00015DA0" w:rsidRDefault="00000000">
      <w:r>
        <w:rPr>
          <w:i/>
          <w:color w:val="475569"/>
          <w:sz w:val="17"/>
        </w:rPr>
        <w:t>Language: py | Lines: 329</w:t>
      </w:r>
    </w:p>
    <w:p w14:paraId="4432F3D4" w14:textId="77777777" w:rsidR="00015DA0" w:rsidRDefault="00000000">
      <w:pPr>
        <w:pStyle w:val="CodeLine"/>
        <w:shd w:val="clear" w:color="auto" w:fill="F8FAFC"/>
      </w:pPr>
      <w:r>
        <w:t xml:space="preserve">   1  ﻿from datetime import datetime</w:t>
      </w:r>
    </w:p>
    <w:p w14:paraId="71C0DA8A" w14:textId="77777777" w:rsidR="00015DA0" w:rsidRDefault="00000000">
      <w:pPr>
        <w:pStyle w:val="CodeLine"/>
        <w:shd w:val="clear" w:color="auto" w:fill="F8FAFC"/>
      </w:pPr>
      <w:r>
        <w:t xml:space="preserve">   2  from typing import Any, Literal</w:t>
      </w:r>
    </w:p>
    <w:p w14:paraId="0E8CC7C3" w14:textId="77777777" w:rsidR="00015DA0" w:rsidRDefault="00000000">
      <w:pPr>
        <w:pStyle w:val="CodeLine"/>
        <w:shd w:val="clear" w:color="auto" w:fill="F8FAFC"/>
      </w:pPr>
      <w:r>
        <w:t xml:space="preserve">   3  </w:t>
      </w:r>
    </w:p>
    <w:p w14:paraId="49D83F68" w14:textId="77777777" w:rsidR="00015DA0" w:rsidRDefault="00000000">
      <w:pPr>
        <w:pStyle w:val="CodeLine"/>
        <w:shd w:val="clear" w:color="auto" w:fill="F8FAFC"/>
      </w:pPr>
      <w:r>
        <w:t xml:space="preserve">   4  from pydantic import BaseModel, ConfigDict, Field, field_validator, model_validator</w:t>
      </w:r>
    </w:p>
    <w:p w14:paraId="08056222" w14:textId="77777777" w:rsidR="00015DA0" w:rsidRDefault="00000000">
      <w:pPr>
        <w:pStyle w:val="CodeLine"/>
        <w:shd w:val="clear" w:color="auto" w:fill="F8FAFC"/>
      </w:pPr>
      <w:r>
        <w:t xml:space="preserve">   5  </w:t>
      </w:r>
    </w:p>
    <w:p w14:paraId="519274AA" w14:textId="77777777" w:rsidR="00015DA0" w:rsidRDefault="00000000">
      <w:pPr>
        <w:pStyle w:val="CodeLine"/>
        <w:shd w:val="clear" w:color="auto" w:fill="F8FAFC"/>
      </w:pPr>
      <w:r>
        <w:t xml:space="preserve">   6  from app.constants import SIZE_ORDER</w:t>
      </w:r>
    </w:p>
    <w:p w14:paraId="7A926E14" w14:textId="77777777" w:rsidR="00015DA0" w:rsidRDefault="00000000">
      <w:pPr>
        <w:pStyle w:val="CodeLine"/>
        <w:shd w:val="clear" w:color="auto" w:fill="F8FAFC"/>
      </w:pPr>
      <w:r>
        <w:t xml:space="preserve">   7  </w:t>
      </w:r>
    </w:p>
    <w:p w14:paraId="5E95EAAD" w14:textId="77777777" w:rsidR="00015DA0" w:rsidRDefault="00000000">
      <w:pPr>
        <w:pStyle w:val="CodeLine"/>
        <w:shd w:val="clear" w:color="auto" w:fill="F8FAFC"/>
      </w:pPr>
      <w:r>
        <w:t xml:space="preserve">   8  </w:t>
      </w:r>
    </w:p>
    <w:p w14:paraId="3858E0F7" w14:textId="77777777" w:rsidR="00015DA0" w:rsidRDefault="00000000">
      <w:pPr>
        <w:pStyle w:val="CodeLine"/>
        <w:shd w:val="clear" w:color="auto" w:fill="F8FAFC"/>
      </w:pPr>
      <w:r>
        <w:t xml:space="preserve">   9  class TokenResponse(BaseModel):</w:t>
      </w:r>
    </w:p>
    <w:p w14:paraId="44BB2FB5" w14:textId="77777777" w:rsidR="00015DA0" w:rsidRDefault="00000000">
      <w:pPr>
        <w:pStyle w:val="CodeLine"/>
        <w:shd w:val="clear" w:color="auto" w:fill="F8FAFC"/>
      </w:pPr>
      <w:r>
        <w:t xml:space="preserve">  10      access_token: str</w:t>
      </w:r>
    </w:p>
    <w:p w14:paraId="5C2213A3" w14:textId="77777777" w:rsidR="00015DA0" w:rsidRDefault="00000000">
      <w:pPr>
        <w:pStyle w:val="CodeLine"/>
        <w:shd w:val="clear" w:color="auto" w:fill="F8FAFC"/>
      </w:pPr>
      <w:r>
        <w:t xml:space="preserve">  11      token_type: str = "bearer"</w:t>
      </w:r>
    </w:p>
    <w:p w14:paraId="225828BC" w14:textId="77777777" w:rsidR="00015DA0" w:rsidRDefault="00000000">
      <w:pPr>
        <w:pStyle w:val="CodeLine"/>
        <w:shd w:val="clear" w:color="auto" w:fill="F8FAFC"/>
      </w:pPr>
      <w:r>
        <w:t xml:space="preserve">  12  </w:t>
      </w:r>
    </w:p>
    <w:p w14:paraId="2B1F89F1" w14:textId="77777777" w:rsidR="00015DA0" w:rsidRDefault="00000000">
      <w:pPr>
        <w:pStyle w:val="CodeLine"/>
        <w:shd w:val="clear" w:color="auto" w:fill="F8FAFC"/>
      </w:pPr>
      <w:r>
        <w:t xml:space="preserve">  13  </w:t>
      </w:r>
    </w:p>
    <w:p w14:paraId="73FBADA0" w14:textId="77777777" w:rsidR="00015DA0" w:rsidRDefault="00000000">
      <w:pPr>
        <w:pStyle w:val="CodeLine"/>
        <w:shd w:val="clear" w:color="auto" w:fill="F8FAFC"/>
      </w:pPr>
      <w:r>
        <w:t xml:space="preserve">  14  class LoginRequest(BaseModel):</w:t>
      </w:r>
    </w:p>
    <w:p w14:paraId="1940D37B" w14:textId="77777777" w:rsidR="00015DA0" w:rsidRDefault="00000000">
      <w:pPr>
        <w:pStyle w:val="CodeLine"/>
        <w:shd w:val="clear" w:color="auto" w:fill="F8FAFC"/>
      </w:pPr>
      <w:r>
        <w:t xml:space="preserve">  15      username: str</w:t>
      </w:r>
    </w:p>
    <w:p w14:paraId="66FDCF00" w14:textId="77777777" w:rsidR="00015DA0" w:rsidRDefault="00000000">
      <w:pPr>
        <w:pStyle w:val="CodeLine"/>
        <w:shd w:val="clear" w:color="auto" w:fill="F8FAFC"/>
      </w:pPr>
      <w:r>
        <w:t xml:space="preserve">  16      password: str</w:t>
      </w:r>
    </w:p>
    <w:p w14:paraId="31FB317B" w14:textId="77777777" w:rsidR="00015DA0" w:rsidRDefault="00000000">
      <w:pPr>
        <w:pStyle w:val="CodeLine"/>
        <w:shd w:val="clear" w:color="auto" w:fill="F8FAFC"/>
      </w:pPr>
      <w:r>
        <w:t xml:space="preserve">  17  </w:t>
      </w:r>
    </w:p>
    <w:p w14:paraId="0CA6068A" w14:textId="77777777" w:rsidR="00015DA0" w:rsidRDefault="00000000">
      <w:pPr>
        <w:pStyle w:val="CodeLine"/>
        <w:shd w:val="clear" w:color="auto" w:fill="F8FAFC"/>
      </w:pPr>
      <w:r>
        <w:t xml:space="preserve">  18  </w:t>
      </w:r>
    </w:p>
    <w:p w14:paraId="5855A137" w14:textId="77777777" w:rsidR="00015DA0" w:rsidRDefault="00000000">
      <w:pPr>
        <w:pStyle w:val="CodeLine"/>
        <w:shd w:val="clear" w:color="auto" w:fill="F8FAFC"/>
      </w:pPr>
      <w:r>
        <w:t xml:space="preserve">  19  class UserRead(BaseModel):</w:t>
      </w:r>
    </w:p>
    <w:p w14:paraId="6816A6F3" w14:textId="77777777" w:rsidR="00015DA0" w:rsidRDefault="00000000">
      <w:pPr>
        <w:pStyle w:val="CodeLine"/>
        <w:shd w:val="clear" w:color="auto" w:fill="F8FAFC"/>
      </w:pPr>
      <w:r>
        <w:t xml:space="preserve">  20      model_config = ConfigDict(from_attributes=True)</w:t>
      </w:r>
    </w:p>
    <w:p w14:paraId="480FAEAA" w14:textId="77777777" w:rsidR="00015DA0" w:rsidRDefault="00000000">
      <w:pPr>
        <w:pStyle w:val="CodeLine"/>
        <w:shd w:val="clear" w:color="auto" w:fill="F8FAFC"/>
      </w:pPr>
      <w:r>
        <w:t xml:space="preserve">  21  </w:t>
      </w:r>
    </w:p>
    <w:p w14:paraId="1CAC894D" w14:textId="77777777" w:rsidR="00015DA0" w:rsidRDefault="00000000">
      <w:pPr>
        <w:pStyle w:val="CodeLine"/>
        <w:shd w:val="clear" w:color="auto" w:fill="F8FAFC"/>
      </w:pPr>
      <w:r>
        <w:t xml:space="preserve">  22      id: int</w:t>
      </w:r>
    </w:p>
    <w:p w14:paraId="221C04C6" w14:textId="77777777" w:rsidR="00015DA0" w:rsidRDefault="00000000">
      <w:pPr>
        <w:pStyle w:val="CodeLine"/>
        <w:shd w:val="clear" w:color="auto" w:fill="F8FAFC"/>
      </w:pPr>
      <w:r>
        <w:t xml:space="preserve">  23      username: str</w:t>
      </w:r>
    </w:p>
    <w:p w14:paraId="27EFE371" w14:textId="77777777" w:rsidR="00015DA0" w:rsidRDefault="00000000">
      <w:pPr>
        <w:pStyle w:val="CodeLine"/>
        <w:shd w:val="clear" w:color="auto" w:fill="F8FAFC"/>
      </w:pPr>
      <w:r>
        <w:t xml:space="preserve">  24      display_name: str | None = None</w:t>
      </w:r>
    </w:p>
    <w:p w14:paraId="38F532C7" w14:textId="77777777" w:rsidR="00015DA0" w:rsidRDefault="00000000">
      <w:pPr>
        <w:pStyle w:val="CodeLine"/>
        <w:shd w:val="clear" w:color="auto" w:fill="F8FAFC"/>
      </w:pPr>
      <w:r>
        <w:t xml:space="preserve">  25      role: Literal["admin", "viewer", "history_editor"]</w:t>
      </w:r>
    </w:p>
    <w:p w14:paraId="31A9D622" w14:textId="77777777" w:rsidR="00015DA0" w:rsidRDefault="00000000">
      <w:pPr>
        <w:pStyle w:val="CodeLine"/>
        <w:shd w:val="clear" w:color="auto" w:fill="F8FAFC"/>
      </w:pPr>
      <w:r>
        <w:t xml:space="preserve">  26      is_active: bool</w:t>
      </w:r>
    </w:p>
    <w:p w14:paraId="5B88A806" w14:textId="77777777" w:rsidR="00015DA0" w:rsidRDefault="00000000">
      <w:pPr>
        <w:pStyle w:val="CodeLine"/>
        <w:shd w:val="clear" w:color="auto" w:fill="F8FAFC"/>
      </w:pPr>
      <w:r>
        <w:t xml:space="preserve">  27      created_at: datetime</w:t>
      </w:r>
    </w:p>
    <w:p w14:paraId="24A2C792" w14:textId="77777777" w:rsidR="00015DA0" w:rsidRDefault="00000000">
      <w:pPr>
        <w:pStyle w:val="CodeLine"/>
        <w:shd w:val="clear" w:color="auto" w:fill="F8FAFC"/>
      </w:pPr>
      <w:r>
        <w:t xml:space="preserve">  28  </w:t>
      </w:r>
    </w:p>
    <w:p w14:paraId="13CEFA44" w14:textId="77777777" w:rsidR="00015DA0" w:rsidRDefault="00000000">
      <w:pPr>
        <w:pStyle w:val="CodeLine"/>
        <w:shd w:val="clear" w:color="auto" w:fill="F8FAFC"/>
      </w:pPr>
      <w:r>
        <w:t xml:space="preserve">  29  </w:t>
      </w:r>
    </w:p>
    <w:p w14:paraId="0663CE76" w14:textId="77777777" w:rsidR="00015DA0" w:rsidRDefault="00000000">
      <w:pPr>
        <w:pStyle w:val="CodeLine"/>
        <w:shd w:val="clear" w:color="auto" w:fill="F8FAFC"/>
      </w:pPr>
      <w:r>
        <w:t xml:space="preserve">  30  class ChangePasswordRequest(BaseModel):</w:t>
      </w:r>
    </w:p>
    <w:p w14:paraId="3DF42A7B" w14:textId="77777777" w:rsidR="00015DA0" w:rsidRDefault="00000000">
      <w:pPr>
        <w:pStyle w:val="CodeLine"/>
        <w:shd w:val="clear" w:color="auto" w:fill="F8FAFC"/>
      </w:pPr>
      <w:r>
        <w:t xml:space="preserve">  31      current_password: str</w:t>
      </w:r>
    </w:p>
    <w:p w14:paraId="5B0E9191" w14:textId="77777777" w:rsidR="00015DA0" w:rsidRDefault="00000000">
      <w:pPr>
        <w:pStyle w:val="CodeLine"/>
        <w:shd w:val="clear" w:color="auto" w:fill="F8FAFC"/>
      </w:pPr>
      <w:r>
        <w:t xml:space="preserve">  32      new_password: str = Field(min_length=6)</w:t>
      </w:r>
    </w:p>
    <w:p w14:paraId="58F33C32" w14:textId="77777777" w:rsidR="00015DA0" w:rsidRDefault="00000000">
      <w:pPr>
        <w:pStyle w:val="CodeLine"/>
        <w:shd w:val="clear" w:color="auto" w:fill="F8FAFC"/>
      </w:pPr>
      <w:r>
        <w:t xml:space="preserve">  33  </w:t>
      </w:r>
    </w:p>
    <w:p w14:paraId="06591FD0" w14:textId="77777777" w:rsidR="00015DA0" w:rsidRDefault="00000000">
      <w:pPr>
        <w:pStyle w:val="CodeLine"/>
        <w:shd w:val="clear" w:color="auto" w:fill="F8FAFC"/>
      </w:pPr>
      <w:r>
        <w:t xml:space="preserve">  34  </w:t>
      </w:r>
    </w:p>
    <w:p w14:paraId="24261348" w14:textId="77777777" w:rsidR="00015DA0" w:rsidRDefault="00000000">
      <w:pPr>
        <w:pStyle w:val="CodeLine"/>
        <w:shd w:val="clear" w:color="auto" w:fill="F8FAFC"/>
      </w:pPr>
      <w:r>
        <w:t xml:space="preserve">  35  class PasswordChangeResponse(BaseModel):</w:t>
      </w:r>
    </w:p>
    <w:p w14:paraId="63BE64C8" w14:textId="77777777" w:rsidR="00015DA0" w:rsidRDefault="00000000">
      <w:pPr>
        <w:pStyle w:val="CodeLine"/>
        <w:shd w:val="clear" w:color="auto" w:fill="F8FAFC"/>
      </w:pPr>
      <w:r>
        <w:t xml:space="preserve">  36      success: bool = True</w:t>
      </w:r>
    </w:p>
    <w:p w14:paraId="1A2D2C44" w14:textId="77777777" w:rsidR="00015DA0" w:rsidRDefault="00000000">
      <w:pPr>
        <w:pStyle w:val="CodeLine"/>
        <w:shd w:val="clear" w:color="auto" w:fill="F8FAFC"/>
      </w:pPr>
      <w:r>
        <w:t xml:space="preserve">  37      message: str</w:t>
      </w:r>
    </w:p>
    <w:p w14:paraId="5207FDDA" w14:textId="77777777" w:rsidR="00015DA0" w:rsidRDefault="00000000">
      <w:pPr>
        <w:pStyle w:val="CodeLine"/>
        <w:shd w:val="clear" w:color="auto" w:fill="F8FAFC"/>
      </w:pPr>
      <w:r>
        <w:t xml:space="preserve">  38  </w:t>
      </w:r>
    </w:p>
    <w:p w14:paraId="17A2632C" w14:textId="77777777" w:rsidR="00015DA0" w:rsidRDefault="00000000">
      <w:pPr>
        <w:pStyle w:val="CodeLine"/>
        <w:shd w:val="clear" w:color="auto" w:fill="F8FAFC"/>
      </w:pPr>
      <w:r>
        <w:t xml:space="preserve">  39  </w:t>
      </w:r>
    </w:p>
    <w:p w14:paraId="4BC353B1" w14:textId="77777777" w:rsidR="00015DA0" w:rsidRDefault="00000000">
      <w:pPr>
        <w:pStyle w:val="CodeLine"/>
        <w:shd w:val="clear" w:color="auto" w:fill="F8FAFC"/>
      </w:pPr>
      <w:r>
        <w:t xml:space="preserve">  40  class ClearDataRequest(BaseModel):</w:t>
      </w:r>
    </w:p>
    <w:p w14:paraId="1F6E9CCC" w14:textId="77777777" w:rsidR="00015DA0" w:rsidRDefault="00000000">
      <w:pPr>
        <w:pStyle w:val="CodeLine"/>
        <w:shd w:val="clear" w:color="auto" w:fill="F8FAFC"/>
      </w:pPr>
      <w:r>
        <w:t xml:space="preserve">  41      current_password: str</w:t>
      </w:r>
    </w:p>
    <w:p w14:paraId="7181FC5F" w14:textId="77777777" w:rsidR="00015DA0" w:rsidRDefault="00000000">
      <w:pPr>
        <w:pStyle w:val="CodeLine"/>
        <w:shd w:val="clear" w:color="auto" w:fill="F8FAFC"/>
      </w:pPr>
      <w:r>
        <w:t xml:space="preserve">  42  </w:t>
      </w:r>
    </w:p>
    <w:p w14:paraId="22BBC68B" w14:textId="77777777" w:rsidR="00015DA0" w:rsidRDefault="00000000">
      <w:pPr>
        <w:pStyle w:val="CodeLine"/>
        <w:shd w:val="clear" w:color="auto" w:fill="F8FAFC"/>
      </w:pPr>
      <w:r>
        <w:t xml:space="preserve">  43  </w:t>
      </w:r>
    </w:p>
    <w:p w14:paraId="18BC8A0E" w14:textId="77777777" w:rsidR="00015DA0" w:rsidRDefault="00000000">
      <w:pPr>
        <w:pStyle w:val="CodeLine"/>
        <w:shd w:val="clear" w:color="auto" w:fill="F8FAFC"/>
      </w:pPr>
      <w:r>
        <w:t xml:space="preserve">  44  class ClearDataResponse(BaseModel):</w:t>
      </w:r>
    </w:p>
    <w:p w14:paraId="14090079" w14:textId="77777777" w:rsidR="00015DA0" w:rsidRDefault="00000000">
      <w:pPr>
        <w:pStyle w:val="CodeLine"/>
        <w:shd w:val="clear" w:color="auto" w:fill="F8FAFC"/>
      </w:pPr>
      <w:r>
        <w:t xml:space="preserve">  45      success: bool = True</w:t>
      </w:r>
    </w:p>
    <w:p w14:paraId="3863DD14" w14:textId="77777777" w:rsidR="00015DA0" w:rsidRDefault="00000000">
      <w:pPr>
        <w:pStyle w:val="CodeLine"/>
        <w:shd w:val="clear" w:color="auto" w:fill="F8FAFC"/>
      </w:pPr>
      <w:r>
        <w:t xml:space="preserve">  46      message: str</w:t>
      </w:r>
    </w:p>
    <w:p w14:paraId="6A2507CD" w14:textId="77777777" w:rsidR="00015DA0" w:rsidRDefault="00000000">
      <w:pPr>
        <w:pStyle w:val="CodeLine"/>
        <w:shd w:val="clear" w:color="auto" w:fill="F8FAFC"/>
      </w:pPr>
      <w:r>
        <w:t xml:space="preserve">  47      detections_cleared: int</w:t>
      </w:r>
    </w:p>
    <w:p w14:paraId="29A944E0" w14:textId="77777777" w:rsidR="00015DA0" w:rsidRDefault="00000000">
      <w:pPr>
        <w:pStyle w:val="CodeLine"/>
        <w:shd w:val="clear" w:color="auto" w:fill="F8FAFC"/>
      </w:pPr>
      <w:r>
        <w:t xml:space="preserve">  48      snapshots_cleared: int</w:t>
      </w:r>
    </w:p>
    <w:p w14:paraId="5DC41373" w14:textId="77777777" w:rsidR="00015DA0" w:rsidRDefault="00000000">
      <w:pPr>
        <w:pStyle w:val="CodeLine"/>
        <w:shd w:val="clear" w:color="auto" w:fill="F8FAFC"/>
      </w:pPr>
      <w:r>
        <w:t xml:space="preserve">  49      collections_cleared: int</w:t>
      </w:r>
    </w:p>
    <w:p w14:paraId="462B06F5" w14:textId="77777777" w:rsidR="00015DA0" w:rsidRDefault="00000000">
      <w:pPr>
        <w:pStyle w:val="CodeLine"/>
        <w:shd w:val="clear" w:color="auto" w:fill="F8FAFC"/>
      </w:pPr>
      <w:r>
        <w:t xml:space="preserve">  50      alerts_cleared: int</w:t>
      </w:r>
    </w:p>
    <w:p w14:paraId="7BB6B938" w14:textId="77777777" w:rsidR="00015DA0" w:rsidRDefault="00000000">
      <w:pPr>
        <w:pStyle w:val="CodeLine"/>
        <w:shd w:val="clear" w:color="auto" w:fill="F8FAFC"/>
      </w:pPr>
      <w:r>
        <w:t xml:space="preserve">  51      devices_reset: int</w:t>
      </w:r>
    </w:p>
    <w:p w14:paraId="2BEC9FD7" w14:textId="77777777" w:rsidR="00015DA0" w:rsidRDefault="00000000">
      <w:pPr>
        <w:pStyle w:val="CodeLine"/>
        <w:shd w:val="clear" w:color="auto" w:fill="F8FAFC"/>
      </w:pPr>
      <w:r>
        <w:t xml:space="preserve">  52  </w:t>
      </w:r>
    </w:p>
    <w:p w14:paraId="2FBCD6BE" w14:textId="77777777" w:rsidR="00015DA0" w:rsidRDefault="00000000">
      <w:pPr>
        <w:pStyle w:val="CodeLine"/>
        <w:shd w:val="clear" w:color="auto" w:fill="F8FAFC"/>
      </w:pPr>
      <w:r>
        <w:t xml:space="preserve">  53  </w:t>
      </w:r>
    </w:p>
    <w:p w14:paraId="7A87167B" w14:textId="77777777" w:rsidR="00015DA0" w:rsidRDefault="00000000">
      <w:pPr>
        <w:pStyle w:val="CodeLine"/>
        <w:shd w:val="clear" w:color="auto" w:fill="F8FAFC"/>
      </w:pPr>
      <w:r>
        <w:t xml:space="preserve">  54  class DeviceHeartbeatRequest(BaseModel):</w:t>
      </w:r>
    </w:p>
    <w:p w14:paraId="2B765642" w14:textId="77777777" w:rsidR="00015DA0" w:rsidRDefault="00000000">
      <w:pPr>
        <w:pStyle w:val="CodeLine"/>
        <w:shd w:val="clear" w:color="auto" w:fill="F8FAFC"/>
      </w:pPr>
      <w:r>
        <w:t xml:space="preserve">  55      device_id: str</w:t>
      </w:r>
    </w:p>
    <w:p w14:paraId="75D7F944" w14:textId="77777777" w:rsidR="00015DA0" w:rsidRDefault="00000000">
      <w:pPr>
        <w:pStyle w:val="CodeLine"/>
        <w:shd w:val="clear" w:color="auto" w:fill="F8FAFC"/>
      </w:pPr>
      <w:r>
        <w:t xml:space="preserve">  56      timestamp: datetime</w:t>
      </w:r>
    </w:p>
    <w:p w14:paraId="798296FE" w14:textId="77777777" w:rsidR="00015DA0" w:rsidRDefault="00000000">
      <w:pPr>
        <w:pStyle w:val="CodeLine"/>
        <w:shd w:val="clear" w:color="auto" w:fill="F8FAFC"/>
      </w:pPr>
      <w:r>
        <w:t xml:space="preserve">  57      current_count: int = Field(ge=0, default=0)</w:t>
      </w:r>
    </w:p>
    <w:p w14:paraId="21E780B1" w14:textId="77777777" w:rsidR="00015DA0" w:rsidRDefault="00000000">
      <w:pPr>
        <w:pStyle w:val="CodeLine"/>
        <w:shd w:val="clear" w:color="auto" w:fill="F8FAFC"/>
      </w:pPr>
      <w:r>
        <w:t xml:space="preserve">  58      status: str = "ok"</w:t>
      </w:r>
    </w:p>
    <w:p w14:paraId="4940C7DD" w14:textId="77777777" w:rsidR="00015DA0" w:rsidRDefault="00000000">
      <w:pPr>
        <w:pStyle w:val="CodeLine"/>
        <w:shd w:val="clear" w:color="auto" w:fill="F8FAFC"/>
      </w:pPr>
      <w:r>
        <w:t xml:space="preserve">  59  </w:t>
      </w:r>
    </w:p>
    <w:p w14:paraId="554040A7" w14:textId="77777777" w:rsidR="00015DA0" w:rsidRDefault="00000000">
      <w:pPr>
        <w:pStyle w:val="CodeLine"/>
        <w:shd w:val="clear" w:color="auto" w:fill="F8FAFC"/>
      </w:pPr>
      <w:r>
        <w:t xml:space="preserve">  60  </w:t>
      </w:r>
    </w:p>
    <w:p w14:paraId="1CFD1891" w14:textId="77777777" w:rsidR="00015DA0" w:rsidRDefault="00000000">
      <w:pPr>
        <w:pStyle w:val="CodeLine"/>
        <w:shd w:val="clear" w:color="auto" w:fill="F8FAFC"/>
      </w:pPr>
      <w:r>
        <w:t xml:space="preserve">  61  class DeviceHeartbeatResponse(BaseModel):</w:t>
      </w:r>
    </w:p>
    <w:p w14:paraId="34A43A9C" w14:textId="77777777" w:rsidR="00015DA0" w:rsidRDefault="00000000">
      <w:pPr>
        <w:pStyle w:val="CodeLine"/>
        <w:shd w:val="clear" w:color="auto" w:fill="F8FAFC"/>
      </w:pPr>
      <w:r>
        <w:t xml:space="preserve">  62      acknowledged: bool = True</w:t>
      </w:r>
    </w:p>
    <w:p w14:paraId="1B693489" w14:textId="77777777" w:rsidR="00015DA0" w:rsidRDefault="00000000">
      <w:pPr>
        <w:pStyle w:val="CodeLine"/>
        <w:shd w:val="clear" w:color="auto" w:fill="F8FAFC"/>
      </w:pPr>
      <w:r>
        <w:t xml:space="preserve">  63  </w:t>
      </w:r>
    </w:p>
    <w:p w14:paraId="2E1138A6" w14:textId="77777777" w:rsidR="00015DA0" w:rsidRDefault="00000000">
      <w:pPr>
        <w:pStyle w:val="CodeLine"/>
        <w:shd w:val="clear" w:color="auto" w:fill="F8FAFC"/>
      </w:pPr>
      <w:r>
        <w:t xml:space="preserve">  64  </w:t>
      </w:r>
    </w:p>
    <w:p w14:paraId="65B6F9B7" w14:textId="77777777" w:rsidR="00015DA0" w:rsidRDefault="00000000">
      <w:pPr>
        <w:pStyle w:val="CodeLine"/>
        <w:shd w:val="clear" w:color="auto" w:fill="F8FAFC"/>
      </w:pPr>
      <w:r>
        <w:t xml:space="preserve">  65  class ChickenAgePayload(BaseModel):</w:t>
      </w:r>
    </w:p>
    <w:p w14:paraId="3796D146" w14:textId="77777777" w:rsidR="00015DA0" w:rsidRDefault="00000000">
      <w:pPr>
        <w:pStyle w:val="CodeLine"/>
        <w:shd w:val="clear" w:color="auto" w:fill="F8FAFC"/>
      </w:pPr>
      <w:r>
        <w:t xml:space="preserve">  66      weeks: int = Field(ge=0, default=0)</w:t>
      </w:r>
    </w:p>
    <w:p w14:paraId="2FE74492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 67      days: int = Field(ge=0, default=0)</w:t>
      </w:r>
    </w:p>
    <w:p w14:paraId="563E5C38" w14:textId="77777777" w:rsidR="00015DA0" w:rsidRDefault="00000000">
      <w:pPr>
        <w:pStyle w:val="CodeLine"/>
        <w:shd w:val="clear" w:color="auto" w:fill="F8FAFC"/>
      </w:pPr>
      <w:r>
        <w:t xml:space="preserve">  68  </w:t>
      </w:r>
    </w:p>
    <w:p w14:paraId="3164BF9D" w14:textId="77777777" w:rsidR="00015DA0" w:rsidRDefault="00000000">
      <w:pPr>
        <w:pStyle w:val="CodeLine"/>
        <w:shd w:val="clear" w:color="auto" w:fill="F8FAFC"/>
      </w:pPr>
      <w:r>
        <w:t xml:space="preserve">  69  </w:t>
      </w:r>
    </w:p>
    <w:p w14:paraId="0117B9C3" w14:textId="77777777" w:rsidR="00015DA0" w:rsidRDefault="00000000">
      <w:pPr>
        <w:pStyle w:val="CodeLine"/>
        <w:shd w:val="clear" w:color="auto" w:fill="F8FAFC"/>
      </w:pPr>
      <w:r>
        <w:t xml:space="preserve">  70  class ChickenAgeRead(ChickenAgePayload):</w:t>
      </w:r>
    </w:p>
    <w:p w14:paraId="063E2B82" w14:textId="77777777" w:rsidR="00015DA0" w:rsidRDefault="00000000">
      <w:pPr>
        <w:pStyle w:val="CodeLine"/>
        <w:shd w:val="clear" w:color="auto" w:fill="F8FAFC"/>
      </w:pPr>
      <w:r>
        <w:t xml:space="preserve">  71      set_at: datetime</w:t>
      </w:r>
    </w:p>
    <w:p w14:paraId="1A17E083" w14:textId="77777777" w:rsidR="00015DA0" w:rsidRDefault="00000000">
      <w:pPr>
        <w:pStyle w:val="CodeLine"/>
        <w:shd w:val="clear" w:color="auto" w:fill="F8FAFC"/>
      </w:pPr>
      <w:r>
        <w:t xml:space="preserve">  72  </w:t>
      </w:r>
    </w:p>
    <w:p w14:paraId="210CCF1A" w14:textId="77777777" w:rsidR="00015DA0" w:rsidRDefault="00000000">
      <w:pPr>
        <w:pStyle w:val="CodeLine"/>
        <w:shd w:val="clear" w:color="auto" w:fill="F8FAFC"/>
      </w:pPr>
      <w:r>
        <w:t xml:space="preserve">  73  </w:t>
      </w:r>
    </w:p>
    <w:p w14:paraId="0371D3EC" w14:textId="77777777" w:rsidR="00015DA0" w:rsidRDefault="00000000">
      <w:pPr>
        <w:pStyle w:val="CodeLine"/>
        <w:shd w:val="clear" w:color="auto" w:fill="F8FAFC"/>
      </w:pPr>
      <w:r>
        <w:t xml:space="preserve">  74  class DeviceUpdateRequest(BaseModel):</w:t>
      </w:r>
    </w:p>
    <w:p w14:paraId="40DBC89F" w14:textId="77777777" w:rsidR="00015DA0" w:rsidRDefault="00000000">
      <w:pPr>
        <w:pStyle w:val="CodeLine"/>
        <w:shd w:val="clear" w:color="auto" w:fill="F8FAFC"/>
      </w:pPr>
      <w:r>
        <w:t xml:space="preserve">  75      name: str | None = None</w:t>
      </w:r>
    </w:p>
    <w:p w14:paraId="4AAC44F7" w14:textId="77777777" w:rsidR="00015DA0" w:rsidRDefault="00000000">
      <w:pPr>
        <w:pStyle w:val="CodeLine"/>
        <w:shd w:val="clear" w:color="auto" w:fill="F8FAFC"/>
      </w:pPr>
      <w:r>
        <w:t xml:space="preserve">  76      location: str | None = None</w:t>
      </w:r>
    </w:p>
    <w:p w14:paraId="4DDEA354" w14:textId="77777777" w:rsidR="00015DA0" w:rsidRDefault="00000000">
      <w:pPr>
        <w:pStyle w:val="CodeLine"/>
        <w:shd w:val="clear" w:color="auto" w:fill="F8FAFC"/>
      </w:pPr>
      <w:r>
        <w:t xml:space="preserve">  77      num_cages: int | None = Field(default=None, ge=1)</w:t>
      </w:r>
    </w:p>
    <w:p w14:paraId="712CA10F" w14:textId="77777777" w:rsidR="00015DA0" w:rsidRDefault="00000000">
      <w:pPr>
        <w:pStyle w:val="CodeLine"/>
        <w:shd w:val="clear" w:color="auto" w:fill="F8FAFC"/>
      </w:pPr>
      <w:r>
        <w:t xml:space="preserve">  78      num_chickens: int | None = Field(default=None, ge=1)</w:t>
      </w:r>
    </w:p>
    <w:p w14:paraId="582BAA98" w14:textId="77777777" w:rsidR="00015DA0" w:rsidRDefault="00000000">
      <w:pPr>
        <w:pStyle w:val="CodeLine"/>
        <w:shd w:val="clear" w:color="auto" w:fill="F8FAFC"/>
      </w:pPr>
      <w:r>
        <w:t xml:space="preserve">  79      age_of_chicken: ChickenAgePayload | None = None</w:t>
      </w:r>
    </w:p>
    <w:p w14:paraId="1E3C63A9" w14:textId="77777777" w:rsidR="00015DA0" w:rsidRDefault="00000000">
      <w:pPr>
        <w:pStyle w:val="CodeLine"/>
        <w:shd w:val="clear" w:color="auto" w:fill="F8FAFC"/>
      </w:pPr>
      <w:r>
        <w:t xml:space="preserve">  80      min_size_threshold: float | None = Field(default=None, gt=0)</w:t>
      </w:r>
    </w:p>
    <w:p w14:paraId="0DC80717" w14:textId="77777777" w:rsidR="00015DA0" w:rsidRDefault="00000000">
      <w:pPr>
        <w:pStyle w:val="CodeLine"/>
        <w:shd w:val="clear" w:color="auto" w:fill="F8FAFC"/>
      </w:pPr>
      <w:r>
        <w:t xml:space="preserve">  81      max_size_threshold: float | None = Field(default=None, gt=0)</w:t>
      </w:r>
    </w:p>
    <w:p w14:paraId="4DC4B5C7" w14:textId="77777777" w:rsidR="00015DA0" w:rsidRDefault="00000000">
      <w:pPr>
        <w:pStyle w:val="CodeLine"/>
        <w:shd w:val="clear" w:color="auto" w:fill="F8FAFC"/>
      </w:pPr>
      <w:r>
        <w:t xml:space="preserve">  82      confidence_threshold: float | None = Field(default=None, ge=0.0, le=1.0)</w:t>
      </w:r>
    </w:p>
    <w:p w14:paraId="0E7E6485" w14:textId="77777777" w:rsidR="00015DA0" w:rsidRDefault="00000000">
      <w:pPr>
        <w:pStyle w:val="CodeLine"/>
        <w:shd w:val="clear" w:color="auto" w:fill="F8FAFC"/>
      </w:pPr>
      <w:r>
        <w:t xml:space="preserve">  83      is_active: bool | None = None</w:t>
      </w:r>
    </w:p>
    <w:p w14:paraId="21E2F1E6" w14:textId="77777777" w:rsidR="00015DA0" w:rsidRDefault="00000000">
      <w:pPr>
        <w:pStyle w:val="CodeLine"/>
        <w:shd w:val="clear" w:color="auto" w:fill="F8FAFC"/>
      </w:pPr>
      <w:r>
        <w:t xml:space="preserve">  84  </w:t>
      </w:r>
    </w:p>
    <w:p w14:paraId="1A66C525" w14:textId="77777777" w:rsidR="00015DA0" w:rsidRDefault="00000000">
      <w:pPr>
        <w:pStyle w:val="CodeLine"/>
        <w:shd w:val="clear" w:color="auto" w:fill="F8FAFC"/>
      </w:pPr>
      <w:r>
        <w:t xml:space="preserve">  85  </w:t>
      </w:r>
    </w:p>
    <w:p w14:paraId="73A5E5F1" w14:textId="77777777" w:rsidR="00015DA0" w:rsidRDefault="00000000">
      <w:pPr>
        <w:pStyle w:val="CodeLine"/>
        <w:shd w:val="clear" w:color="auto" w:fill="F8FAFC"/>
      </w:pPr>
      <w:r>
        <w:t xml:space="preserve">  86  class DeviceConfigToggleRequest(BaseModel):</w:t>
      </w:r>
    </w:p>
    <w:p w14:paraId="3E735606" w14:textId="77777777" w:rsidR="00015DA0" w:rsidRDefault="00000000">
      <w:pPr>
        <w:pStyle w:val="CodeLine"/>
        <w:shd w:val="clear" w:color="auto" w:fill="F8FAFC"/>
      </w:pPr>
      <w:r>
        <w:t xml:space="preserve">  87      is_active: bool</w:t>
      </w:r>
    </w:p>
    <w:p w14:paraId="69B7E73D" w14:textId="77777777" w:rsidR="00015DA0" w:rsidRDefault="00000000">
      <w:pPr>
        <w:pStyle w:val="CodeLine"/>
        <w:shd w:val="clear" w:color="auto" w:fill="F8FAFC"/>
      </w:pPr>
      <w:r>
        <w:t xml:space="preserve">  88  </w:t>
      </w:r>
    </w:p>
    <w:p w14:paraId="4F2EFECD" w14:textId="77777777" w:rsidR="00015DA0" w:rsidRDefault="00000000">
      <w:pPr>
        <w:pStyle w:val="CodeLine"/>
        <w:shd w:val="clear" w:color="auto" w:fill="F8FAFC"/>
      </w:pPr>
      <w:r>
        <w:t xml:space="preserve">  89  </w:t>
      </w:r>
    </w:p>
    <w:p w14:paraId="58F1F109" w14:textId="77777777" w:rsidR="00015DA0" w:rsidRDefault="00000000">
      <w:pPr>
        <w:pStyle w:val="CodeLine"/>
        <w:shd w:val="clear" w:color="auto" w:fill="F8FAFC"/>
      </w:pPr>
      <w:r>
        <w:t xml:space="preserve">  90  class DeviceRead(BaseModel):</w:t>
      </w:r>
    </w:p>
    <w:p w14:paraId="54B8DC0E" w14:textId="77777777" w:rsidR="00015DA0" w:rsidRDefault="00000000">
      <w:pPr>
        <w:pStyle w:val="CodeLine"/>
        <w:shd w:val="clear" w:color="auto" w:fill="F8FAFC"/>
      </w:pPr>
      <w:r>
        <w:t xml:space="preserve">  91      model_config = ConfigDict(from_attributes=True)</w:t>
      </w:r>
    </w:p>
    <w:p w14:paraId="52DEF39B" w14:textId="77777777" w:rsidR="00015DA0" w:rsidRDefault="00000000">
      <w:pPr>
        <w:pStyle w:val="CodeLine"/>
        <w:shd w:val="clear" w:color="auto" w:fill="F8FAFC"/>
      </w:pPr>
      <w:r>
        <w:t xml:space="preserve">  92  </w:t>
      </w:r>
    </w:p>
    <w:p w14:paraId="4E345813" w14:textId="77777777" w:rsidR="00015DA0" w:rsidRDefault="00000000">
      <w:pPr>
        <w:pStyle w:val="CodeLine"/>
        <w:shd w:val="clear" w:color="auto" w:fill="F8FAFC"/>
      </w:pPr>
      <w:r>
        <w:t xml:space="preserve">  93      id: int</w:t>
      </w:r>
    </w:p>
    <w:p w14:paraId="4923B7C7" w14:textId="77777777" w:rsidR="00015DA0" w:rsidRDefault="00000000">
      <w:pPr>
        <w:pStyle w:val="CodeLine"/>
        <w:shd w:val="clear" w:color="auto" w:fill="F8FAFC"/>
      </w:pPr>
      <w:r>
        <w:t xml:space="preserve">  94      device_id: str</w:t>
      </w:r>
    </w:p>
    <w:p w14:paraId="7A4E3630" w14:textId="77777777" w:rsidR="00015DA0" w:rsidRDefault="00000000">
      <w:pPr>
        <w:pStyle w:val="CodeLine"/>
        <w:shd w:val="clear" w:color="auto" w:fill="F8FAFC"/>
      </w:pPr>
      <w:r>
        <w:t xml:space="preserve">  95      name: str</w:t>
      </w:r>
    </w:p>
    <w:p w14:paraId="2581DB08" w14:textId="77777777" w:rsidR="00015DA0" w:rsidRDefault="00000000">
      <w:pPr>
        <w:pStyle w:val="CodeLine"/>
        <w:shd w:val="clear" w:color="auto" w:fill="F8FAFC"/>
      </w:pPr>
      <w:r>
        <w:t xml:space="preserve">  96      location: str | None = None</w:t>
      </w:r>
    </w:p>
    <w:p w14:paraId="01BC84AC" w14:textId="77777777" w:rsidR="00015DA0" w:rsidRDefault="00000000">
      <w:pPr>
        <w:pStyle w:val="CodeLine"/>
        <w:shd w:val="clear" w:color="auto" w:fill="F8FAFC"/>
      </w:pPr>
      <w:r>
        <w:t xml:space="preserve">  97      num_cages: int</w:t>
      </w:r>
    </w:p>
    <w:p w14:paraId="383A67E4" w14:textId="77777777" w:rsidR="00015DA0" w:rsidRDefault="00000000">
      <w:pPr>
        <w:pStyle w:val="CodeLine"/>
        <w:shd w:val="clear" w:color="auto" w:fill="F8FAFC"/>
      </w:pPr>
      <w:r>
        <w:t xml:space="preserve">  98      num_chickens: int</w:t>
      </w:r>
    </w:p>
    <w:p w14:paraId="33B07285" w14:textId="77777777" w:rsidR="00015DA0" w:rsidRDefault="00000000">
      <w:pPr>
        <w:pStyle w:val="CodeLine"/>
        <w:shd w:val="clear" w:color="auto" w:fill="F8FAFC"/>
      </w:pPr>
      <w:r>
        <w:t xml:space="preserve">  99      age_of_chicken: ChickenAgeRead | None = None</w:t>
      </w:r>
    </w:p>
    <w:p w14:paraId="132616E2" w14:textId="77777777" w:rsidR="00015DA0" w:rsidRDefault="00000000">
      <w:pPr>
        <w:pStyle w:val="CodeLine"/>
        <w:shd w:val="clear" w:color="auto" w:fill="F8FAFC"/>
      </w:pPr>
      <w:r>
        <w:t xml:space="preserve"> 100      min_size_threshold: float</w:t>
      </w:r>
    </w:p>
    <w:p w14:paraId="3748A947" w14:textId="77777777" w:rsidR="00015DA0" w:rsidRDefault="00000000">
      <w:pPr>
        <w:pStyle w:val="CodeLine"/>
        <w:shd w:val="clear" w:color="auto" w:fill="F8FAFC"/>
      </w:pPr>
      <w:r>
        <w:t xml:space="preserve"> 101      max_size_threshold: float</w:t>
      </w:r>
    </w:p>
    <w:p w14:paraId="7992E613" w14:textId="77777777" w:rsidR="00015DA0" w:rsidRDefault="00000000">
      <w:pPr>
        <w:pStyle w:val="CodeLine"/>
        <w:shd w:val="clear" w:color="auto" w:fill="F8FAFC"/>
      </w:pPr>
      <w:r>
        <w:t xml:space="preserve"> 102      confidence_threshold: float</w:t>
      </w:r>
    </w:p>
    <w:p w14:paraId="13916C94" w14:textId="77777777" w:rsidR="00015DA0" w:rsidRDefault="00000000">
      <w:pPr>
        <w:pStyle w:val="CodeLine"/>
        <w:shd w:val="clear" w:color="auto" w:fill="F8FAFC"/>
      </w:pPr>
      <w:r>
        <w:t xml:space="preserve"> 103      last_heartbeat: datetime | None = None</w:t>
      </w:r>
    </w:p>
    <w:p w14:paraId="4CFF1F0A" w14:textId="77777777" w:rsidR="00015DA0" w:rsidRDefault="00000000">
      <w:pPr>
        <w:pStyle w:val="CodeLine"/>
        <w:shd w:val="clear" w:color="auto" w:fill="F8FAFC"/>
      </w:pPr>
      <w:r>
        <w:t xml:space="preserve"> 104      is_active: bool</w:t>
      </w:r>
    </w:p>
    <w:p w14:paraId="7256A217" w14:textId="77777777" w:rsidR="00015DA0" w:rsidRDefault="00000000">
      <w:pPr>
        <w:pStyle w:val="CodeLine"/>
        <w:shd w:val="clear" w:color="auto" w:fill="F8FAFC"/>
      </w:pPr>
      <w:r>
        <w:t xml:space="preserve"> 105      created_at: datetime</w:t>
      </w:r>
    </w:p>
    <w:p w14:paraId="009535EF" w14:textId="77777777" w:rsidR="00015DA0" w:rsidRDefault="00000000">
      <w:pPr>
        <w:pStyle w:val="CodeLine"/>
        <w:shd w:val="clear" w:color="auto" w:fill="F8FAFC"/>
      </w:pPr>
      <w:r>
        <w:t xml:space="preserve"> 106      is_online: bool</w:t>
      </w:r>
    </w:p>
    <w:p w14:paraId="7742C2C0" w14:textId="77777777" w:rsidR="00015DA0" w:rsidRDefault="00000000">
      <w:pPr>
        <w:pStyle w:val="CodeLine"/>
        <w:shd w:val="clear" w:color="auto" w:fill="F8FAFC"/>
      </w:pPr>
      <w:r>
        <w:t xml:space="preserve"> 107      status: Literal["online", "offline"]</w:t>
      </w:r>
    </w:p>
    <w:p w14:paraId="5736310B" w14:textId="77777777" w:rsidR="00015DA0" w:rsidRDefault="00000000">
      <w:pPr>
        <w:pStyle w:val="CodeLine"/>
        <w:shd w:val="clear" w:color="auto" w:fill="F8FAFC"/>
      </w:pPr>
      <w:r>
        <w:t xml:space="preserve"> 108      today_count: int = 0</w:t>
      </w:r>
    </w:p>
    <w:p w14:paraId="55044A96" w14:textId="77777777" w:rsidR="00015DA0" w:rsidRDefault="00000000">
      <w:pPr>
        <w:pStyle w:val="CodeLine"/>
        <w:shd w:val="clear" w:color="auto" w:fill="F8FAFC"/>
      </w:pPr>
      <w:r>
        <w:t xml:space="preserve"> 109      current_count: int = 0</w:t>
      </w:r>
    </w:p>
    <w:p w14:paraId="20AE434C" w14:textId="77777777" w:rsidR="00015DA0" w:rsidRDefault="00000000">
      <w:pPr>
        <w:pStyle w:val="CodeLine"/>
        <w:shd w:val="clear" w:color="auto" w:fill="F8FAFC"/>
      </w:pPr>
      <w:r>
        <w:t xml:space="preserve"> 110      collected_today: int = 0</w:t>
      </w:r>
    </w:p>
    <w:p w14:paraId="5858762D" w14:textId="77777777" w:rsidR="00015DA0" w:rsidRDefault="00000000">
      <w:pPr>
        <w:pStyle w:val="CodeLine"/>
        <w:shd w:val="clear" w:color="auto" w:fill="F8FAFC"/>
      </w:pPr>
      <w:r>
        <w:t xml:space="preserve"> 111      is_config_active: bool</w:t>
      </w:r>
    </w:p>
    <w:p w14:paraId="54BA85B2" w14:textId="77777777" w:rsidR="00015DA0" w:rsidRDefault="00000000">
      <w:pPr>
        <w:pStyle w:val="CodeLine"/>
        <w:shd w:val="clear" w:color="auto" w:fill="F8FAFC"/>
      </w:pPr>
      <w:r>
        <w:t xml:space="preserve"> 112  </w:t>
      </w:r>
    </w:p>
    <w:p w14:paraId="12A7E658" w14:textId="77777777" w:rsidR="00015DA0" w:rsidRDefault="00000000">
      <w:pPr>
        <w:pStyle w:val="CodeLine"/>
        <w:shd w:val="clear" w:color="auto" w:fill="F8FAFC"/>
      </w:pPr>
      <w:r>
        <w:t xml:space="preserve"> 113  </w:t>
      </w:r>
    </w:p>
    <w:p w14:paraId="4E3C67EE" w14:textId="77777777" w:rsidR="00015DA0" w:rsidRDefault="00000000">
      <w:pPr>
        <w:pStyle w:val="CodeLine"/>
        <w:shd w:val="clear" w:color="auto" w:fill="F8FAFC"/>
      </w:pPr>
      <w:r>
        <w:t xml:space="preserve"> 114  class EventEggCreate(BaseModel):</w:t>
      </w:r>
    </w:p>
    <w:p w14:paraId="7E6BE482" w14:textId="77777777" w:rsidR="00015DA0" w:rsidRDefault="00000000">
      <w:pPr>
        <w:pStyle w:val="CodeLine"/>
        <w:shd w:val="clear" w:color="auto" w:fill="F8FAFC"/>
      </w:pPr>
      <w:r>
        <w:t xml:space="preserve"> 115      size: str</w:t>
      </w:r>
    </w:p>
    <w:p w14:paraId="0C2A4145" w14:textId="77777777" w:rsidR="00015DA0" w:rsidRDefault="00000000">
      <w:pPr>
        <w:pStyle w:val="CodeLine"/>
        <w:shd w:val="clear" w:color="auto" w:fill="F8FAFC"/>
      </w:pPr>
      <w:r>
        <w:t xml:space="preserve"> 116      confidence: float | None = Field(default=None, ge=0.0, le=1.0)</w:t>
      </w:r>
    </w:p>
    <w:p w14:paraId="4C16B93A" w14:textId="77777777" w:rsidR="00015DA0" w:rsidRDefault="00000000">
      <w:pPr>
        <w:pStyle w:val="CodeLine"/>
        <w:shd w:val="clear" w:color="auto" w:fill="F8FAFC"/>
      </w:pPr>
      <w:r>
        <w:t xml:space="preserve"> 117      bbox_area_normalized: float | None = Field(default=None, ge=0.0)</w:t>
      </w:r>
    </w:p>
    <w:p w14:paraId="1ECCB2A6" w14:textId="77777777" w:rsidR="00015DA0" w:rsidRDefault="00000000">
      <w:pPr>
        <w:pStyle w:val="CodeLine"/>
        <w:shd w:val="clear" w:color="auto" w:fill="F8FAFC"/>
      </w:pPr>
      <w:r>
        <w:t xml:space="preserve"> 118      detected_at: datetime</w:t>
      </w:r>
    </w:p>
    <w:p w14:paraId="2DEE5635" w14:textId="77777777" w:rsidR="00015DA0" w:rsidRDefault="00000000">
      <w:pPr>
        <w:pStyle w:val="CodeLine"/>
        <w:shd w:val="clear" w:color="auto" w:fill="F8FAFC"/>
      </w:pPr>
      <w:r>
        <w:t xml:space="preserve"> 119  </w:t>
      </w:r>
    </w:p>
    <w:p w14:paraId="2B6E092B" w14:textId="77777777" w:rsidR="00015DA0" w:rsidRDefault="00000000">
      <w:pPr>
        <w:pStyle w:val="CodeLine"/>
        <w:shd w:val="clear" w:color="auto" w:fill="F8FAFC"/>
      </w:pPr>
      <w:r>
        <w:t xml:space="preserve"> 120  </w:t>
      </w:r>
    </w:p>
    <w:p w14:paraId="37628F43" w14:textId="77777777" w:rsidR="00015DA0" w:rsidRDefault="00000000">
      <w:pPr>
        <w:pStyle w:val="CodeLine"/>
        <w:shd w:val="clear" w:color="auto" w:fill="F8FAFC"/>
      </w:pPr>
      <w:r>
        <w:t xml:space="preserve"> 121  class EventIngestRequest(BaseModel):</w:t>
      </w:r>
    </w:p>
    <w:p w14:paraId="5B1ED29B" w14:textId="77777777" w:rsidR="00015DA0" w:rsidRDefault="00000000">
      <w:pPr>
        <w:pStyle w:val="CodeLine"/>
        <w:shd w:val="clear" w:color="auto" w:fill="F8FAFC"/>
      </w:pPr>
      <w:r>
        <w:t xml:space="preserve"> 122      device_id: str</w:t>
      </w:r>
    </w:p>
    <w:p w14:paraId="48827945" w14:textId="77777777" w:rsidR="00015DA0" w:rsidRDefault="00000000">
      <w:pPr>
        <w:pStyle w:val="CodeLine"/>
        <w:shd w:val="clear" w:color="auto" w:fill="F8FAFC"/>
      </w:pPr>
      <w:r>
        <w:t xml:space="preserve"> 123      timestamp: datetime</w:t>
      </w:r>
    </w:p>
    <w:p w14:paraId="50733AA9" w14:textId="77777777" w:rsidR="00015DA0" w:rsidRDefault="00000000">
      <w:pPr>
        <w:pStyle w:val="CodeLine"/>
        <w:shd w:val="clear" w:color="auto" w:fill="F8FAFC"/>
      </w:pPr>
      <w:r>
        <w:t xml:space="preserve"> 124      total_count: int = Field(ge=0)</w:t>
      </w:r>
    </w:p>
    <w:p w14:paraId="6F9E4321" w14:textId="77777777" w:rsidR="00015DA0" w:rsidRDefault="00000000">
      <w:pPr>
        <w:pStyle w:val="CodeLine"/>
        <w:shd w:val="clear" w:color="auto" w:fill="F8FAFC"/>
      </w:pPr>
      <w:r>
        <w:t xml:space="preserve"> 125      new_eggs: list[EventEggCreate] = Field(default_factory=list)</w:t>
      </w:r>
    </w:p>
    <w:p w14:paraId="25822BBF" w14:textId="77777777" w:rsidR="00015DA0" w:rsidRDefault="00000000">
      <w:pPr>
        <w:pStyle w:val="CodeLine"/>
        <w:shd w:val="clear" w:color="auto" w:fill="F8FAFC"/>
      </w:pPr>
      <w:r>
        <w:t xml:space="preserve"> 126      size_breakdown: dict[str, int] | None = None</w:t>
      </w:r>
    </w:p>
    <w:p w14:paraId="0DD50173" w14:textId="77777777" w:rsidR="00015DA0" w:rsidRDefault="00000000">
      <w:pPr>
        <w:pStyle w:val="CodeLine"/>
        <w:shd w:val="clear" w:color="auto" w:fill="F8FAFC"/>
      </w:pPr>
      <w:r>
        <w:t xml:space="preserve"> 127  </w:t>
      </w:r>
    </w:p>
    <w:p w14:paraId="3FA5620F" w14:textId="77777777" w:rsidR="00015DA0" w:rsidRDefault="00000000">
      <w:pPr>
        <w:pStyle w:val="CodeLine"/>
        <w:shd w:val="clear" w:color="auto" w:fill="F8FAFC"/>
      </w:pPr>
      <w:r>
        <w:t xml:space="preserve"> 128  </w:t>
      </w:r>
    </w:p>
    <w:p w14:paraId="46AFA5A7" w14:textId="77777777" w:rsidR="00015DA0" w:rsidRDefault="00000000">
      <w:pPr>
        <w:pStyle w:val="CodeLine"/>
        <w:shd w:val="clear" w:color="auto" w:fill="F8FAFC"/>
      </w:pPr>
      <w:r>
        <w:t xml:space="preserve"> 129  class EventIngestResponse(BaseModel):</w:t>
      </w:r>
    </w:p>
    <w:p w14:paraId="5B72C717" w14:textId="77777777" w:rsidR="00015DA0" w:rsidRDefault="00000000">
      <w:pPr>
        <w:pStyle w:val="CodeLine"/>
        <w:shd w:val="clear" w:color="auto" w:fill="F8FAFC"/>
      </w:pPr>
      <w:r>
        <w:t xml:space="preserve"> 130      accepted: bool = True</w:t>
      </w:r>
    </w:p>
    <w:p w14:paraId="5D4CABE0" w14:textId="77777777" w:rsidR="00015DA0" w:rsidRDefault="00000000">
      <w:pPr>
        <w:pStyle w:val="CodeLine"/>
        <w:shd w:val="clear" w:color="auto" w:fill="F8FAFC"/>
      </w:pPr>
      <w:r>
        <w:t xml:space="preserve"> 131      events_created: int</w:t>
      </w:r>
    </w:p>
    <w:p w14:paraId="616A8724" w14:textId="77777777" w:rsidR="00015DA0" w:rsidRDefault="00000000">
      <w:pPr>
        <w:pStyle w:val="CodeLine"/>
        <w:shd w:val="clear" w:color="auto" w:fill="F8FAFC"/>
      </w:pPr>
      <w:r>
        <w:t xml:space="preserve"> 132      daily_total: int</w:t>
      </w:r>
    </w:p>
    <w:p w14:paraId="4ECF56F4" w14:textId="77777777" w:rsidR="00015DA0" w:rsidRDefault="00000000">
      <w:pPr>
        <w:pStyle w:val="CodeLine"/>
        <w:shd w:val="clear" w:color="auto" w:fill="F8FAFC"/>
      </w:pPr>
      <w:r>
        <w:t xml:space="preserve"> 133  </w:t>
      </w:r>
    </w:p>
    <w:p w14:paraId="0347B78B" w14:textId="77777777" w:rsidR="00015DA0" w:rsidRDefault="00000000">
      <w:pPr>
        <w:pStyle w:val="CodeLine"/>
        <w:shd w:val="clear" w:color="auto" w:fill="F8FAFC"/>
      </w:pPr>
      <w:r>
        <w:t xml:space="preserve"> 134  </w:t>
      </w:r>
    </w:p>
    <w:p w14:paraId="71590E5C" w14:textId="77777777" w:rsidR="00015DA0" w:rsidRDefault="00000000">
      <w:pPr>
        <w:pStyle w:val="CodeLine"/>
        <w:shd w:val="clear" w:color="auto" w:fill="F8FAFC"/>
      </w:pPr>
      <w:r>
        <w:t xml:space="preserve"> 135  class CollectionCreateRequest(BaseModel):</w:t>
      </w:r>
    </w:p>
    <w:p w14:paraId="0088C87A" w14:textId="77777777" w:rsidR="00015DA0" w:rsidRDefault="00000000">
      <w:pPr>
        <w:pStyle w:val="CodeLine"/>
        <w:shd w:val="clear" w:color="auto" w:fill="F8FAFC"/>
      </w:pPr>
      <w:r>
        <w:t xml:space="preserve"> 136      device_id: str | None = None</w:t>
      </w:r>
    </w:p>
    <w:p w14:paraId="1A7FADD7" w14:textId="77777777" w:rsidR="00015DA0" w:rsidRDefault="00000000">
      <w:pPr>
        <w:pStyle w:val="CodeLine"/>
        <w:shd w:val="clear" w:color="auto" w:fill="F8FAFC"/>
      </w:pPr>
      <w:r>
        <w:t xml:space="preserve"> 137  </w:t>
      </w:r>
    </w:p>
    <w:p w14:paraId="2F3CC974" w14:textId="77777777" w:rsidR="00015DA0" w:rsidRDefault="00000000">
      <w:pPr>
        <w:pStyle w:val="CodeLine"/>
        <w:shd w:val="clear" w:color="auto" w:fill="F8FAFC"/>
      </w:pPr>
      <w:r>
        <w:t xml:space="preserve"> 138  </w:t>
      </w:r>
    </w:p>
    <w:p w14:paraId="4A093CE5" w14:textId="77777777" w:rsidR="00015DA0" w:rsidRDefault="00000000">
      <w:pPr>
        <w:pStyle w:val="CodeLine"/>
        <w:shd w:val="clear" w:color="auto" w:fill="F8FAFC"/>
      </w:pPr>
      <w:r>
        <w:t xml:space="preserve"> 139  class CollectionUpdateRequest(BaseModel):</w:t>
      </w:r>
    </w:p>
    <w:p w14:paraId="5F7205E7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140      count: int = Field(ge=1)</w:t>
      </w:r>
    </w:p>
    <w:p w14:paraId="345955DF" w14:textId="77777777" w:rsidR="00015DA0" w:rsidRDefault="00000000">
      <w:pPr>
        <w:pStyle w:val="CodeLine"/>
        <w:shd w:val="clear" w:color="auto" w:fill="F8FAFC"/>
      </w:pPr>
      <w:r>
        <w:t xml:space="preserve"> 141  </w:t>
      </w:r>
    </w:p>
    <w:p w14:paraId="62401584" w14:textId="77777777" w:rsidR="00015DA0" w:rsidRDefault="00000000">
      <w:pPr>
        <w:pStyle w:val="CodeLine"/>
        <w:shd w:val="clear" w:color="auto" w:fill="F8FAFC"/>
      </w:pPr>
      <w:r>
        <w:t xml:space="preserve"> 142  </w:t>
      </w:r>
    </w:p>
    <w:p w14:paraId="4F864A0F" w14:textId="77777777" w:rsidR="00015DA0" w:rsidRDefault="00000000">
      <w:pPr>
        <w:pStyle w:val="CodeLine"/>
        <w:shd w:val="clear" w:color="auto" w:fill="F8FAFC"/>
      </w:pPr>
      <w:r>
        <w:t xml:space="preserve"> 143  class CollectionEntryRead(BaseModel):</w:t>
      </w:r>
    </w:p>
    <w:p w14:paraId="6DD40ADF" w14:textId="77777777" w:rsidR="00015DA0" w:rsidRDefault="00000000">
      <w:pPr>
        <w:pStyle w:val="CodeLine"/>
        <w:shd w:val="clear" w:color="auto" w:fill="F8FAFC"/>
      </w:pPr>
      <w:r>
        <w:t xml:space="preserve"> 144      id: int</w:t>
      </w:r>
    </w:p>
    <w:p w14:paraId="7AB1FCA7" w14:textId="77777777" w:rsidR="00015DA0" w:rsidRDefault="00000000">
      <w:pPr>
        <w:pStyle w:val="CodeLine"/>
        <w:shd w:val="clear" w:color="auto" w:fill="F8FAFC"/>
      </w:pPr>
      <w:r>
        <w:t xml:space="preserve"> 145      device_id: str</w:t>
      </w:r>
    </w:p>
    <w:p w14:paraId="19368563" w14:textId="77777777" w:rsidR="00015DA0" w:rsidRDefault="00000000">
      <w:pPr>
        <w:pStyle w:val="CodeLine"/>
        <w:shd w:val="clear" w:color="auto" w:fill="F8FAFC"/>
      </w:pPr>
      <w:r>
        <w:t xml:space="preserve"> 146      count: int</w:t>
      </w:r>
    </w:p>
    <w:p w14:paraId="5BA7DE09" w14:textId="77777777" w:rsidR="00015DA0" w:rsidRDefault="00000000">
      <w:pPr>
        <w:pStyle w:val="CodeLine"/>
        <w:shd w:val="clear" w:color="auto" w:fill="F8FAFC"/>
      </w:pPr>
      <w:r>
        <w:t xml:space="preserve"> 147      source: Literal["manual", "automatic"]</w:t>
      </w:r>
    </w:p>
    <w:p w14:paraId="51FDEC84" w14:textId="77777777" w:rsidR="00015DA0" w:rsidRDefault="00000000">
      <w:pPr>
        <w:pStyle w:val="CodeLine"/>
        <w:shd w:val="clear" w:color="auto" w:fill="F8FAFC"/>
      </w:pPr>
      <w:r>
        <w:t xml:space="preserve"> 148      before_count: int</w:t>
      </w:r>
    </w:p>
    <w:p w14:paraId="1567575A" w14:textId="77777777" w:rsidR="00015DA0" w:rsidRDefault="00000000">
      <w:pPr>
        <w:pStyle w:val="CodeLine"/>
        <w:shd w:val="clear" w:color="auto" w:fill="F8FAFC"/>
      </w:pPr>
      <w:r>
        <w:t xml:space="preserve"> 149      after_count: int</w:t>
      </w:r>
    </w:p>
    <w:p w14:paraId="388ED18A" w14:textId="77777777" w:rsidR="00015DA0" w:rsidRDefault="00000000">
      <w:pPr>
        <w:pStyle w:val="CodeLine"/>
        <w:shd w:val="clear" w:color="auto" w:fill="F8FAFC"/>
      </w:pPr>
      <w:r>
        <w:t xml:space="preserve"> 150      collected_at: datetime</w:t>
      </w:r>
    </w:p>
    <w:p w14:paraId="5A097DAA" w14:textId="77777777" w:rsidR="00015DA0" w:rsidRDefault="00000000">
      <w:pPr>
        <w:pStyle w:val="CodeLine"/>
        <w:shd w:val="clear" w:color="auto" w:fill="F8FAFC"/>
      </w:pPr>
      <w:r>
        <w:t xml:space="preserve"> 151      collected_at_display: str</w:t>
      </w:r>
    </w:p>
    <w:p w14:paraId="3926B721" w14:textId="77777777" w:rsidR="00015DA0" w:rsidRDefault="00000000">
      <w:pPr>
        <w:pStyle w:val="CodeLine"/>
        <w:shd w:val="clear" w:color="auto" w:fill="F8FAFC"/>
      </w:pPr>
      <w:r>
        <w:t xml:space="preserve"> 152  </w:t>
      </w:r>
    </w:p>
    <w:p w14:paraId="1D4C34B2" w14:textId="77777777" w:rsidR="00015DA0" w:rsidRDefault="00000000">
      <w:pPr>
        <w:pStyle w:val="CodeLine"/>
        <w:shd w:val="clear" w:color="auto" w:fill="F8FAFC"/>
      </w:pPr>
      <w:r>
        <w:t xml:space="preserve"> 153  </w:t>
      </w:r>
    </w:p>
    <w:p w14:paraId="0F8E63FD" w14:textId="77777777" w:rsidR="00015DA0" w:rsidRDefault="00000000">
      <w:pPr>
        <w:pStyle w:val="CodeLine"/>
        <w:shd w:val="clear" w:color="auto" w:fill="F8FAFC"/>
      </w:pPr>
      <w:r>
        <w:t xml:space="preserve"> 154  class CollectionCreateResponse(BaseModel):</w:t>
      </w:r>
    </w:p>
    <w:p w14:paraId="649E93C9" w14:textId="77777777" w:rsidR="00015DA0" w:rsidRDefault="00000000">
      <w:pPr>
        <w:pStyle w:val="CodeLine"/>
        <w:shd w:val="clear" w:color="auto" w:fill="F8FAFC"/>
      </w:pPr>
      <w:r>
        <w:t xml:space="preserve"> 155      entry: CollectionEntryRead</w:t>
      </w:r>
    </w:p>
    <w:p w14:paraId="32986CAC" w14:textId="77777777" w:rsidR="00015DA0" w:rsidRDefault="00000000">
      <w:pPr>
        <w:pStyle w:val="CodeLine"/>
        <w:shd w:val="clear" w:color="auto" w:fill="F8FAFC"/>
      </w:pPr>
      <w:r>
        <w:t xml:space="preserve"> 156      current_eggs: int</w:t>
      </w:r>
    </w:p>
    <w:p w14:paraId="1C8DD67B" w14:textId="77777777" w:rsidR="00015DA0" w:rsidRDefault="00000000">
      <w:pPr>
        <w:pStyle w:val="CodeLine"/>
        <w:shd w:val="clear" w:color="auto" w:fill="F8FAFC"/>
      </w:pPr>
      <w:r>
        <w:t xml:space="preserve"> 157      collected_today: int</w:t>
      </w:r>
    </w:p>
    <w:p w14:paraId="0869F7EA" w14:textId="77777777" w:rsidR="00015DA0" w:rsidRDefault="00000000">
      <w:pPr>
        <w:pStyle w:val="CodeLine"/>
        <w:shd w:val="clear" w:color="auto" w:fill="F8FAFC"/>
      </w:pPr>
      <w:r>
        <w:t xml:space="preserve"> 158      total_today: int</w:t>
      </w:r>
    </w:p>
    <w:p w14:paraId="64588D91" w14:textId="77777777" w:rsidR="00015DA0" w:rsidRDefault="00000000">
      <w:pPr>
        <w:pStyle w:val="CodeLine"/>
        <w:shd w:val="clear" w:color="auto" w:fill="F8FAFC"/>
      </w:pPr>
      <w:r>
        <w:t xml:space="preserve"> 159  </w:t>
      </w:r>
    </w:p>
    <w:p w14:paraId="343BF168" w14:textId="77777777" w:rsidR="00015DA0" w:rsidRDefault="00000000">
      <w:pPr>
        <w:pStyle w:val="CodeLine"/>
        <w:shd w:val="clear" w:color="auto" w:fill="F8FAFC"/>
      </w:pPr>
      <w:r>
        <w:t xml:space="preserve"> 160  </w:t>
      </w:r>
    </w:p>
    <w:p w14:paraId="7AA8F4AD" w14:textId="77777777" w:rsidR="00015DA0" w:rsidRDefault="00000000">
      <w:pPr>
        <w:pStyle w:val="CodeLine"/>
        <w:shd w:val="clear" w:color="auto" w:fill="F8FAFC"/>
      </w:pPr>
      <w:r>
        <w:t xml:space="preserve"> 161  class CollectionMutationResponse(BaseModel):</w:t>
      </w:r>
    </w:p>
    <w:p w14:paraId="3EBF7F24" w14:textId="77777777" w:rsidR="00015DA0" w:rsidRDefault="00000000">
      <w:pPr>
        <w:pStyle w:val="CodeLine"/>
        <w:shd w:val="clear" w:color="auto" w:fill="F8FAFC"/>
      </w:pPr>
      <w:r>
        <w:t xml:space="preserve"> 162      success: bool = True</w:t>
      </w:r>
    </w:p>
    <w:p w14:paraId="537D704D" w14:textId="77777777" w:rsidR="00015DA0" w:rsidRDefault="00000000">
      <w:pPr>
        <w:pStyle w:val="CodeLine"/>
        <w:shd w:val="clear" w:color="auto" w:fill="F8FAFC"/>
      </w:pPr>
      <w:r>
        <w:t xml:space="preserve"> 163      message: str</w:t>
      </w:r>
    </w:p>
    <w:p w14:paraId="0E4A2D37" w14:textId="77777777" w:rsidR="00015DA0" w:rsidRDefault="00000000">
      <w:pPr>
        <w:pStyle w:val="CodeLine"/>
        <w:shd w:val="clear" w:color="auto" w:fill="F8FAFC"/>
      </w:pPr>
      <w:r>
        <w:t xml:space="preserve"> 164      affected_count: int</w:t>
      </w:r>
    </w:p>
    <w:p w14:paraId="4EB55864" w14:textId="77777777" w:rsidR="00015DA0" w:rsidRDefault="00000000">
      <w:pPr>
        <w:pStyle w:val="CodeLine"/>
        <w:shd w:val="clear" w:color="auto" w:fill="F8FAFC"/>
      </w:pPr>
      <w:r>
        <w:t xml:space="preserve"> 165      entry: CollectionEntryRead | None = None</w:t>
      </w:r>
    </w:p>
    <w:p w14:paraId="1E0CE420" w14:textId="77777777" w:rsidR="00015DA0" w:rsidRDefault="00000000">
      <w:pPr>
        <w:pStyle w:val="CodeLine"/>
        <w:shd w:val="clear" w:color="auto" w:fill="F8FAFC"/>
      </w:pPr>
      <w:r>
        <w:t xml:space="preserve"> 166      current_eggs: int</w:t>
      </w:r>
    </w:p>
    <w:p w14:paraId="6F985366" w14:textId="77777777" w:rsidR="00015DA0" w:rsidRDefault="00000000">
      <w:pPr>
        <w:pStyle w:val="CodeLine"/>
        <w:shd w:val="clear" w:color="auto" w:fill="F8FAFC"/>
      </w:pPr>
      <w:r>
        <w:t xml:space="preserve"> 167      collected_today: int</w:t>
      </w:r>
    </w:p>
    <w:p w14:paraId="41C45D9A" w14:textId="77777777" w:rsidR="00015DA0" w:rsidRDefault="00000000">
      <w:pPr>
        <w:pStyle w:val="CodeLine"/>
        <w:shd w:val="clear" w:color="auto" w:fill="F8FAFC"/>
      </w:pPr>
      <w:r>
        <w:t xml:space="preserve"> 168      total_today: int</w:t>
      </w:r>
    </w:p>
    <w:p w14:paraId="2547A601" w14:textId="77777777" w:rsidR="00015DA0" w:rsidRDefault="00000000">
      <w:pPr>
        <w:pStyle w:val="CodeLine"/>
        <w:shd w:val="clear" w:color="auto" w:fill="F8FAFC"/>
      </w:pPr>
      <w:r>
        <w:t xml:space="preserve"> 169  </w:t>
      </w:r>
    </w:p>
    <w:p w14:paraId="48B82BA9" w14:textId="77777777" w:rsidR="00015DA0" w:rsidRDefault="00000000">
      <w:pPr>
        <w:pStyle w:val="CodeLine"/>
        <w:shd w:val="clear" w:color="auto" w:fill="F8FAFC"/>
      </w:pPr>
      <w:r>
        <w:t xml:space="preserve"> 170  </w:t>
      </w:r>
    </w:p>
    <w:p w14:paraId="5C6FCE2E" w14:textId="77777777" w:rsidR="00015DA0" w:rsidRDefault="00000000">
      <w:pPr>
        <w:pStyle w:val="CodeLine"/>
        <w:shd w:val="clear" w:color="auto" w:fill="F8FAFC"/>
      </w:pPr>
      <w:r>
        <w:t xml:space="preserve"> 171  class BestDay(BaseModel):</w:t>
      </w:r>
    </w:p>
    <w:p w14:paraId="4845A81B" w14:textId="77777777" w:rsidR="00015DA0" w:rsidRDefault="00000000">
      <w:pPr>
        <w:pStyle w:val="CodeLine"/>
        <w:shd w:val="clear" w:color="auto" w:fill="F8FAFC"/>
      </w:pPr>
      <w:r>
        <w:t xml:space="preserve"> 172      date: str | None = None</w:t>
      </w:r>
    </w:p>
    <w:p w14:paraId="334EF524" w14:textId="77777777" w:rsidR="00015DA0" w:rsidRDefault="00000000">
      <w:pPr>
        <w:pStyle w:val="CodeLine"/>
        <w:shd w:val="clear" w:color="auto" w:fill="F8FAFC"/>
      </w:pPr>
      <w:r>
        <w:t xml:space="preserve"> 173      count: int = 0</w:t>
      </w:r>
    </w:p>
    <w:p w14:paraId="771F3E0A" w14:textId="77777777" w:rsidR="00015DA0" w:rsidRDefault="00000000">
      <w:pPr>
        <w:pStyle w:val="CodeLine"/>
        <w:shd w:val="clear" w:color="auto" w:fill="F8FAFC"/>
      </w:pPr>
      <w:r>
        <w:t xml:space="preserve"> 174  </w:t>
      </w:r>
    </w:p>
    <w:p w14:paraId="049C0F48" w14:textId="77777777" w:rsidR="00015DA0" w:rsidRDefault="00000000">
      <w:pPr>
        <w:pStyle w:val="CodeLine"/>
        <w:shd w:val="clear" w:color="auto" w:fill="F8FAFC"/>
      </w:pPr>
      <w:r>
        <w:t xml:space="preserve"> 175  </w:t>
      </w:r>
    </w:p>
    <w:p w14:paraId="7202E431" w14:textId="77777777" w:rsidR="00015DA0" w:rsidRDefault="00000000">
      <w:pPr>
        <w:pStyle w:val="CodeLine"/>
        <w:shd w:val="clear" w:color="auto" w:fill="F8FAFC"/>
      </w:pPr>
      <w:r>
        <w:t xml:space="preserve"> 176  class TopSize(BaseModel):</w:t>
      </w:r>
    </w:p>
    <w:p w14:paraId="73F91DFD" w14:textId="77777777" w:rsidR="00015DA0" w:rsidRDefault="00000000">
      <w:pPr>
        <w:pStyle w:val="CodeLine"/>
        <w:shd w:val="clear" w:color="auto" w:fill="F8FAFC"/>
      </w:pPr>
      <w:r>
        <w:t xml:space="preserve"> 177      size: str | None = None</w:t>
      </w:r>
    </w:p>
    <w:p w14:paraId="37006C38" w14:textId="77777777" w:rsidR="00015DA0" w:rsidRDefault="00000000">
      <w:pPr>
        <w:pStyle w:val="CodeLine"/>
        <w:shd w:val="clear" w:color="auto" w:fill="F8FAFC"/>
      </w:pPr>
      <w:r>
        <w:t xml:space="preserve"> 178      count: int = 0</w:t>
      </w:r>
    </w:p>
    <w:p w14:paraId="26447D2F" w14:textId="77777777" w:rsidR="00015DA0" w:rsidRDefault="00000000">
      <w:pPr>
        <w:pStyle w:val="CodeLine"/>
        <w:shd w:val="clear" w:color="auto" w:fill="F8FAFC"/>
      </w:pPr>
      <w:r>
        <w:t xml:space="preserve"> 179      size_display: str | None = None</w:t>
      </w:r>
    </w:p>
    <w:p w14:paraId="2C832993" w14:textId="77777777" w:rsidR="00015DA0" w:rsidRDefault="00000000">
      <w:pPr>
        <w:pStyle w:val="CodeLine"/>
        <w:shd w:val="clear" w:color="auto" w:fill="F8FAFC"/>
      </w:pPr>
      <w:r>
        <w:t xml:space="preserve"> 180  </w:t>
      </w:r>
    </w:p>
    <w:p w14:paraId="3EDEBA67" w14:textId="77777777" w:rsidR="00015DA0" w:rsidRDefault="00000000">
      <w:pPr>
        <w:pStyle w:val="CodeLine"/>
        <w:shd w:val="clear" w:color="auto" w:fill="F8FAFC"/>
      </w:pPr>
      <w:r>
        <w:t xml:space="preserve"> 181  </w:t>
      </w:r>
    </w:p>
    <w:p w14:paraId="01A1DEA2" w14:textId="77777777" w:rsidR="00015DA0" w:rsidRDefault="00000000">
      <w:pPr>
        <w:pStyle w:val="CodeLine"/>
        <w:shd w:val="clear" w:color="auto" w:fill="F8FAFC"/>
      </w:pPr>
      <w:r>
        <w:t xml:space="preserve"> 182  class DashboardDeviceSummary(BaseModel):</w:t>
      </w:r>
    </w:p>
    <w:p w14:paraId="39E69ED4" w14:textId="77777777" w:rsidR="00015DA0" w:rsidRDefault="00000000">
      <w:pPr>
        <w:pStyle w:val="CodeLine"/>
        <w:shd w:val="clear" w:color="auto" w:fill="F8FAFC"/>
      </w:pPr>
      <w:r>
        <w:t xml:space="preserve"> 183      id: int</w:t>
      </w:r>
    </w:p>
    <w:p w14:paraId="5F680AC6" w14:textId="77777777" w:rsidR="00015DA0" w:rsidRDefault="00000000">
      <w:pPr>
        <w:pStyle w:val="CodeLine"/>
        <w:shd w:val="clear" w:color="auto" w:fill="F8FAFC"/>
      </w:pPr>
      <w:r>
        <w:t xml:space="preserve"> 184      device_id: str</w:t>
      </w:r>
    </w:p>
    <w:p w14:paraId="3572387B" w14:textId="77777777" w:rsidR="00015DA0" w:rsidRDefault="00000000">
      <w:pPr>
        <w:pStyle w:val="CodeLine"/>
        <w:shd w:val="clear" w:color="auto" w:fill="F8FAFC"/>
      </w:pPr>
      <w:r>
        <w:t xml:space="preserve"> 185      name: str</w:t>
      </w:r>
    </w:p>
    <w:p w14:paraId="79ED8565" w14:textId="77777777" w:rsidR="00015DA0" w:rsidRDefault="00000000">
      <w:pPr>
        <w:pStyle w:val="CodeLine"/>
        <w:shd w:val="clear" w:color="auto" w:fill="F8FAFC"/>
      </w:pPr>
      <w:r>
        <w:t xml:space="preserve"> 186      location: str | None = None</w:t>
      </w:r>
    </w:p>
    <w:p w14:paraId="2823752B" w14:textId="77777777" w:rsidR="00015DA0" w:rsidRDefault="00000000">
      <w:pPr>
        <w:pStyle w:val="CodeLine"/>
        <w:shd w:val="clear" w:color="auto" w:fill="F8FAFC"/>
      </w:pPr>
      <w:r>
        <w:t xml:space="preserve"> 187      num_cages: int</w:t>
      </w:r>
    </w:p>
    <w:p w14:paraId="7352C7A9" w14:textId="77777777" w:rsidR="00015DA0" w:rsidRDefault="00000000">
      <w:pPr>
        <w:pStyle w:val="CodeLine"/>
        <w:shd w:val="clear" w:color="auto" w:fill="F8FAFC"/>
      </w:pPr>
      <w:r>
        <w:t xml:space="preserve"> 188      num_chickens: int</w:t>
      </w:r>
    </w:p>
    <w:p w14:paraId="49C2A4D1" w14:textId="77777777" w:rsidR="00015DA0" w:rsidRDefault="00000000">
      <w:pPr>
        <w:pStyle w:val="CodeLine"/>
        <w:shd w:val="clear" w:color="auto" w:fill="F8FAFC"/>
      </w:pPr>
      <w:r>
        <w:t xml:space="preserve"> 189      today_count: int</w:t>
      </w:r>
    </w:p>
    <w:p w14:paraId="4B39BAAB" w14:textId="77777777" w:rsidR="00015DA0" w:rsidRDefault="00000000">
      <w:pPr>
        <w:pStyle w:val="CodeLine"/>
        <w:shd w:val="clear" w:color="auto" w:fill="F8FAFC"/>
      </w:pPr>
      <w:r>
        <w:t xml:space="preserve"> 190      current_count: int</w:t>
      </w:r>
    </w:p>
    <w:p w14:paraId="00BB1CAC" w14:textId="77777777" w:rsidR="00015DA0" w:rsidRDefault="00000000">
      <w:pPr>
        <w:pStyle w:val="CodeLine"/>
        <w:shd w:val="clear" w:color="auto" w:fill="F8FAFC"/>
      </w:pPr>
      <w:r>
        <w:t xml:space="preserve"> 191      collected_today: int</w:t>
      </w:r>
    </w:p>
    <w:p w14:paraId="2547B134" w14:textId="77777777" w:rsidR="00015DA0" w:rsidRDefault="00000000">
      <w:pPr>
        <w:pStyle w:val="CodeLine"/>
        <w:shd w:val="clear" w:color="auto" w:fill="F8FAFC"/>
      </w:pPr>
      <w:r>
        <w:t xml:space="preserve"> 192      is_online: bool</w:t>
      </w:r>
    </w:p>
    <w:p w14:paraId="4A65CCA4" w14:textId="77777777" w:rsidR="00015DA0" w:rsidRDefault="00000000">
      <w:pPr>
        <w:pStyle w:val="CodeLine"/>
        <w:shd w:val="clear" w:color="auto" w:fill="F8FAFC"/>
      </w:pPr>
      <w:r>
        <w:t xml:space="preserve"> 193      status: Literal["online", "offline"]</w:t>
      </w:r>
    </w:p>
    <w:p w14:paraId="3E689020" w14:textId="77777777" w:rsidR="00015DA0" w:rsidRDefault="00000000">
      <w:pPr>
        <w:pStyle w:val="CodeLine"/>
        <w:shd w:val="clear" w:color="auto" w:fill="F8FAFC"/>
      </w:pPr>
      <w:r>
        <w:t xml:space="preserve"> 194  </w:t>
      </w:r>
    </w:p>
    <w:p w14:paraId="4C6DE401" w14:textId="77777777" w:rsidR="00015DA0" w:rsidRDefault="00000000">
      <w:pPr>
        <w:pStyle w:val="CodeLine"/>
        <w:shd w:val="clear" w:color="auto" w:fill="F8FAFC"/>
      </w:pPr>
      <w:r>
        <w:t xml:space="preserve"> 195  </w:t>
      </w:r>
    </w:p>
    <w:p w14:paraId="2ED0E609" w14:textId="77777777" w:rsidR="00015DA0" w:rsidRDefault="00000000">
      <w:pPr>
        <w:pStyle w:val="CodeLine"/>
        <w:shd w:val="clear" w:color="auto" w:fill="F8FAFC"/>
      </w:pPr>
      <w:r>
        <w:t xml:space="preserve"> 196  class DashboardSummaryResponse(BaseModel):</w:t>
      </w:r>
    </w:p>
    <w:p w14:paraId="1F15C1C9" w14:textId="77777777" w:rsidR="00015DA0" w:rsidRDefault="00000000">
      <w:pPr>
        <w:pStyle w:val="CodeLine"/>
        <w:shd w:val="clear" w:color="auto" w:fill="F8FAFC"/>
      </w:pPr>
      <w:r>
        <w:t xml:space="preserve"> 197      today_eggs: int</w:t>
      </w:r>
    </w:p>
    <w:p w14:paraId="20B7FFAF" w14:textId="77777777" w:rsidR="00015DA0" w:rsidRDefault="00000000">
      <w:pPr>
        <w:pStyle w:val="CodeLine"/>
        <w:shd w:val="clear" w:color="auto" w:fill="F8FAFC"/>
      </w:pPr>
      <w:r>
        <w:t xml:space="preserve"> 198      all_time_eggs: int</w:t>
      </w:r>
    </w:p>
    <w:p w14:paraId="4DD890E0" w14:textId="77777777" w:rsidR="00015DA0" w:rsidRDefault="00000000">
      <w:pPr>
        <w:pStyle w:val="CodeLine"/>
        <w:shd w:val="clear" w:color="auto" w:fill="F8FAFC"/>
      </w:pPr>
      <w:r>
        <w:t xml:space="preserve"> 199      current_eggs: int</w:t>
      </w:r>
    </w:p>
    <w:p w14:paraId="083AB2FA" w14:textId="77777777" w:rsidR="00015DA0" w:rsidRDefault="00000000">
      <w:pPr>
        <w:pStyle w:val="CodeLine"/>
        <w:shd w:val="clear" w:color="auto" w:fill="F8FAFC"/>
      </w:pPr>
      <w:r>
        <w:t xml:space="preserve"> 200      collected_today: int</w:t>
      </w:r>
    </w:p>
    <w:p w14:paraId="4EF0CCE1" w14:textId="77777777" w:rsidR="00015DA0" w:rsidRDefault="00000000">
      <w:pPr>
        <w:pStyle w:val="CodeLine"/>
        <w:shd w:val="clear" w:color="auto" w:fill="F8FAFC"/>
      </w:pPr>
      <w:r>
        <w:t xml:space="preserve"> 201      best_day: BestDay</w:t>
      </w:r>
    </w:p>
    <w:p w14:paraId="06F0A617" w14:textId="77777777" w:rsidR="00015DA0" w:rsidRDefault="00000000">
      <w:pPr>
        <w:pStyle w:val="CodeLine"/>
        <w:shd w:val="clear" w:color="auto" w:fill="F8FAFC"/>
      </w:pPr>
      <w:r>
        <w:t xml:space="preserve"> 202      top_size: TopSize</w:t>
      </w:r>
    </w:p>
    <w:p w14:paraId="5920655E" w14:textId="77777777" w:rsidR="00015DA0" w:rsidRDefault="00000000">
      <w:pPr>
        <w:pStyle w:val="CodeLine"/>
        <w:shd w:val="clear" w:color="auto" w:fill="F8FAFC"/>
      </w:pPr>
      <w:r>
        <w:t xml:space="preserve"> 203      device: DashboardDeviceSummary | None = None</w:t>
      </w:r>
    </w:p>
    <w:p w14:paraId="4ADDBD03" w14:textId="77777777" w:rsidR="00015DA0" w:rsidRDefault="00000000">
      <w:pPr>
        <w:pStyle w:val="CodeLine"/>
        <w:shd w:val="clear" w:color="auto" w:fill="F8FAFC"/>
      </w:pPr>
      <w:r>
        <w:t xml:space="preserve"> 204      total_today: int</w:t>
      </w:r>
    </w:p>
    <w:p w14:paraId="37A8EB37" w14:textId="77777777" w:rsidR="00015DA0" w:rsidRDefault="00000000">
      <w:pPr>
        <w:pStyle w:val="CodeLine"/>
        <w:shd w:val="clear" w:color="auto" w:fill="F8FAFC"/>
      </w:pPr>
      <w:r>
        <w:t xml:space="preserve"> 205      previous_day_total: int</w:t>
      </w:r>
    </w:p>
    <w:p w14:paraId="66546FA0" w14:textId="77777777" w:rsidR="00015DA0" w:rsidRDefault="00000000">
      <w:pPr>
        <w:pStyle w:val="CodeLine"/>
        <w:shd w:val="clear" w:color="auto" w:fill="F8FAFC"/>
      </w:pPr>
      <w:r>
        <w:t xml:space="preserve"> 206      size_distribution: dict[str, int]</w:t>
      </w:r>
    </w:p>
    <w:p w14:paraId="504B3460" w14:textId="77777777" w:rsidR="00015DA0" w:rsidRDefault="00000000">
      <w:pPr>
        <w:pStyle w:val="CodeLine"/>
        <w:shd w:val="clear" w:color="auto" w:fill="F8FAFC"/>
      </w:pPr>
      <w:r>
        <w:t xml:space="preserve"> 207      collection_history: list[CollectionEntryRead] = Field(default_factory=list)</w:t>
      </w:r>
    </w:p>
    <w:p w14:paraId="70252C40" w14:textId="77777777" w:rsidR="00015DA0" w:rsidRDefault="00000000">
      <w:pPr>
        <w:pStyle w:val="CodeLine"/>
        <w:shd w:val="clear" w:color="auto" w:fill="F8FAFC"/>
      </w:pPr>
      <w:r>
        <w:t xml:space="preserve"> 208  </w:t>
      </w:r>
    </w:p>
    <w:p w14:paraId="5D1F8A3C" w14:textId="77777777" w:rsidR="00015DA0" w:rsidRDefault="00000000">
      <w:pPr>
        <w:pStyle w:val="CodeLine"/>
        <w:shd w:val="clear" w:color="auto" w:fill="F8FAFC"/>
      </w:pPr>
      <w:r>
        <w:t xml:space="preserve"> 209  </w:t>
      </w:r>
    </w:p>
    <w:p w14:paraId="1E070AB9" w14:textId="77777777" w:rsidR="00015DA0" w:rsidRDefault="00000000">
      <w:pPr>
        <w:pStyle w:val="CodeLine"/>
        <w:shd w:val="clear" w:color="auto" w:fill="F8FAFC"/>
      </w:pPr>
      <w:r>
        <w:t xml:space="preserve"> 210  class PeriodStatsResponse(BaseModel):</w:t>
      </w:r>
    </w:p>
    <w:p w14:paraId="0F331667" w14:textId="77777777" w:rsidR="00015DA0" w:rsidRDefault="00000000">
      <w:pPr>
        <w:pStyle w:val="CodeLine"/>
        <w:shd w:val="clear" w:color="auto" w:fill="F8FAFC"/>
      </w:pPr>
      <w:r>
        <w:t xml:space="preserve"> 211      period: str | None = None</w:t>
      </w:r>
    </w:p>
    <w:p w14:paraId="35EF33ED" w14:textId="77777777" w:rsidR="00015DA0" w:rsidRDefault="00000000">
      <w:pPr>
        <w:pStyle w:val="CodeLine"/>
        <w:shd w:val="clear" w:color="auto" w:fill="F8FAFC"/>
      </w:pPr>
      <w:r>
        <w:t xml:space="preserve"> 212      month: str | None = None</w:t>
      </w:r>
    </w:p>
    <w:p w14:paraId="34A7E204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213      year: int | None = None</w:t>
      </w:r>
    </w:p>
    <w:p w14:paraId="279681E8" w14:textId="77777777" w:rsidR="00015DA0" w:rsidRDefault="00000000">
      <w:pPr>
        <w:pStyle w:val="CodeLine"/>
        <w:shd w:val="clear" w:color="auto" w:fill="F8FAFC"/>
      </w:pPr>
      <w:r>
        <w:t xml:space="preserve"> 214      total_eggs: int</w:t>
      </w:r>
    </w:p>
    <w:p w14:paraId="54025B93" w14:textId="77777777" w:rsidR="00015DA0" w:rsidRDefault="00000000">
      <w:pPr>
        <w:pStyle w:val="CodeLine"/>
        <w:shd w:val="clear" w:color="auto" w:fill="F8FAFC"/>
      </w:pPr>
      <w:r>
        <w:t xml:space="preserve"> 215      avg_per_day: float</w:t>
      </w:r>
    </w:p>
    <w:p w14:paraId="797FFC60" w14:textId="77777777" w:rsidR="00015DA0" w:rsidRDefault="00000000">
      <w:pPr>
        <w:pStyle w:val="CodeLine"/>
        <w:shd w:val="clear" w:color="auto" w:fill="F8FAFC"/>
      </w:pPr>
      <w:r>
        <w:t xml:space="preserve"> 216  </w:t>
      </w:r>
    </w:p>
    <w:p w14:paraId="3E01F73F" w14:textId="77777777" w:rsidR="00015DA0" w:rsidRDefault="00000000">
      <w:pPr>
        <w:pStyle w:val="CodeLine"/>
        <w:shd w:val="clear" w:color="auto" w:fill="F8FAFC"/>
      </w:pPr>
      <w:r>
        <w:t xml:space="preserve"> 217  </w:t>
      </w:r>
    </w:p>
    <w:p w14:paraId="6C76F5D7" w14:textId="77777777" w:rsidR="00015DA0" w:rsidRDefault="00000000">
      <w:pPr>
        <w:pStyle w:val="CodeLine"/>
        <w:shd w:val="clear" w:color="auto" w:fill="F8FAFC"/>
      </w:pPr>
      <w:r>
        <w:t xml:space="preserve"> 218  class DailyChartPoint(BaseModel):</w:t>
      </w:r>
    </w:p>
    <w:p w14:paraId="2AC21DA9" w14:textId="77777777" w:rsidR="00015DA0" w:rsidRDefault="00000000">
      <w:pPr>
        <w:pStyle w:val="CodeLine"/>
        <w:shd w:val="clear" w:color="auto" w:fill="F8FAFC"/>
      </w:pPr>
      <w:r>
        <w:t xml:space="preserve"> 219      date: str</w:t>
      </w:r>
    </w:p>
    <w:p w14:paraId="73F8AD3D" w14:textId="77777777" w:rsidR="00015DA0" w:rsidRDefault="00000000">
      <w:pPr>
        <w:pStyle w:val="CodeLine"/>
        <w:shd w:val="clear" w:color="auto" w:fill="F8FAFC"/>
      </w:pPr>
      <w:r>
        <w:t xml:space="preserve"> 220      count: int</w:t>
      </w:r>
    </w:p>
    <w:p w14:paraId="261AFCFD" w14:textId="77777777" w:rsidR="00015DA0" w:rsidRDefault="00000000">
      <w:pPr>
        <w:pStyle w:val="CodeLine"/>
        <w:shd w:val="clear" w:color="auto" w:fill="F8FAFC"/>
      </w:pPr>
      <w:r>
        <w:t xml:space="preserve"> 221  </w:t>
      </w:r>
    </w:p>
    <w:p w14:paraId="74684B40" w14:textId="77777777" w:rsidR="00015DA0" w:rsidRDefault="00000000">
      <w:pPr>
        <w:pStyle w:val="CodeLine"/>
        <w:shd w:val="clear" w:color="auto" w:fill="F8FAFC"/>
      </w:pPr>
      <w:r>
        <w:t xml:space="preserve"> 222  </w:t>
      </w:r>
    </w:p>
    <w:p w14:paraId="601BD22E" w14:textId="77777777" w:rsidR="00015DA0" w:rsidRDefault="00000000">
      <w:pPr>
        <w:pStyle w:val="CodeLine"/>
        <w:shd w:val="clear" w:color="auto" w:fill="F8FAFC"/>
      </w:pPr>
      <w:r>
        <w:t xml:space="preserve"> 223  class DailyChartResponse(BaseModel):</w:t>
      </w:r>
    </w:p>
    <w:p w14:paraId="265B1956" w14:textId="77777777" w:rsidR="00015DA0" w:rsidRDefault="00000000">
      <w:pPr>
        <w:pStyle w:val="CodeLine"/>
        <w:shd w:val="clear" w:color="auto" w:fill="F8FAFC"/>
      </w:pPr>
      <w:r>
        <w:t xml:space="preserve"> 224      data: list[DailyChartPoint]</w:t>
      </w:r>
    </w:p>
    <w:p w14:paraId="0FE7BDEE" w14:textId="77777777" w:rsidR="00015DA0" w:rsidRDefault="00000000">
      <w:pPr>
        <w:pStyle w:val="CodeLine"/>
        <w:shd w:val="clear" w:color="auto" w:fill="F8FAFC"/>
      </w:pPr>
      <w:r>
        <w:t xml:space="preserve"> 225  </w:t>
      </w:r>
    </w:p>
    <w:p w14:paraId="486E0417" w14:textId="77777777" w:rsidR="00015DA0" w:rsidRDefault="00000000">
      <w:pPr>
        <w:pStyle w:val="CodeLine"/>
        <w:shd w:val="clear" w:color="auto" w:fill="F8FAFC"/>
      </w:pPr>
      <w:r>
        <w:t xml:space="preserve"> 226  </w:t>
      </w:r>
    </w:p>
    <w:p w14:paraId="3F9FBBC6" w14:textId="77777777" w:rsidR="00015DA0" w:rsidRDefault="00000000">
      <w:pPr>
        <w:pStyle w:val="CodeLine"/>
        <w:shd w:val="clear" w:color="auto" w:fill="F8FAFC"/>
      </w:pPr>
      <w:r>
        <w:t xml:space="preserve"> 227  class CompatibilityPeriodDistResponse(BaseModel):</w:t>
      </w:r>
    </w:p>
    <w:p w14:paraId="6DF37777" w14:textId="77777777" w:rsidR="00015DA0" w:rsidRDefault="00000000">
      <w:pPr>
        <w:pStyle w:val="CodeLine"/>
        <w:shd w:val="clear" w:color="auto" w:fill="F8FAFC"/>
      </w:pPr>
      <w:r>
        <w:t xml:space="preserve"> 228      period: str</w:t>
      </w:r>
    </w:p>
    <w:p w14:paraId="303AF695" w14:textId="77777777" w:rsidR="00015DA0" w:rsidRDefault="00000000">
      <w:pPr>
        <w:pStyle w:val="CodeLine"/>
        <w:shd w:val="clear" w:color="auto" w:fill="F8FAFC"/>
      </w:pPr>
      <w:r>
        <w:t xml:space="preserve"> 229      daily_data: list[DailyChartPoint]</w:t>
      </w:r>
    </w:p>
    <w:p w14:paraId="611290C3" w14:textId="77777777" w:rsidR="00015DA0" w:rsidRDefault="00000000">
      <w:pPr>
        <w:pStyle w:val="CodeLine"/>
        <w:shd w:val="clear" w:color="auto" w:fill="F8FAFC"/>
      </w:pPr>
      <w:r>
        <w:t xml:space="preserve"> 230  </w:t>
      </w:r>
    </w:p>
    <w:p w14:paraId="2048727E" w14:textId="77777777" w:rsidR="00015DA0" w:rsidRDefault="00000000">
      <w:pPr>
        <w:pStyle w:val="CodeLine"/>
        <w:shd w:val="clear" w:color="auto" w:fill="F8FAFC"/>
      </w:pPr>
      <w:r>
        <w:t xml:space="preserve"> 231  </w:t>
      </w:r>
    </w:p>
    <w:p w14:paraId="165D0399" w14:textId="77777777" w:rsidR="00015DA0" w:rsidRDefault="00000000">
      <w:pPr>
        <w:pStyle w:val="CodeLine"/>
        <w:shd w:val="clear" w:color="auto" w:fill="F8FAFC"/>
      </w:pPr>
      <w:r>
        <w:t xml:space="preserve"> 232  class SizeDistributionItem(BaseModel):</w:t>
      </w:r>
    </w:p>
    <w:p w14:paraId="095FC46D" w14:textId="77777777" w:rsidR="00015DA0" w:rsidRDefault="00000000">
      <w:pPr>
        <w:pStyle w:val="CodeLine"/>
        <w:shd w:val="clear" w:color="auto" w:fill="F8FAFC"/>
      </w:pPr>
      <w:r>
        <w:t xml:space="preserve"> 233      size: str</w:t>
      </w:r>
    </w:p>
    <w:p w14:paraId="39FF33C8" w14:textId="77777777" w:rsidR="00015DA0" w:rsidRDefault="00000000">
      <w:pPr>
        <w:pStyle w:val="CodeLine"/>
        <w:shd w:val="clear" w:color="auto" w:fill="F8FAFC"/>
      </w:pPr>
      <w:r>
        <w:t xml:space="preserve"> 234      display: str</w:t>
      </w:r>
    </w:p>
    <w:p w14:paraId="0E72639D" w14:textId="77777777" w:rsidR="00015DA0" w:rsidRDefault="00000000">
      <w:pPr>
        <w:pStyle w:val="CodeLine"/>
        <w:shd w:val="clear" w:color="auto" w:fill="F8FAFC"/>
      </w:pPr>
      <w:r>
        <w:t xml:space="preserve"> 235      count: int</w:t>
      </w:r>
    </w:p>
    <w:p w14:paraId="55643D59" w14:textId="77777777" w:rsidR="00015DA0" w:rsidRDefault="00000000">
      <w:pPr>
        <w:pStyle w:val="CodeLine"/>
        <w:shd w:val="clear" w:color="auto" w:fill="F8FAFC"/>
      </w:pPr>
      <w:r>
        <w:t xml:space="preserve"> 236  </w:t>
      </w:r>
    </w:p>
    <w:p w14:paraId="01926BD5" w14:textId="77777777" w:rsidR="00015DA0" w:rsidRDefault="00000000">
      <w:pPr>
        <w:pStyle w:val="CodeLine"/>
        <w:shd w:val="clear" w:color="auto" w:fill="F8FAFC"/>
      </w:pPr>
      <w:r>
        <w:t xml:space="preserve"> 237  </w:t>
      </w:r>
    </w:p>
    <w:p w14:paraId="693F7E74" w14:textId="77777777" w:rsidR="00015DA0" w:rsidRDefault="00000000">
      <w:pPr>
        <w:pStyle w:val="CodeLine"/>
        <w:shd w:val="clear" w:color="auto" w:fill="F8FAFC"/>
      </w:pPr>
      <w:r>
        <w:t xml:space="preserve"> 238  class SizeDistributionResponse(BaseModel):</w:t>
      </w:r>
    </w:p>
    <w:p w14:paraId="43E30B32" w14:textId="77777777" w:rsidR="00015DA0" w:rsidRDefault="00000000">
      <w:pPr>
        <w:pStyle w:val="CodeLine"/>
        <w:shd w:val="clear" w:color="auto" w:fill="F8FAFC"/>
      </w:pPr>
      <w:r>
        <w:t xml:space="preserve"> 239      data: list[SizeDistributionItem]</w:t>
      </w:r>
    </w:p>
    <w:p w14:paraId="78316769" w14:textId="77777777" w:rsidR="00015DA0" w:rsidRDefault="00000000">
      <w:pPr>
        <w:pStyle w:val="CodeLine"/>
        <w:shd w:val="clear" w:color="auto" w:fill="F8FAFC"/>
      </w:pPr>
      <w:r>
        <w:t xml:space="preserve"> 240  </w:t>
      </w:r>
    </w:p>
    <w:p w14:paraId="1A5916B7" w14:textId="77777777" w:rsidR="00015DA0" w:rsidRDefault="00000000">
      <w:pPr>
        <w:pStyle w:val="CodeLine"/>
        <w:shd w:val="clear" w:color="auto" w:fill="F8FAFC"/>
      </w:pPr>
      <w:r>
        <w:t xml:space="preserve"> 241  </w:t>
      </w:r>
    </w:p>
    <w:p w14:paraId="66C92FC9" w14:textId="77777777" w:rsidR="00015DA0" w:rsidRDefault="00000000">
      <w:pPr>
        <w:pStyle w:val="CodeLine"/>
        <w:shd w:val="clear" w:color="auto" w:fill="F8FAFC"/>
      </w:pPr>
      <w:r>
        <w:t xml:space="preserve"> 242  class HistoryRecord(BaseModel):</w:t>
      </w:r>
    </w:p>
    <w:p w14:paraId="4F3B32E5" w14:textId="77777777" w:rsidR="00015DA0" w:rsidRDefault="00000000">
      <w:pPr>
        <w:pStyle w:val="CodeLine"/>
        <w:shd w:val="clear" w:color="auto" w:fill="F8FAFC"/>
      </w:pPr>
      <w:r>
        <w:t xml:space="preserve"> 243      id: int</w:t>
      </w:r>
    </w:p>
    <w:p w14:paraId="2D1C6537" w14:textId="77777777" w:rsidR="00015DA0" w:rsidRDefault="00000000">
      <w:pPr>
        <w:pStyle w:val="CodeLine"/>
        <w:shd w:val="clear" w:color="auto" w:fill="F8FAFC"/>
      </w:pPr>
      <w:r>
        <w:t xml:space="preserve"> 244      date: str</w:t>
      </w:r>
    </w:p>
    <w:p w14:paraId="3563C9A5" w14:textId="77777777" w:rsidR="00015DA0" w:rsidRDefault="00000000">
      <w:pPr>
        <w:pStyle w:val="CodeLine"/>
        <w:shd w:val="clear" w:color="auto" w:fill="F8FAFC"/>
      </w:pPr>
      <w:r>
        <w:t xml:space="preserve"> 245      size: str</w:t>
      </w:r>
    </w:p>
    <w:p w14:paraId="503B908A" w14:textId="77777777" w:rsidR="00015DA0" w:rsidRDefault="00000000">
      <w:pPr>
        <w:pStyle w:val="CodeLine"/>
        <w:shd w:val="clear" w:color="auto" w:fill="F8FAFC"/>
      </w:pPr>
      <w:r>
        <w:t xml:space="preserve"> 246      size_display: str</w:t>
      </w:r>
    </w:p>
    <w:p w14:paraId="1824D08F" w14:textId="77777777" w:rsidR="00015DA0" w:rsidRDefault="00000000">
      <w:pPr>
        <w:pStyle w:val="CodeLine"/>
        <w:shd w:val="clear" w:color="auto" w:fill="F8FAFC"/>
      </w:pPr>
      <w:r>
        <w:t xml:space="preserve"> 247      detected_at: str</w:t>
      </w:r>
    </w:p>
    <w:p w14:paraId="5761A9EE" w14:textId="77777777" w:rsidR="00015DA0" w:rsidRDefault="00000000">
      <w:pPr>
        <w:pStyle w:val="CodeLine"/>
        <w:shd w:val="clear" w:color="auto" w:fill="F8FAFC"/>
      </w:pPr>
      <w:r>
        <w:t xml:space="preserve"> 248      confidence: float | None = None</w:t>
      </w:r>
    </w:p>
    <w:p w14:paraId="58C10133" w14:textId="77777777" w:rsidR="00015DA0" w:rsidRDefault="00000000">
      <w:pPr>
        <w:pStyle w:val="CodeLine"/>
        <w:shd w:val="clear" w:color="auto" w:fill="F8FAFC"/>
      </w:pPr>
      <w:r>
        <w:t xml:space="preserve"> 249      timestamp: str</w:t>
      </w:r>
    </w:p>
    <w:p w14:paraId="7F57F763" w14:textId="77777777" w:rsidR="00015DA0" w:rsidRDefault="00000000">
      <w:pPr>
        <w:pStyle w:val="CodeLine"/>
        <w:shd w:val="clear" w:color="auto" w:fill="F8FAFC"/>
      </w:pPr>
      <w:r>
        <w:t xml:space="preserve"> 250      device_id: str</w:t>
      </w:r>
    </w:p>
    <w:p w14:paraId="6CBA8673" w14:textId="77777777" w:rsidR="00015DA0" w:rsidRDefault="00000000">
      <w:pPr>
        <w:pStyle w:val="CodeLine"/>
        <w:shd w:val="clear" w:color="auto" w:fill="F8FAFC"/>
      </w:pPr>
      <w:r>
        <w:t xml:space="preserve"> 251      estimated_size: str</w:t>
      </w:r>
    </w:p>
    <w:p w14:paraId="4AC4E2C9" w14:textId="77777777" w:rsidR="00015DA0" w:rsidRDefault="00000000">
      <w:pPr>
        <w:pStyle w:val="CodeLine"/>
        <w:shd w:val="clear" w:color="auto" w:fill="F8FAFC"/>
      </w:pPr>
      <w:r>
        <w:t xml:space="preserve"> 252      count: int = 1</w:t>
      </w:r>
    </w:p>
    <w:p w14:paraId="7E3D2058" w14:textId="77777777" w:rsidR="00015DA0" w:rsidRDefault="00000000">
      <w:pPr>
        <w:pStyle w:val="CodeLine"/>
        <w:shd w:val="clear" w:color="auto" w:fill="F8FAFC"/>
      </w:pPr>
      <w:r>
        <w:t xml:space="preserve"> 253      image_url: str | None = None</w:t>
      </w:r>
    </w:p>
    <w:p w14:paraId="0A0EBC52" w14:textId="77777777" w:rsidR="00015DA0" w:rsidRDefault="00000000">
      <w:pPr>
        <w:pStyle w:val="CodeLine"/>
        <w:shd w:val="clear" w:color="auto" w:fill="F8FAFC"/>
      </w:pPr>
      <w:r>
        <w:t xml:space="preserve"> 254  </w:t>
      </w:r>
    </w:p>
    <w:p w14:paraId="725B3C13" w14:textId="77777777" w:rsidR="00015DA0" w:rsidRDefault="00000000">
      <w:pPr>
        <w:pStyle w:val="CodeLine"/>
        <w:shd w:val="clear" w:color="auto" w:fill="F8FAFC"/>
      </w:pPr>
      <w:r>
        <w:t xml:space="preserve"> 255  </w:t>
      </w:r>
    </w:p>
    <w:p w14:paraId="311C9E23" w14:textId="77777777" w:rsidR="00015DA0" w:rsidRDefault="00000000">
      <w:pPr>
        <w:pStyle w:val="CodeLine"/>
        <w:shd w:val="clear" w:color="auto" w:fill="F8FAFC"/>
      </w:pPr>
      <w:r>
        <w:t xml:space="preserve"> 256  class HistoryResponse(BaseModel):</w:t>
      </w:r>
    </w:p>
    <w:p w14:paraId="31EB7AA9" w14:textId="77777777" w:rsidR="00015DA0" w:rsidRDefault="00000000">
      <w:pPr>
        <w:pStyle w:val="CodeLine"/>
        <w:shd w:val="clear" w:color="auto" w:fill="F8FAFC"/>
      </w:pPr>
      <w:r>
        <w:t xml:space="preserve"> 257      total_records: int</w:t>
      </w:r>
    </w:p>
    <w:p w14:paraId="31CD65FC" w14:textId="77777777" w:rsidR="00015DA0" w:rsidRDefault="00000000">
      <w:pPr>
        <w:pStyle w:val="CodeLine"/>
        <w:shd w:val="clear" w:color="auto" w:fill="F8FAFC"/>
      </w:pPr>
      <w:r>
        <w:t xml:space="preserve"> 258      page: int</w:t>
      </w:r>
    </w:p>
    <w:p w14:paraId="2FCE3E0E" w14:textId="77777777" w:rsidR="00015DA0" w:rsidRDefault="00000000">
      <w:pPr>
        <w:pStyle w:val="CodeLine"/>
        <w:shd w:val="clear" w:color="auto" w:fill="F8FAFC"/>
      </w:pPr>
      <w:r>
        <w:t xml:space="preserve"> 259      limit: int</w:t>
      </w:r>
    </w:p>
    <w:p w14:paraId="162F59D5" w14:textId="77777777" w:rsidR="00015DA0" w:rsidRDefault="00000000">
      <w:pPr>
        <w:pStyle w:val="CodeLine"/>
        <w:shd w:val="clear" w:color="auto" w:fill="F8FAFC"/>
      </w:pPr>
      <w:r>
        <w:t xml:space="preserve"> 260      records: list[HistoryRecord]</w:t>
      </w:r>
    </w:p>
    <w:p w14:paraId="31960371" w14:textId="77777777" w:rsidR="00015DA0" w:rsidRDefault="00000000">
      <w:pPr>
        <w:pStyle w:val="CodeLine"/>
        <w:shd w:val="clear" w:color="auto" w:fill="F8FAFC"/>
      </w:pPr>
      <w:r>
        <w:t xml:space="preserve"> 261  </w:t>
      </w:r>
    </w:p>
    <w:p w14:paraId="630ECF54" w14:textId="77777777" w:rsidR="00015DA0" w:rsidRDefault="00000000">
      <w:pPr>
        <w:pStyle w:val="CodeLine"/>
        <w:shd w:val="clear" w:color="auto" w:fill="F8FAFC"/>
      </w:pPr>
      <w:r>
        <w:t xml:space="preserve"> 262  </w:t>
      </w:r>
    </w:p>
    <w:p w14:paraId="4A34BC15" w14:textId="77777777" w:rsidR="00015DA0" w:rsidRDefault="00000000">
      <w:pPr>
        <w:pStyle w:val="CodeLine"/>
        <w:shd w:val="clear" w:color="auto" w:fill="F8FAFC"/>
      </w:pPr>
      <w:r>
        <w:t xml:space="preserve"> 263  class HistoryCollectionMutationRequest(BaseModel):</w:t>
      </w:r>
    </w:p>
    <w:p w14:paraId="6420410D" w14:textId="77777777" w:rsidR="00015DA0" w:rsidRDefault="00000000">
      <w:pPr>
        <w:pStyle w:val="CodeLine"/>
        <w:shd w:val="clear" w:color="auto" w:fill="F8FAFC"/>
      </w:pPr>
      <w:r>
        <w:t xml:space="preserve"> 264      device_id: str</w:t>
      </w:r>
    </w:p>
    <w:p w14:paraId="446C7E3E" w14:textId="77777777" w:rsidR="00015DA0" w:rsidRDefault="00000000">
      <w:pPr>
        <w:pStyle w:val="CodeLine"/>
        <w:shd w:val="clear" w:color="auto" w:fill="F8FAFC"/>
      </w:pPr>
      <w:r>
        <w:t xml:space="preserve"> 265      collected_at: datetime</w:t>
      </w:r>
    </w:p>
    <w:p w14:paraId="1133E74B" w14:textId="77777777" w:rsidR="00015DA0" w:rsidRDefault="00000000">
      <w:pPr>
        <w:pStyle w:val="CodeLine"/>
        <w:shd w:val="clear" w:color="auto" w:fill="F8FAFC"/>
      </w:pPr>
      <w:r>
        <w:t xml:space="preserve"> 266      size_breakdown: dict[str, int] = Field(default_factory=dict)</w:t>
      </w:r>
    </w:p>
    <w:p w14:paraId="0F3CE8C3" w14:textId="77777777" w:rsidR="00015DA0" w:rsidRDefault="00000000">
      <w:pPr>
        <w:pStyle w:val="CodeLine"/>
        <w:shd w:val="clear" w:color="auto" w:fill="F8FAFC"/>
      </w:pPr>
      <w:r>
        <w:t xml:space="preserve"> 267  </w:t>
      </w:r>
    </w:p>
    <w:p w14:paraId="2EBA4361" w14:textId="77777777" w:rsidR="00015DA0" w:rsidRDefault="00000000">
      <w:pPr>
        <w:pStyle w:val="CodeLine"/>
        <w:shd w:val="clear" w:color="auto" w:fill="F8FAFC"/>
      </w:pPr>
      <w:r>
        <w:t xml:space="preserve"> 268      @field_validator("size_breakdown")</w:t>
      </w:r>
    </w:p>
    <w:p w14:paraId="3AB79F1B" w14:textId="77777777" w:rsidR="00015DA0" w:rsidRDefault="00000000">
      <w:pPr>
        <w:pStyle w:val="CodeLine"/>
        <w:shd w:val="clear" w:color="auto" w:fill="F8FAFC"/>
      </w:pPr>
      <w:r>
        <w:t xml:space="preserve"> 269      @classmethod</w:t>
      </w:r>
    </w:p>
    <w:p w14:paraId="315F917F" w14:textId="77777777" w:rsidR="00015DA0" w:rsidRDefault="00000000">
      <w:pPr>
        <w:pStyle w:val="CodeLine"/>
        <w:shd w:val="clear" w:color="auto" w:fill="F8FAFC"/>
      </w:pPr>
      <w:r>
        <w:t xml:space="preserve"> 270      def validate_size_breakdown(cls, value: dict[str, int]) -&gt; dict[str, int]:</w:t>
      </w:r>
    </w:p>
    <w:p w14:paraId="3A5D81F0" w14:textId="77777777" w:rsidR="00015DA0" w:rsidRDefault="00000000">
      <w:pPr>
        <w:pStyle w:val="CodeLine"/>
        <w:shd w:val="clear" w:color="auto" w:fill="F8FAFC"/>
      </w:pPr>
      <w:r>
        <w:t xml:space="preserve"> 271          invalid_sizes = sorted(set(value) - set(SIZE_ORDER))</w:t>
      </w:r>
    </w:p>
    <w:p w14:paraId="304EB4FF" w14:textId="77777777" w:rsidR="00015DA0" w:rsidRDefault="00000000">
      <w:pPr>
        <w:pStyle w:val="CodeLine"/>
        <w:shd w:val="clear" w:color="auto" w:fill="F8FAFC"/>
      </w:pPr>
      <w:r>
        <w:t xml:space="preserve"> 272          if invalid_sizes:</w:t>
      </w:r>
    </w:p>
    <w:p w14:paraId="56826830" w14:textId="77777777" w:rsidR="00015DA0" w:rsidRDefault="00000000">
      <w:pPr>
        <w:pStyle w:val="CodeLine"/>
        <w:shd w:val="clear" w:color="auto" w:fill="F8FAFC"/>
      </w:pPr>
      <w:r>
        <w:t xml:space="preserve"> 273              raise ValueError(f"Invalid size keys: {', '.join(invalid_sizes)}")</w:t>
      </w:r>
    </w:p>
    <w:p w14:paraId="63E3D333" w14:textId="77777777" w:rsidR="00015DA0" w:rsidRDefault="00000000">
      <w:pPr>
        <w:pStyle w:val="CodeLine"/>
        <w:shd w:val="clear" w:color="auto" w:fill="F8FAFC"/>
      </w:pPr>
      <w:r>
        <w:t xml:space="preserve"> 274  </w:t>
      </w:r>
    </w:p>
    <w:p w14:paraId="362A3C98" w14:textId="77777777" w:rsidR="00015DA0" w:rsidRDefault="00000000">
      <w:pPr>
        <w:pStyle w:val="CodeLine"/>
        <w:shd w:val="clear" w:color="auto" w:fill="F8FAFC"/>
      </w:pPr>
      <w:r>
        <w:t xml:space="preserve"> 275          normalized = {size: int(value.get(size, 0)) for size in SIZE_ORDER}</w:t>
      </w:r>
    </w:p>
    <w:p w14:paraId="0D6370BC" w14:textId="77777777" w:rsidR="00015DA0" w:rsidRDefault="00000000">
      <w:pPr>
        <w:pStyle w:val="CodeLine"/>
        <w:shd w:val="clear" w:color="auto" w:fill="F8FAFC"/>
      </w:pPr>
      <w:r>
        <w:t xml:space="preserve"> 276          negative_sizes = [size for size, count in normalized.items() if count &lt; 0]</w:t>
      </w:r>
    </w:p>
    <w:p w14:paraId="3AE883C9" w14:textId="77777777" w:rsidR="00015DA0" w:rsidRDefault="00000000">
      <w:pPr>
        <w:pStyle w:val="CodeLine"/>
        <w:shd w:val="clear" w:color="auto" w:fill="F8FAFC"/>
      </w:pPr>
      <w:r>
        <w:t xml:space="preserve"> 277          if negative_sizes:</w:t>
      </w:r>
    </w:p>
    <w:p w14:paraId="0514854C" w14:textId="77777777" w:rsidR="00015DA0" w:rsidRDefault="00000000">
      <w:pPr>
        <w:pStyle w:val="CodeLine"/>
        <w:shd w:val="clear" w:color="auto" w:fill="F8FAFC"/>
      </w:pPr>
      <w:r>
        <w:t xml:space="preserve"> 278              raise ValueError(f"Size counts cannot be negative: {', '.join(negative_sizes)}")</w:t>
      </w:r>
    </w:p>
    <w:p w14:paraId="7F4A6ED3" w14:textId="77777777" w:rsidR="00015DA0" w:rsidRDefault="00000000">
      <w:pPr>
        <w:pStyle w:val="CodeLine"/>
        <w:shd w:val="clear" w:color="auto" w:fill="F8FAFC"/>
      </w:pPr>
      <w:r>
        <w:t xml:space="preserve"> 279          return normalized</w:t>
      </w:r>
    </w:p>
    <w:p w14:paraId="658A9A06" w14:textId="77777777" w:rsidR="00015DA0" w:rsidRDefault="00000000">
      <w:pPr>
        <w:pStyle w:val="CodeLine"/>
        <w:shd w:val="clear" w:color="auto" w:fill="F8FAFC"/>
      </w:pPr>
      <w:r>
        <w:t xml:space="preserve"> 280  </w:t>
      </w:r>
    </w:p>
    <w:p w14:paraId="1143BE4F" w14:textId="77777777" w:rsidR="00015DA0" w:rsidRDefault="00000000">
      <w:pPr>
        <w:pStyle w:val="CodeLine"/>
        <w:shd w:val="clear" w:color="auto" w:fill="F8FAFC"/>
      </w:pPr>
      <w:r>
        <w:t xml:space="preserve"> 281      @model_validator(mode="after")</w:t>
      </w:r>
    </w:p>
    <w:p w14:paraId="6EE8A647" w14:textId="77777777" w:rsidR="00015DA0" w:rsidRDefault="00000000">
      <w:pPr>
        <w:pStyle w:val="CodeLine"/>
        <w:shd w:val="clear" w:color="auto" w:fill="F8FAFC"/>
      </w:pPr>
      <w:r>
        <w:t xml:space="preserve"> 282      def validate_total_count(self):</w:t>
      </w:r>
    </w:p>
    <w:p w14:paraId="6E3FD9DE" w14:textId="77777777" w:rsidR="00015DA0" w:rsidRDefault="00000000">
      <w:pPr>
        <w:pStyle w:val="CodeLine"/>
        <w:shd w:val="clear" w:color="auto" w:fill="F8FAFC"/>
      </w:pPr>
      <w:r>
        <w:t xml:space="preserve"> 283          if sum(self.size_breakdown.values()) &lt; 1:</w:t>
      </w:r>
    </w:p>
    <w:p w14:paraId="2295FF07" w14:textId="77777777" w:rsidR="00015DA0" w:rsidRDefault="00000000">
      <w:pPr>
        <w:pStyle w:val="CodeLine"/>
        <w:shd w:val="clear" w:color="auto" w:fill="F8FAFC"/>
      </w:pPr>
      <w:r>
        <w:t xml:space="preserve"> 284              raise ValueError("At least one egg is required")</w:t>
      </w:r>
    </w:p>
    <w:p w14:paraId="6F65803D" w14:textId="77777777" w:rsidR="00015DA0" w:rsidRDefault="00000000">
      <w:pPr>
        <w:pStyle w:val="CodeLine"/>
        <w:shd w:val="clear" w:color="auto" w:fill="F8FAFC"/>
      </w:pPr>
      <w:r>
        <w:t xml:space="preserve"> 285          return self</w:t>
      </w:r>
    </w:p>
    <w:p w14:paraId="23F5960E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286  </w:t>
      </w:r>
    </w:p>
    <w:p w14:paraId="1F8A4E29" w14:textId="77777777" w:rsidR="00015DA0" w:rsidRDefault="00000000">
      <w:pPr>
        <w:pStyle w:val="CodeLine"/>
        <w:shd w:val="clear" w:color="auto" w:fill="F8FAFC"/>
      </w:pPr>
      <w:r>
        <w:t xml:space="preserve"> 287  </w:t>
      </w:r>
    </w:p>
    <w:p w14:paraId="17E541C8" w14:textId="77777777" w:rsidR="00015DA0" w:rsidRDefault="00000000">
      <w:pPr>
        <w:pStyle w:val="CodeLine"/>
        <w:shd w:val="clear" w:color="auto" w:fill="F8FAFC"/>
      </w:pPr>
      <w:r>
        <w:t xml:space="preserve"> 288  class HistoryCollectionRecord(BaseModel):</w:t>
      </w:r>
    </w:p>
    <w:p w14:paraId="511942B0" w14:textId="77777777" w:rsidR="00015DA0" w:rsidRDefault="00000000">
      <w:pPr>
        <w:pStyle w:val="CodeLine"/>
        <w:shd w:val="clear" w:color="auto" w:fill="F8FAFC"/>
      </w:pPr>
      <w:r>
        <w:t xml:space="preserve"> 289      id: int</w:t>
      </w:r>
    </w:p>
    <w:p w14:paraId="51203A25" w14:textId="77777777" w:rsidR="00015DA0" w:rsidRDefault="00000000">
      <w:pPr>
        <w:pStyle w:val="CodeLine"/>
        <w:shd w:val="clear" w:color="auto" w:fill="F8FAFC"/>
      </w:pPr>
      <w:r>
        <w:t xml:space="preserve"> 290      device_id: str</w:t>
      </w:r>
    </w:p>
    <w:p w14:paraId="5C637FF8" w14:textId="77777777" w:rsidR="00015DA0" w:rsidRDefault="00000000">
      <w:pPr>
        <w:pStyle w:val="CodeLine"/>
        <w:shd w:val="clear" w:color="auto" w:fill="F8FAFC"/>
      </w:pPr>
      <w:r>
        <w:t xml:space="preserve"> 291      count: int</w:t>
      </w:r>
    </w:p>
    <w:p w14:paraId="703147D3" w14:textId="77777777" w:rsidR="00015DA0" w:rsidRDefault="00000000">
      <w:pPr>
        <w:pStyle w:val="CodeLine"/>
        <w:shd w:val="clear" w:color="auto" w:fill="F8FAFC"/>
      </w:pPr>
      <w:r>
        <w:t xml:space="preserve"> 292      source: Literal["manual", "automatic"]</w:t>
      </w:r>
    </w:p>
    <w:p w14:paraId="2D9D57B9" w14:textId="77777777" w:rsidR="00015DA0" w:rsidRDefault="00000000">
      <w:pPr>
        <w:pStyle w:val="CodeLine"/>
        <w:shd w:val="clear" w:color="auto" w:fill="F8FAFC"/>
      </w:pPr>
      <w:r>
        <w:t xml:space="preserve"> 293      size_breakdown: dict[str, int]</w:t>
      </w:r>
    </w:p>
    <w:p w14:paraId="083B279B" w14:textId="77777777" w:rsidR="00015DA0" w:rsidRDefault="00000000">
      <w:pPr>
        <w:pStyle w:val="CodeLine"/>
        <w:shd w:val="clear" w:color="auto" w:fill="F8FAFC"/>
      </w:pPr>
      <w:r>
        <w:t xml:space="preserve"> 294      collected_at: datetime</w:t>
      </w:r>
    </w:p>
    <w:p w14:paraId="606B1F27" w14:textId="77777777" w:rsidR="00015DA0" w:rsidRDefault="00000000">
      <w:pPr>
        <w:pStyle w:val="CodeLine"/>
        <w:shd w:val="clear" w:color="auto" w:fill="F8FAFC"/>
      </w:pPr>
      <w:r>
        <w:t xml:space="preserve"> 295      collected_at_display: str</w:t>
      </w:r>
    </w:p>
    <w:p w14:paraId="0896FDB4" w14:textId="77777777" w:rsidR="00015DA0" w:rsidRDefault="00000000">
      <w:pPr>
        <w:pStyle w:val="CodeLine"/>
        <w:shd w:val="clear" w:color="auto" w:fill="F8FAFC"/>
      </w:pPr>
      <w:r>
        <w:t xml:space="preserve"> 296  </w:t>
      </w:r>
    </w:p>
    <w:p w14:paraId="238F9066" w14:textId="77777777" w:rsidR="00015DA0" w:rsidRDefault="00000000">
      <w:pPr>
        <w:pStyle w:val="CodeLine"/>
        <w:shd w:val="clear" w:color="auto" w:fill="F8FAFC"/>
      </w:pPr>
      <w:r>
        <w:t xml:space="preserve"> 297  </w:t>
      </w:r>
    </w:p>
    <w:p w14:paraId="55A360C3" w14:textId="77777777" w:rsidR="00015DA0" w:rsidRDefault="00000000">
      <w:pPr>
        <w:pStyle w:val="CodeLine"/>
        <w:shd w:val="clear" w:color="auto" w:fill="F8FAFC"/>
      </w:pPr>
      <w:r>
        <w:t xml:space="preserve"> 298  class HistoryCollectionsResponse(BaseModel):</w:t>
      </w:r>
    </w:p>
    <w:p w14:paraId="77C3EC28" w14:textId="77777777" w:rsidR="00015DA0" w:rsidRDefault="00000000">
      <w:pPr>
        <w:pStyle w:val="CodeLine"/>
        <w:shd w:val="clear" w:color="auto" w:fill="F8FAFC"/>
      </w:pPr>
      <w:r>
        <w:t xml:space="preserve"> 299      total_records: int</w:t>
      </w:r>
    </w:p>
    <w:p w14:paraId="3247BA23" w14:textId="77777777" w:rsidR="00015DA0" w:rsidRDefault="00000000">
      <w:pPr>
        <w:pStyle w:val="CodeLine"/>
        <w:shd w:val="clear" w:color="auto" w:fill="F8FAFC"/>
      </w:pPr>
      <w:r>
        <w:t xml:space="preserve"> 300      page: int</w:t>
      </w:r>
    </w:p>
    <w:p w14:paraId="04BC9115" w14:textId="77777777" w:rsidR="00015DA0" w:rsidRDefault="00000000">
      <w:pPr>
        <w:pStyle w:val="CodeLine"/>
        <w:shd w:val="clear" w:color="auto" w:fill="F8FAFC"/>
      </w:pPr>
      <w:r>
        <w:t xml:space="preserve"> 301      limit: int</w:t>
      </w:r>
    </w:p>
    <w:p w14:paraId="5116873A" w14:textId="77777777" w:rsidR="00015DA0" w:rsidRDefault="00000000">
      <w:pPr>
        <w:pStyle w:val="CodeLine"/>
        <w:shd w:val="clear" w:color="auto" w:fill="F8FAFC"/>
      </w:pPr>
      <w:r>
        <w:t xml:space="preserve"> 302      records: list[HistoryCollectionRecord]</w:t>
      </w:r>
    </w:p>
    <w:p w14:paraId="684EA98A" w14:textId="77777777" w:rsidR="00015DA0" w:rsidRDefault="00000000">
      <w:pPr>
        <w:pStyle w:val="CodeLine"/>
        <w:shd w:val="clear" w:color="auto" w:fill="F8FAFC"/>
      </w:pPr>
      <w:r>
        <w:t xml:space="preserve"> 303  </w:t>
      </w:r>
    </w:p>
    <w:p w14:paraId="2CCAFB6F" w14:textId="77777777" w:rsidR="00015DA0" w:rsidRDefault="00000000">
      <w:pPr>
        <w:pStyle w:val="CodeLine"/>
        <w:shd w:val="clear" w:color="auto" w:fill="F8FAFC"/>
      </w:pPr>
      <w:r>
        <w:t xml:space="preserve"> 304  </w:t>
      </w:r>
    </w:p>
    <w:p w14:paraId="021CA52C" w14:textId="77777777" w:rsidR="00015DA0" w:rsidRDefault="00000000">
      <w:pPr>
        <w:pStyle w:val="CodeLine"/>
        <w:shd w:val="clear" w:color="auto" w:fill="F8FAFC"/>
      </w:pPr>
      <w:r>
        <w:t xml:space="preserve"> 305  class AlertRead(BaseModel):</w:t>
      </w:r>
    </w:p>
    <w:p w14:paraId="1FF94647" w14:textId="77777777" w:rsidR="00015DA0" w:rsidRDefault="00000000">
      <w:pPr>
        <w:pStyle w:val="CodeLine"/>
        <w:shd w:val="clear" w:color="auto" w:fill="F8FAFC"/>
      </w:pPr>
      <w:r>
        <w:t xml:space="preserve"> 306      id: int</w:t>
      </w:r>
    </w:p>
    <w:p w14:paraId="3909DB9A" w14:textId="77777777" w:rsidR="00015DA0" w:rsidRDefault="00000000">
      <w:pPr>
        <w:pStyle w:val="CodeLine"/>
        <w:shd w:val="clear" w:color="auto" w:fill="F8FAFC"/>
      </w:pPr>
      <w:r>
        <w:t xml:space="preserve"> 307      type: str</w:t>
      </w:r>
    </w:p>
    <w:p w14:paraId="4A3A6A34" w14:textId="77777777" w:rsidR="00015DA0" w:rsidRDefault="00000000">
      <w:pPr>
        <w:pStyle w:val="CodeLine"/>
        <w:shd w:val="clear" w:color="auto" w:fill="F8FAFC"/>
      </w:pPr>
      <w:r>
        <w:t xml:space="preserve"> 308      severity: str</w:t>
      </w:r>
    </w:p>
    <w:p w14:paraId="3E091CC4" w14:textId="77777777" w:rsidR="00015DA0" w:rsidRDefault="00000000">
      <w:pPr>
        <w:pStyle w:val="CodeLine"/>
        <w:shd w:val="clear" w:color="auto" w:fill="F8FAFC"/>
      </w:pPr>
      <w:r>
        <w:t xml:space="preserve"> 309      message: str</w:t>
      </w:r>
    </w:p>
    <w:p w14:paraId="7EA156CD" w14:textId="77777777" w:rsidR="00015DA0" w:rsidRDefault="00000000">
      <w:pPr>
        <w:pStyle w:val="CodeLine"/>
        <w:shd w:val="clear" w:color="auto" w:fill="F8FAFC"/>
      </w:pPr>
      <w:r>
        <w:t xml:space="preserve"> 310      created_at: datetime</w:t>
      </w:r>
    </w:p>
    <w:p w14:paraId="0E8C013E" w14:textId="77777777" w:rsidR="00015DA0" w:rsidRDefault="00000000">
      <w:pPr>
        <w:pStyle w:val="CodeLine"/>
        <w:shd w:val="clear" w:color="auto" w:fill="F8FAFC"/>
      </w:pPr>
      <w:r>
        <w:t xml:space="preserve"> 311      dismissed: bool</w:t>
      </w:r>
    </w:p>
    <w:p w14:paraId="2C186A49" w14:textId="77777777" w:rsidR="00015DA0" w:rsidRDefault="00000000">
      <w:pPr>
        <w:pStyle w:val="CodeLine"/>
        <w:shd w:val="clear" w:color="auto" w:fill="F8FAFC"/>
      </w:pPr>
      <w:r>
        <w:t xml:space="preserve"> 312      device_id: str | None = None</w:t>
      </w:r>
    </w:p>
    <w:p w14:paraId="3FB2464A" w14:textId="77777777" w:rsidR="00015DA0" w:rsidRDefault="00000000">
      <w:pPr>
        <w:pStyle w:val="CodeLine"/>
        <w:shd w:val="clear" w:color="auto" w:fill="F8FAFC"/>
      </w:pPr>
      <w:r>
        <w:t xml:space="preserve"> 313  </w:t>
      </w:r>
    </w:p>
    <w:p w14:paraId="353F6192" w14:textId="77777777" w:rsidR="00015DA0" w:rsidRDefault="00000000">
      <w:pPr>
        <w:pStyle w:val="CodeLine"/>
        <w:shd w:val="clear" w:color="auto" w:fill="F8FAFC"/>
      </w:pPr>
      <w:r>
        <w:t xml:space="preserve"> 314  </w:t>
      </w:r>
    </w:p>
    <w:p w14:paraId="5B8EEBF7" w14:textId="77777777" w:rsidR="00015DA0" w:rsidRDefault="00000000">
      <w:pPr>
        <w:pStyle w:val="CodeLine"/>
        <w:shd w:val="clear" w:color="auto" w:fill="F8FAFC"/>
      </w:pPr>
      <w:r>
        <w:t xml:space="preserve"> 315  class AlertsResponse(BaseModel):</w:t>
      </w:r>
    </w:p>
    <w:p w14:paraId="14FF38FA" w14:textId="77777777" w:rsidR="00015DA0" w:rsidRDefault="00000000">
      <w:pPr>
        <w:pStyle w:val="CodeLine"/>
        <w:shd w:val="clear" w:color="auto" w:fill="F8FAFC"/>
      </w:pPr>
      <w:r>
        <w:t xml:space="preserve"> 316      alerts: list[AlertRead]</w:t>
      </w:r>
    </w:p>
    <w:p w14:paraId="1E3984EC" w14:textId="77777777" w:rsidR="00015DA0" w:rsidRDefault="00000000">
      <w:pPr>
        <w:pStyle w:val="CodeLine"/>
        <w:shd w:val="clear" w:color="auto" w:fill="F8FAFC"/>
      </w:pPr>
      <w:r>
        <w:t xml:space="preserve"> 317      total: int</w:t>
      </w:r>
    </w:p>
    <w:p w14:paraId="1FAD0AC2" w14:textId="77777777" w:rsidR="00015DA0" w:rsidRDefault="00000000">
      <w:pPr>
        <w:pStyle w:val="CodeLine"/>
        <w:shd w:val="clear" w:color="auto" w:fill="F8FAFC"/>
      </w:pPr>
      <w:r>
        <w:t xml:space="preserve"> 318  </w:t>
      </w:r>
    </w:p>
    <w:p w14:paraId="4C8270B8" w14:textId="77777777" w:rsidR="00015DA0" w:rsidRDefault="00000000">
      <w:pPr>
        <w:pStyle w:val="CodeLine"/>
        <w:shd w:val="clear" w:color="auto" w:fill="F8FAFC"/>
      </w:pPr>
      <w:r>
        <w:t xml:space="preserve"> 319  </w:t>
      </w:r>
    </w:p>
    <w:p w14:paraId="432B1E2E" w14:textId="77777777" w:rsidR="00015DA0" w:rsidRDefault="00000000">
      <w:pPr>
        <w:pStyle w:val="CodeLine"/>
        <w:shd w:val="clear" w:color="auto" w:fill="F8FAFC"/>
      </w:pPr>
      <w:r>
        <w:t xml:space="preserve"> 320  class AlertDismissResponse(BaseModel):</w:t>
      </w:r>
    </w:p>
    <w:p w14:paraId="6831B4A8" w14:textId="77777777" w:rsidR="00015DA0" w:rsidRDefault="00000000">
      <w:pPr>
        <w:pStyle w:val="CodeLine"/>
        <w:shd w:val="clear" w:color="auto" w:fill="F8FAFC"/>
      </w:pPr>
      <w:r>
        <w:t xml:space="preserve"> 321      id: int</w:t>
      </w:r>
    </w:p>
    <w:p w14:paraId="55EC8B17" w14:textId="77777777" w:rsidR="00015DA0" w:rsidRDefault="00000000">
      <w:pPr>
        <w:pStyle w:val="CodeLine"/>
        <w:shd w:val="clear" w:color="auto" w:fill="F8FAFC"/>
      </w:pPr>
      <w:r>
        <w:t xml:space="preserve"> 322      dismissed: bool</w:t>
      </w:r>
    </w:p>
    <w:p w14:paraId="6EA0C712" w14:textId="77777777" w:rsidR="00015DA0" w:rsidRDefault="00000000">
      <w:pPr>
        <w:pStyle w:val="CodeLine"/>
        <w:shd w:val="clear" w:color="auto" w:fill="F8FAFC"/>
      </w:pPr>
      <w:r>
        <w:t xml:space="preserve"> 323      dismissed_at: datetime | None = None</w:t>
      </w:r>
    </w:p>
    <w:p w14:paraId="2901F5F3" w14:textId="77777777" w:rsidR="00015DA0" w:rsidRDefault="00000000">
      <w:pPr>
        <w:pStyle w:val="CodeLine"/>
        <w:shd w:val="clear" w:color="auto" w:fill="F8FAFC"/>
      </w:pPr>
      <w:r>
        <w:t xml:space="preserve"> 324  </w:t>
      </w:r>
    </w:p>
    <w:p w14:paraId="4B454138" w14:textId="77777777" w:rsidR="00015DA0" w:rsidRDefault="00000000">
      <w:pPr>
        <w:pStyle w:val="CodeLine"/>
        <w:shd w:val="clear" w:color="auto" w:fill="F8FAFC"/>
      </w:pPr>
      <w:r>
        <w:t xml:space="preserve"> 325  </w:t>
      </w:r>
    </w:p>
    <w:p w14:paraId="3AE3E84C" w14:textId="77777777" w:rsidR="00015DA0" w:rsidRDefault="00000000">
      <w:pPr>
        <w:pStyle w:val="CodeLine"/>
        <w:shd w:val="clear" w:color="auto" w:fill="F8FAFC"/>
      </w:pPr>
      <w:r>
        <w:t xml:space="preserve"> 326  class SeedResponse(BaseModel):</w:t>
      </w:r>
    </w:p>
    <w:p w14:paraId="5453751D" w14:textId="77777777" w:rsidR="00015DA0" w:rsidRDefault="00000000">
      <w:pPr>
        <w:pStyle w:val="CodeLine"/>
        <w:shd w:val="clear" w:color="auto" w:fill="F8FAFC"/>
      </w:pPr>
      <w:r>
        <w:t xml:space="preserve"> 327      users_created: int</w:t>
      </w:r>
    </w:p>
    <w:p w14:paraId="20C0BAA5" w14:textId="77777777" w:rsidR="00015DA0" w:rsidRDefault="00000000">
      <w:pPr>
        <w:pStyle w:val="CodeLine"/>
        <w:shd w:val="clear" w:color="auto" w:fill="F8FAFC"/>
      </w:pPr>
      <w:r>
        <w:t xml:space="preserve"> 328      devices_created: int</w:t>
      </w:r>
    </w:p>
    <w:p w14:paraId="1CC50F01" w14:textId="77777777" w:rsidR="00015DA0" w:rsidRDefault="00000000">
      <w:pPr>
        <w:pStyle w:val="CodeLine"/>
        <w:shd w:val="clear" w:color="auto" w:fill="F8FAFC"/>
      </w:pPr>
      <w:r>
        <w:t xml:space="preserve"> 329      details: dict[str, Any]</w:t>
      </w:r>
    </w:p>
    <w:p w14:paraId="4EDD62A4" w14:textId="77777777" w:rsidR="00015DA0" w:rsidRDefault="00000000">
      <w:r>
        <w:br w:type="page"/>
      </w:r>
    </w:p>
    <w:p w14:paraId="1E1E2025" w14:textId="77777777" w:rsidR="00015DA0" w:rsidRDefault="00000000">
      <w:pPr>
        <w:pStyle w:val="Heading1"/>
        <w:pBdr>
          <w:bottom w:val="single" w:sz="8" w:space="8" w:color="D9E2EC"/>
        </w:pBdr>
      </w:pPr>
      <w:r>
        <w:lastRenderedPageBreak/>
        <w:t>backend/app/auth.py</w:t>
      </w:r>
    </w:p>
    <w:p w14:paraId="04C3FADF" w14:textId="77777777" w:rsidR="00015DA0" w:rsidRDefault="00000000">
      <w:r>
        <w:rPr>
          <w:i/>
          <w:color w:val="475569"/>
          <w:sz w:val="17"/>
        </w:rPr>
        <w:t>Language: py | Lines: 31</w:t>
      </w:r>
    </w:p>
    <w:p w14:paraId="6D7BDECD" w14:textId="77777777" w:rsidR="00015DA0" w:rsidRDefault="00000000">
      <w:pPr>
        <w:pStyle w:val="CodeLine"/>
        <w:shd w:val="clear" w:color="auto" w:fill="F8FAFC"/>
      </w:pPr>
      <w:r>
        <w:t xml:space="preserve">   1  ﻿from datetime import datetime, timedelta, timezone</w:t>
      </w:r>
    </w:p>
    <w:p w14:paraId="441F5B9A" w14:textId="77777777" w:rsidR="00015DA0" w:rsidRDefault="00000000">
      <w:pPr>
        <w:pStyle w:val="CodeLine"/>
        <w:shd w:val="clear" w:color="auto" w:fill="F8FAFC"/>
      </w:pPr>
      <w:r>
        <w:t xml:space="preserve">   2  from typing import Any</w:t>
      </w:r>
    </w:p>
    <w:p w14:paraId="020A09FA" w14:textId="77777777" w:rsidR="00015DA0" w:rsidRDefault="00000000">
      <w:pPr>
        <w:pStyle w:val="CodeLine"/>
        <w:shd w:val="clear" w:color="auto" w:fill="F8FAFC"/>
      </w:pPr>
      <w:r>
        <w:t xml:space="preserve">   3  </w:t>
      </w:r>
    </w:p>
    <w:p w14:paraId="562D65EE" w14:textId="77777777" w:rsidR="00015DA0" w:rsidRDefault="00000000">
      <w:pPr>
        <w:pStyle w:val="CodeLine"/>
        <w:shd w:val="clear" w:color="auto" w:fill="F8FAFC"/>
      </w:pPr>
      <w:r>
        <w:t xml:space="preserve">   4  from jose import jwt</w:t>
      </w:r>
    </w:p>
    <w:p w14:paraId="26AC3873" w14:textId="77777777" w:rsidR="00015DA0" w:rsidRDefault="00000000">
      <w:pPr>
        <w:pStyle w:val="CodeLine"/>
        <w:shd w:val="clear" w:color="auto" w:fill="F8FAFC"/>
      </w:pPr>
      <w:r>
        <w:t xml:space="preserve">   5  from passlib.context import CryptContext</w:t>
      </w:r>
    </w:p>
    <w:p w14:paraId="37FE6E37" w14:textId="77777777" w:rsidR="00015DA0" w:rsidRDefault="00000000">
      <w:pPr>
        <w:pStyle w:val="CodeLine"/>
        <w:shd w:val="clear" w:color="auto" w:fill="F8FAFC"/>
      </w:pPr>
      <w:r>
        <w:t xml:space="preserve">   6  </w:t>
      </w:r>
    </w:p>
    <w:p w14:paraId="36D71709" w14:textId="77777777" w:rsidR="00015DA0" w:rsidRDefault="00000000">
      <w:pPr>
        <w:pStyle w:val="CodeLine"/>
        <w:shd w:val="clear" w:color="auto" w:fill="F8FAFC"/>
      </w:pPr>
      <w:r>
        <w:t xml:space="preserve">   7  from app.config import get_settings</w:t>
      </w:r>
    </w:p>
    <w:p w14:paraId="749B930D" w14:textId="77777777" w:rsidR="00015DA0" w:rsidRDefault="00000000">
      <w:pPr>
        <w:pStyle w:val="CodeLine"/>
        <w:shd w:val="clear" w:color="auto" w:fill="F8FAFC"/>
      </w:pPr>
      <w:r>
        <w:t xml:space="preserve">   8  </w:t>
      </w:r>
    </w:p>
    <w:p w14:paraId="0F655150" w14:textId="77777777" w:rsidR="00015DA0" w:rsidRDefault="00000000">
      <w:pPr>
        <w:pStyle w:val="CodeLine"/>
        <w:shd w:val="clear" w:color="auto" w:fill="F8FAFC"/>
      </w:pPr>
      <w:r>
        <w:t xml:space="preserve">   9  </w:t>
      </w:r>
    </w:p>
    <w:p w14:paraId="3CED19A4" w14:textId="77777777" w:rsidR="00015DA0" w:rsidRDefault="00000000">
      <w:pPr>
        <w:pStyle w:val="CodeLine"/>
        <w:shd w:val="clear" w:color="auto" w:fill="F8FAFC"/>
      </w:pPr>
      <w:r>
        <w:t xml:space="preserve">  10  pwd_context = CryptContext(schemes=["bcrypt"], deprecated="auto")</w:t>
      </w:r>
    </w:p>
    <w:p w14:paraId="6EFD8F87" w14:textId="77777777" w:rsidR="00015DA0" w:rsidRDefault="00000000">
      <w:pPr>
        <w:pStyle w:val="CodeLine"/>
        <w:shd w:val="clear" w:color="auto" w:fill="F8FAFC"/>
      </w:pPr>
      <w:r>
        <w:t xml:space="preserve">  11  settings = get_settings()</w:t>
      </w:r>
    </w:p>
    <w:p w14:paraId="10781DEA" w14:textId="77777777" w:rsidR="00015DA0" w:rsidRDefault="00000000">
      <w:pPr>
        <w:pStyle w:val="CodeLine"/>
        <w:shd w:val="clear" w:color="auto" w:fill="F8FAFC"/>
      </w:pPr>
      <w:r>
        <w:t xml:space="preserve">  12  </w:t>
      </w:r>
    </w:p>
    <w:p w14:paraId="6B2054D3" w14:textId="77777777" w:rsidR="00015DA0" w:rsidRDefault="00000000">
      <w:pPr>
        <w:pStyle w:val="CodeLine"/>
        <w:shd w:val="clear" w:color="auto" w:fill="F8FAFC"/>
      </w:pPr>
      <w:r>
        <w:t xml:space="preserve">  13  </w:t>
      </w:r>
    </w:p>
    <w:p w14:paraId="5263130B" w14:textId="77777777" w:rsidR="00015DA0" w:rsidRDefault="00000000">
      <w:pPr>
        <w:pStyle w:val="CodeLine"/>
        <w:shd w:val="clear" w:color="auto" w:fill="F8FAFC"/>
      </w:pPr>
      <w:r>
        <w:t xml:space="preserve">  14  def verify_password(plain_password: str, hashed_password: str) -&gt; bool:</w:t>
      </w:r>
    </w:p>
    <w:p w14:paraId="3DDE7885" w14:textId="77777777" w:rsidR="00015DA0" w:rsidRDefault="00000000">
      <w:pPr>
        <w:pStyle w:val="CodeLine"/>
        <w:shd w:val="clear" w:color="auto" w:fill="F8FAFC"/>
      </w:pPr>
      <w:r>
        <w:t xml:space="preserve">  15      return pwd_context.verify(plain_password, hashed_password)</w:t>
      </w:r>
    </w:p>
    <w:p w14:paraId="1AC252E5" w14:textId="77777777" w:rsidR="00015DA0" w:rsidRDefault="00000000">
      <w:pPr>
        <w:pStyle w:val="CodeLine"/>
        <w:shd w:val="clear" w:color="auto" w:fill="F8FAFC"/>
      </w:pPr>
      <w:r>
        <w:t xml:space="preserve">  16  </w:t>
      </w:r>
    </w:p>
    <w:p w14:paraId="2BF2E718" w14:textId="77777777" w:rsidR="00015DA0" w:rsidRDefault="00000000">
      <w:pPr>
        <w:pStyle w:val="CodeLine"/>
        <w:shd w:val="clear" w:color="auto" w:fill="F8FAFC"/>
      </w:pPr>
      <w:r>
        <w:t xml:space="preserve">  17  </w:t>
      </w:r>
    </w:p>
    <w:p w14:paraId="20985DA3" w14:textId="77777777" w:rsidR="00015DA0" w:rsidRDefault="00000000">
      <w:pPr>
        <w:pStyle w:val="CodeLine"/>
        <w:shd w:val="clear" w:color="auto" w:fill="F8FAFC"/>
      </w:pPr>
      <w:r>
        <w:t xml:space="preserve">  18  def get_password_hash(password: str) -&gt; str:</w:t>
      </w:r>
    </w:p>
    <w:p w14:paraId="104CE87F" w14:textId="77777777" w:rsidR="00015DA0" w:rsidRDefault="00000000">
      <w:pPr>
        <w:pStyle w:val="CodeLine"/>
        <w:shd w:val="clear" w:color="auto" w:fill="F8FAFC"/>
      </w:pPr>
      <w:r>
        <w:t xml:space="preserve">  19      return pwd_context.hash(password)</w:t>
      </w:r>
    </w:p>
    <w:p w14:paraId="717FFF0A" w14:textId="77777777" w:rsidR="00015DA0" w:rsidRDefault="00000000">
      <w:pPr>
        <w:pStyle w:val="CodeLine"/>
        <w:shd w:val="clear" w:color="auto" w:fill="F8FAFC"/>
      </w:pPr>
      <w:r>
        <w:t xml:space="preserve">  20  </w:t>
      </w:r>
    </w:p>
    <w:p w14:paraId="56681798" w14:textId="77777777" w:rsidR="00015DA0" w:rsidRDefault="00000000">
      <w:pPr>
        <w:pStyle w:val="CodeLine"/>
        <w:shd w:val="clear" w:color="auto" w:fill="F8FAFC"/>
      </w:pPr>
      <w:r>
        <w:t xml:space="preserve">  21  </w:t>
      </w:r>
    </w:p>
    <w:p w14:paraId="725E10E3" w14:textId="77777777" w:rsidR="00015DA0" w:rsidRDefault="00000000">
      <w:pPr>
        <w:pStyle w:val="CodeLine"/>
        <w:shd w:val="clear" w:color="auto" w:fill="F8FAFC"/>
      </w:pPr>
      <w:r>
        <w:t xml:space="preserve">  22  def create_access_token(subject: str, extra_claims: dict[str, Any] | None = None) -&gt; str:</w:t>
      </w:r>
    </w:p>
    <w:p w14:paraId="1DBAB92C" w14:textId="77777777" w:rsidR="00015DA0" w:rsidRDefault="00000000">
      <w:pPr>
        <w:pStyle w:val="CodeLine"/>
        <w:shd w:val="clear" w:color="auto" w:fill="F8FAFC"/>
      </w:pPr>
      <w:r>
        <w:t xml:space="preserve">  23      expire = datetime.now(timezone.utc) + timedelta(minutes=settings.access_token_expire_minutes)</w:t>
      </w:r>
    </w:p>
    <w:p w14:paraId="1F5E8542" w14:textId="77777777" w:rsidR="00015DA0" w:rsidRDefault="00000000">
      <w:pPr>
        <w:pStyle w:val="CodeLine"/>
        <w:shd w:val="clear" w:color="auto" w:fill="F8FAFC"/>
      </w:pPr>
      <w:r>
        <w:t xml:space="preserve">  24      payload: dict[str, Any] = {"sub": subject, "exp": expire}</w:t>
      </w:r>
    </w:p>
    <w:p w14:paraId="082AF844" w14:textId="77777777" w:rsidR="00015DA0" w:rsidRDefault="00000000">
      <w:pPr>
        <w:pStyle w:val="CodeLine"/>
        <w:shd w:val="clear" w:color="auto" w:fill="F8FAFC"/>
      </w:pPr>
      <w:r>
        <w:t xml:space="preserve">  25      if extra_claims:</w:t>
      </w:r>
    </w:p>
    <w:p w14:paraId="73830086" w14:textId="77777777" w:rsidR="00015DA0" w:rsidRDefault="00000000">
      <w:pPr>
        <w:pStyle w:val="CodeLine"/>
        <w:shd w:val="clear" w:color="auto" w:fill="F8FAFC"/>
      </w:pPr>
      <w:r>
        <w:t xml:space="preserve">  26          payload.update(extra_claims)</w:t>
      </w:r>
    </w:p>
    <w:p w14:paraId="03B7FAE3" w14:textId="77777777" w:rsidR="00015DA0" w:rsidRDefault="00000000">
      <w:pPr>
        <w:pStyle w:val="CodeLine"/>
        <w:shd w:val="clear" w:color="auto" w:fill="F8FAFC"/>
      </w:pPr>
      <w:r>
        <w:t xml:space="preserve">  27      return jwt.encode(payload, settings.secret_key, algorithm=settings.algorithm)</w:t>
      </w:r>
    </w:p>
    <w:p w14:paraId="442080A6" w14:textId="77777777" w:rsidR="00015DA0" w:rsidRDefault="00000000">
      <w:pPr>
        <w:pStyle w:val="CodeLine"/>
        <w:shd w:val="clear" w:color="auto" w:fill="F8FAFC"/>
      </w:pPr>
      <w:r>
        <w:t xml:space="preserve">  28  </w:t>
      </w:r>
    </w:p>
    <w:p w14:paraId="2DF44443" w14:textId="77777777" w:rsidR="00015DA0" w:rsidRDefault="00000000">
      <w:pPr>
        <w:pStyle w:val="CodeLine"/>
        <w:shd w:val="clear" w:color="auto" w:fill="F8FAFC"/>
      </w:pPr>
      <w:r>
        <w:t xml:space="preserve">  29  </w:t>
      </w:r>
    </w:p>
    <w:p w14:paraId="0EEB7DA8" w14:textId="77777777" w:rsidR="00015DA0" w:rsidRDefault="00000000">
      <w:pPr>
        <w:pStyle w:val="CodeLine"/>
        <w:shd w:val="clear" w:color="auto" w:fill="F8FAFC"/>
      </w:pPr>
      <w:r>
        <w:t xml:space="preserve">  30  def decode_token(token: str) -&gt; dict[str, Any]:</w:t>
      </w:r>
    </w:p>
    <w:p w14:paraId="7B405C29" w14:textId="77777777" w:rsidR="00015DA0" w:rsidRDefault="00000000">
      <w:pPr>
        <w:pStyle w:val="CodeLine"/>
        <w:shd w:val="clear" w:color="auto" w:fill="F8FAFC"/>
      </w:pPr>
      <w:r>
        <w:t xml:space="preserve">  31      return jwt.decode(token, settings.secret_key, algorithms=[settings.algorithm])</w:t>
      </w:r>
    </w:p>
    <w:p w14:paraId="6F1C91B2" w14:textId="77777777" w:rsidR="00015DA0" w:rsidRDefault="00000000">
      <w:r>
        <w:br w:type="page"/>
      </w:r>
    </w:p>
    <w:p w14:paraId="360E3CCC" w14:textId="77777777" w:rsidR="00015DA0" w:rsidRDefault="00000000">
      <w:pPr>
        <w:pStyle w:val="Heading1"/>
        <w:pBdr>
          <w:bottom w:val="single" w:sz="8" w:space="8" w:color="D9E2EC"/>
        </w:pBdr>
      </w:pPr>
      <w:r>
        <w:lastRenderedPageBreak/>
        <w:t>backend/app/dependencies.py</w:t>
      </w:r>
    </w:p>
    <w:p w14:paraId="5B3F1D93" w14:textId="77777777" w:rsidR="00015DA0" w:rsidRDefault="00000000">
      <w:r>
        <w:rPr>
          <w:i/>
          <w:color w:val="475569"/>
          <w:sz w:val="17"/>
        </w:rPr>
        <w:t>Language: py | Lines: 54</w:t>
      </w:r>
    </w:p>
    <w:p w14:paraId="1F5E6479" w14:textId="77777777" w:rsidR="00015DA0" w:rsidRDefault="00000000">
      <w:pPr>
        <w:pStyle w:val="CodeLine"/>
        <w:shd w:val="clear" w:color="auto" w:fill="F8FAFC"/>
      </w:pPr>
      <w:r>
        <w:t xml:space="preserve">   1  ﻿from fastapi import Depends, Header, HTTPException, status</w:t>
      </w:r>
    </w:p>
    <w:p w14:paraId="03414828" w14:textId="77777777" w:rsidR="00015DA0" w:rsidRDefault="00000000">
      <w:pPr>
        <w:pStyle w:val="CodeLine"/>
        <w:shd w:val="clear" w:color="auto" w:fill="F8FAFC"/>
      </w:pPr>
      <w:r>
        <w:t xml:space="preserve">   2  from fastapi.security import OAuth2PasswordBearer</w:t>
      </w:r>
    </w:p>
    <w:p w14:paraId="7A79E3F8" w14:textId="77777777" w:rsidR="00015DA0" w:rsidRDefault="00000000">
      <w:pPr>
        <w:pStyle w:val="CodeLine"/>
        <w:shd w:val="clear" w:color="auto" w:fill="F8FAFC"/>
      </w:pPr>
      <w:r>
        <w:t xml:space="preserve">   3  from jose import JWTError</w:t>
      </w:r>
    </w:p>
    <w:p w14:paraId="312B9F34" w14:textId="77777777" w:rsidR="00015DA0" w:rsidRDefault="00000000">
      <w:pPr>
        <w:pStyle w:val="CodeLine"/>
        <w:shd w:val="clear" w:color="auto" w:fill="F8FAFC"/>
      </w:pPr>
      <w:r>
        <w:t xml:space="preserve">   4  from sqlalchemy import select</w:t>
      </w:r>
    </w:p>
    <w:p w14:paraId="71874CE7" w14:textId="77777777" w:rsidR="00015DA0" w:rsidRDefault="00000000">
      <w:pPr>
        <w:pStyle w:val="CodeLine"/>
        <w:shd w:val="clear" w:color="auto" w:fill="F8FAFC"/>
      </w:pPr>
      <w:r>
        <w:t xml:space="preserve">   5  from sqlalchemy.orm import Session</w:t>
      </w:r>
    </w:p>
    <w:p w14:paraId="6E9E30E7" w14:textId="77777777" w:rsidR="00015DA0" w:rsidRDefault="00000000">
      <w:pPr>
        <w:pStyle w:val="CodeLine"/>
        <w:shd w:val="clear" w:color="auto" w:fill="F8FAFC"/>
      </w:pPr>
      <w:r>
        <w:t xml:space="preserve">   6  </w:t>
      </w:r>
    </w:p>
    <w:p w14:paraId="45C6F8D7" w14:textId="77777777" w:rsidR="00015DA0" w:rsidRDefault="00000000">
      <w:pPr>
        <w:pStyle w:val="CodeLine"/>
        <w:shd w:val="clear" w:color="auto" w:fill="F8FAFC"/>
      </w:pPr>
      <w:r>
        <w:t xml:space="preserve">   7  from app.auth import decode_token</w:t>
      </w:r>
    </w:p>
    <w:p w14:paraId="7D4531BC" w14:textId="77777777" w:rsidR="00015DA0" w:rsidRDefault="00000000">
      <w:pPr>
        <w:pStyle w:val="CodeLine"/>
        <w:shd w:val="clear" w:color="auto" w:fill="F8FAFC"/>
      </w:pPr>
      <w:r>
        <w:t xml:space="preserve">   8  from app.database import get_db</w:t>
      </w:r>
    </w:p>
    <w:p w14:paraId="6291ED22" w14:textId="77777777" w:rsidR="00015DA0" w:rsidRDefault="00000000">
      <w:pPr>
        <w:pStyle w:val="CodeLine"/>
        <w:shd w:val="clear" w:color="auto" w:fill="F8FAFC"/>
      </w:pPr>
      <w:r>
        <w:t xml:space="preserve">   9  from app.models import Device, User</w:t>
      </w:r>
    </w:p>
    <w:p w14:paraId="13432AAA" w14:textId="77777777" w:rsidR="00015DA0" w:rsidRDefault="00000000">
      <w:pPr>
        <w:pStyle w:val="CodeLine"/>
        <w:shd w:val="clear" w:color="auto" w:fill="F8FAFC"/>
      </w:pPr>
      <w:r>
        <w:t xml:space="preserve">  10  </w:t>
      </w:r>
    </w:p>
    <w:p w14:paraId="12C87229" w14:textId="77777777" w:rsidR="00015DA0" w:rsidRDefault="00000000">
      <w:pPr>
        <w:pStyle w:val="CodeLine"/>
        <w:shd w:val="clear" w:color="auto" w:fill="F8FAFC"/>
      </w:pPr>
      <w:r>
        <w:t xml:space="preserve">  11  </w:t>
      </w:r>
    </w:p>
    <w:p w14:paraId="2ED03D6D" w14:textId="77777777" w:rsidR="00015DA0" w:rsidRDefault="00000000">
      <w:pPr>
        <w:pStyle w:val="CodeLine"/>
        <w:shd w:val="clear" w:color="auto" w:fill="F8FAFC"/>
      </w:pPr>
      <w:r>
        <w:t xml:space="preserve">  12  oauth2_scheme = OAuth2PasswordBearer(tokenUrl="/api/auth/token")</w:t>
      </w:r>
    </w:p>
    <w:p w14:paraId="05D150B9" w14:textId="77777777" w:rsidR="00015DA0" w:rsidRDefault="00000000">
      <w:pPr>
        <w:pStyle w:val="CodeLine"/>
        <w:shd w:val="clear" w:color="auto" w:fill="F8FAFC"/>
      </w:pPr>
      <w:r>
        <w:t xml:space="preserve">  13  </w:t>
      </w:r>
    </w:p>
    <w:p w14:paraId="4A127FAE" w14:textId="77777777" w:rsidR="00015DA0" w:rsidRDefault="00000000">
      <w:pPr>
        <w:pStyle w:val="CodeLine"/>
        <w:shd w:val="clear" w:color="auto" w:fill="F8FAFC"/>
      </w:pPr>
      <w:r>
        <w:t xml:space="preserve">  14  </w:t>
      </w:r>
    </w:p>
    <w:p w14:paraId="42B91213" w14:textId="77777777" w:rsidR="00015DA0" w:rsidRDefault="00000000">
      <w:pPr>
        <w:pStyle w:val="CodeLine"/>
        <w:shd w:val="clear" w:color="auto" w:fill="F8FAFC"/>
      </w:pPr>
      <w:r>
        <w:t xml:space="preserve">  15  def get_current_user(token: str = Depends(oauth2_scheme), db: Session = Depends(get_db)) -&gt; User:</w:t>
      </w:r>
    </w:p>
    <w:p w14:paraId="50F730E7" w14:textId="77777777" w:rsidR="00015DA0" w:rsidRDefault="00000000">
      <w:pPr>
        <w:pStyle w:val="CodeLine"/>
        <w:shd w:val="clear" w:color="auto" w:fill="F8FAFC"/>
      </w:pPr>
      <w:r>
        <w:t xml:space="preserve">  16      credentials_exception = HTTPException(</w:t>
      </w:r>
    </w:p>
    <w:p w14:paraId="361BEB21" w14:textId="77777777" w:rsidR="00015DA0" w:rsidRDefault="00000000">
      <w:pPr>
        <w:pStyle w:val="CodeLine"/>
        <w:shd w:val="clear" w:color="auto" w:fill="F8FAFC"/>
      </w:pPr>
      <w:r>
        <w:t xml:space="preserve">  17          status_code=status.HTTP_401_UNAUTHORIZED,</w:t>
      </w:r>
    </w:p>
    <w:p w14:paraId="68182954" w14:textId="77777777" w:rsidR="00015DA0" w:rsidRDefault="00000000">
      <w:pPr>
        <w:pStyle w:val="CodeLine"/>
        <w:shd w:val="clear" w:color="auto" w:fill="F8FAFC"/>
      </w:pPr>
      <w:r>
        <w:t xml:space="preserve">  18          detail="Could not validate credentials",</w:t>
      </w:r>
    </w:p>
    <w:p w14:paraId="01F65B47" w14:textId="77777777" w:rsidR="00015DA0" w:rsidRDefault="00000000">
      <w:pPr>
        <w:pStyle w:val="CodeLine"/>
        <w:shd w:val="clear" w:color="auto" w:fill="F8FAFC"/>
      </w:pPr>
      <w:r>
        <w:t xml:space="preserve">  19          headers={"WWW-Authenticate": "Bearer"},</w:t>
      </w:r>
    </w:p>
    <w:p w14:paraId="63186B83" w14:textId="77777777" w:rsidR="00015DA0" w:rsidRDefault="00000000">
      <w:pPr>
        <w:pStyle w:val="CodeLine"/>
        <w:shd w:val="clear" w:color="auto" w:fill="F8FAFC"/>
      </w:pPr>
      <w:r>
        <w:t xml:space="preserve">  20      )</w:t>
      </w:r>
    </w:p>
    <w:p w14:paraId="3AE16DB0" w14:textId="77777777" w:rsidR="00015DA0" w:rsidRDefault="00000000">
      <w:pPr>
        <w:pStyle w:val="CodeLine"/>
        <w:shd w:val="clear" w:color="auto" w:fill="F8FAFC"/>
      </w:pPr>
      <w:r>
        <w:t xml:space="preserve">  21      try:</w:t>
      </w:r>
    </w:p>
    <w:p w14:paraId="7539D565" w14:textId="77777777" w:rsidR="00015DA0" w:rsidRDefault="00000000">
      <w:pPr>
        <w:pStyle w:val="CodeLine"/>
        <w:shd w:val="clear" w:color="auto" w:fill="F8FAFC"/>
      </w:pPr>
      <w:r>
        <w:t xml:space="preserve">  22          payload = decode_token(token)</w:t>
      </w:r>
    </w:p>
    <w:p w14:paraId="46BC8970" w14:textId="77777777" w:rsidR="00015DA0" w:rsidRDefault="00000000">
      <w:pPr>
        <w:pStyle w:val="CodeLine"/>
        <w:shd w:val="clear" w:color="auto" w:fill="F8FAFC"/>
      </w:pPr>
      <w:r>
        <w:t xml:space="preserve">  23          user_id = payload.get("sub")</w:t>
      </w:r>
    </w:p>
    <w:p w14:paraId="49F1705E" w14:textId="77777777" w:rsidR="00015DA0" w:rsidRDefault="00000000">
      <w:pPr>
        <w:pStyle w:val="CodeLine"/>
        <w:shd w:val="clear" w:color="auto" w:fill="F8FAFC"/>
      </w:pPr>
      <w:r>
        <w:t xml:space="preserve">  24          if user_id is None:</w:t>
      </w:r>
    </w:p>
    <w:p w14:paraId="4E70A874" w14:textId="77777777" w:rsidR="00015DA0" w:rsidRDefault="00000000">
      <w:pPr>
        <w:pStyle w:val="CodeLine"/>
        <w:shd w:val="clear" w:color="auto" w:fill="F8FAFC"/>
      </w:pPr>
      <w:r>
        <w:t xml:space="preserve">  25              raise credentials_exception</w:t>
      </w:r>
    </w:p>
    <w:p w14:paraId="52FB4FF8" w14:textId="77777777" w:rsidR="00015DA0" w:rsidRDefault="00000000">
      <w:pPr>
        <w:pStyle w:val="CodeLine"/>
        <w:shd w:val="clear" w:color="auto" w:fill="F8FAFC"/>
      </w:pPr>
      <w:r>
        <w:t xml:space="preserve">  26      except JWTError as exc:</w:t>
      </w:r>
    </w:p>
    <w:p w14:paraId="0E37B12B" w14:textId="77777777" w:rsidR="00015DA0" w:rsidRDefault="00000000">
      <w:pPr>
        <w:pStyle w:val="CodeLine"/>
        <w:shd w:val="clear" w:color="auto" w:fill="F8FAFC"/>
      </w:pPr>
      <w:r>
        <w:t xml:space="preserve">  27          raise credentials_exception from exc</w:t>
      </w:r>
    </w:p>
    <w:p w14:paraId="09946A75" w14:textId="77777777" w:rsidR="00015DA0" w:rsidRDefault="00000000">
      <w:pPr>
        <w:pStyle w:val="CodeLine"/>
        <w:shd w:val="clear" w:color="auto" w:fill="F8FAFC"/>
      </w:pPr>
      <w:r>
        <w:t xml:space="preserve">  28  </w:t>
      </w:r>
    </w:p>
    <w:p w14:paraId="1DC4C7F3" w14:textId="77777777" w:rsidR="00015DA0" w:rsidRDefault="00000000">
      <w:pPr>
        <w:pStyle w:val="CodeLine"/>
        <w:shd w:val="clear" w:color="auto" w:fill="F8FAFC"/>
      </w:pPr>
      <w:r>
        <w:t xml:space="preserve">  29      stmt = select(User).where(User.id == int(user_id))</w:t>
      </w:r>
    </w:p>
    <w:p w14:paraId="213766A8" w14:textId="77777777" w:rsidR="00015DA0" w:rsidRDefault="00000000">
      <w:pPr>
        <w:pStyle w:val="CodeLine"/>
        <w:shd w:val="clear" w:color="auto" w:fill="F8FAFC"/>
      </w:pPr>
      <w:r>
        <w:t xml:space="preserve">  30      user = db.execute(stmt).scalar_one_or_none()</w:t>
      </w:r>
    </w:p>
    <w:p w14:paraId="656A0967" w14:textId="77777777" w:rsidR="00015DA0" w:rsidRDefault="00000000">
      <w:pPr>
        <w:pStyle w:val="CodeLine"/>
        <w:shd w:val="clear" w:color="auto" w:fill="F8FAFC"/>
      </w:pPr>
      <w:r>
        <w:t xml:space="preserve">  31      if user is None:</w:t>
      </w:r>
    </w:p>
    <w:p w14:paraId="2FF7B479" w14:textId="77777777" w:rsidR="00015DA0" w:rsidRDefault="00000000">
      <w:pPr>
        <w:pStyle w:val="CodeLine"/>
        <w:shd w:val="clear" w:color="auto" w:fill="F8FAFC"/>
      </w:pPr>
      <w:r>
        <w:t xml:space="preserve">  32          raise credentials_exception</w:t>
      </w:r>
    </w:p>
    <w:p w14:paraId="4CD349B1" w14:textId="77777777" w:rsidR="00015DA0" w:rsidRDefault="00000000">
      <w:pPr>
        <w:pStyle w:val="CodeLine"/>
        <w:shd w:val="clear" w:color="auto" w:fill="F8FAFC"/>
      </w:pPr>
      <w:r>
        <w:t xml:space="preserve">  33      if not user.is_active:</w:t>
      </w:r>
    </w:p>
    <w:p w14:paraId="60BEECEE" w14:textId="77777777" w:rsidR="00015DA0" w:rsidRDefault="00000000">
      <w:pPr>
        <w:pStyle w:val="CodeLine"/>
        <w:shd w:val="clear" w:color="auto" w:fill="F8FAFC"/>
      </w:pPr>
      <w:r>
        <w:t xml:space="preserve">  34          raise HTTPException(status_code=status.HTTP_403_FORBIDDEN, detail="Inactive user")</w:t>
      </w:r>
    </w:p>
    <w:p w14:paraId="17945A4E" w14:textId="77777777" w:rsidR="00015DA0" w:rsidRDefault="00000000">
      <w:pPr>
        <w:pStyle w:val="CodeLine"/>
        <w:shd w:val="clear" w:color="auto" w:fill="F8FAFC"/>
      </w:pPr>
      <w:r>
        <w:t xml:space="preserve">  35      return user</w:t>
      </w:r>
    </w:p>
    <w:p w14:paraId="31590EC5" w14:textId="77777777" w:rsidR="00015DA0" w:rsidRDefault="00000000">
      <w:pPr>
        <w:pStyle w:val="CodeLine"/>
        <w:shd w:val="clear" w:color="auto" w:fill="F8FAFC"/>
      </w:pPr>
      <w:r>
        <w:t xml:space="preserve">  36  </w:t>
      </w:r>
    </w:p>
    <w:p w14:paraId="40986A64" w14:textId="77777777" w:rsidR="00015DA0" w:rsidRDefault="00000000">
      <w:pPr>
        <w:pStyle w:val="CodeLine"/>
        <w:shd w:val="clear" w:color="auto" w:fill="F8FAFC"/>
      </w:pPr>
      <w:r>
        <w:t xml:space="preserve">  37  </w:t>
      </w:r>
    </w:p>
    <w:p w14:paraId="32365B77" w14:textId="77777777" w:rsidR="00015DA0" w:rsidRDefault="00000000">
      <w:pPr>
        <w:pStyle w:val="CodeLine"/>
        <w:shd w:val="clear" w:color="auto" w:fill="F8FAFC"/>
      </w:pPr>
      <w:r>
        <w:t xml:space="preserve">  38  def get_history_editor_user(current_user: User = Depends(get_current_user)) -&gt; User:</w:t>
      </w:r>
    </w:p>
    <w:p w14:paraId="6A5FB59A" w14:textId="77777777" w:rsidR="00015DA0" w:rsidRDefault="00000000">
      <w:pPr>
        <w:pStyle w:val="CodeLine"/>
        <w:shd w:val="clear" w:color="auto" w:fill="F8FAFC"/>
      </w:pPr>
      <w:r>
        <w:t xml:space="preserve">  39      if current_user.role != "history_editor":</w:t>
      </w:r>
    </w:p>
    <w:p w14:paraId="74C6B8D2" w14:textId="77777777" w:rsidR="00015DA0" w:rsidRDefault="00000000">
      <w:pPr>
        <w:pStyle w:val="CodeLine"/>
        <w:shd w:val="clear" w:color="auto" w:fill="F8FAFC"/>
      </w:pPr>
      <w:r>
        <w:t xml:space="preserve">  40          raise HTTPException(status_code=status.HTTP_403_FORBIDDEN, detail="History editor access required")</w:t>
      </w:r>
    </w:p>
    <w:p w14:paraId="06AD555E" w14:textId="77777777" w:rsidR="00015DA0" w:rsidRDefault="00000000">
      <w:pPr>
        <w:pStyle w:val="CodeLine"/>
        <w:shd w:val="clear" w:color="auto" w:fill="F8FAFC"/>
      </w:pPr>
      <w:r>
        <w:t xml:space="preserve">  41      return current_user</w:t>
      </w:r>
    </w:p>
    <w:p w14:paraId="42B09B0A" w14:textId="77777777" w:rsidR="00015DA0" w:rsidRDefault="00000000">
      <w:pPr>
        <w:pStyle w:val="CodeLine"/>
        <w:shd w:val="clear" w:color="auto" w:fill="F8FAFC"/>
      </w:pPr>
      <w:r>
        <w:t xml:space="preserve">  42  </w:t>
      </w:r>
    </w:p>
    <w:p w14:paraId="0C38A8B3" w14:textId="77777777" w:rsidR="00015DA0" w:rsidRDefault="00000000">
      <w:pPr>
        <w:pStyle w:val="CodeLine"/>
        <w:shd w:val="clear" w:color="auto" w:fill="F8FAFC"/>
      </w:pPr>
      <w:r>
        <w:t xml:space="preserve">  43  </w:t>
      </w:r>
    </w:p>
    <w:p w14:paraId="74AC9B3D" w14:textId="77777777" w:rsidR="00015DA0" w:rsidRDefault="00000000">
      <w:pPr>
        <w:pStyle w:val="CodeLine"/>
        <w:shd w:val="clear" w:color="auto" w:fill="F8FAFC"/>
      </w:pPr>
      <w:r>
        <w:t xml:space="preserve">  44  def get_current_device(</w:t>
      </w:r>
    </w:p>
    <w:p w14:paraId="1CCC668D" w14:textId="77777777" w:rsidR="00015DA0" w:rsidRDefault="00000000">
      <w:pPr>
        <w:pStyle w:val="CodeLine"/>
        <w:shd w:val="clear" w:color="auto" w:fill="F8FAFC"/>
      </w:pPr>
      <w:r>
        <w:t xml:space="preserve">  45      x_device_key: str = Header(alias="X-Device-Key"),</w:t>
      </w:r>
    </w:p>
    <w:p w14:paraId="6886FE92" w14:textId="77777777" w:rsidR="00015DA0" w:rsidRDefault="00000000">
      <w:pPr>
        <w:pStyle w:val="CodeLine"/>
        <w:shd w:val="clear" w:color="auto" w:fill="F8FAFC"/>
      </w:pPr>
      <w:r>
        <w:t xml:space="preserve">  46      db: Session = Depends(get_db),</w:t>
      </w:r>
    </w:p>
    <w:p w14:paraId="1DE10E98" w14:textId="77777777" w:rsidR="00015DA0" w:rsidRDefault="00000000">
      <w:pPr>
        <w:pStyle w:val="CodeLine"/>
        <w:shd w:val="clear" w:color="auto" w:fill="F8FAFC"/>
      </w:pPr>
      <w:r>
        <w:t xml:space="preserve">  47  ) -&gt; Device:</w:t>
      </w:r>
    </w:p>
    <w:p w14:paraId="5DF991BE" w14:textId="77777777" w:rsidR="00015DA0" w:rsidRDefault="00000000">
      <w:pPr>
        <w:pStyle w:val="CodeLine"/>
        <w:shd w:val="clear" w:color="auto" w:fill="F8FAFC"/>
      </w:pPr>
      <w:r>
        <w:t xml:space="preserve">  48      stmt = select(Device).where(Device.api_key == x_device_key)</w:t>
      </w:r>
    </w:p>
    <w:p w14:paraId="4A590C86" w14:textId="77777777" w:rsidR="00015DA0" w:rsidRDefault="00000000">
      <w:pPr>
        <w:pStyle w:val="CodeLine"/>
        <w:shd w:val="clear" w:color="auto" w:fill="F8FAFC"/>
      </w:pPr>
      <w:r>
        <w:t xml:space="preserve">  49      device = db.execute(stmt).scalar_one_or_none()</w:t>
      </w:r>
    </w:p>
    <w:p w14:paraId="55425D1A" w14:textId="77777777" w:rsidR="00015DA0" w:rsidRDefault="00000000">
      <w:pPr>
        <w:pStyle w:val="CodeLine"/>
        <w:shd w:val="clear" w:color="auto" w:fill="F8FAFC"/>
      </w:pPr>
      <w:r>
        <w:t xml:space="preserve">  50      if device is None:</w:t>
      </w:r>
    </w:p>
    <w:p w14:paraId="6DFA81EA" w14:textId="77777777" w:rsidR="00015DA0" w:rsidRDefault="00000000">
      <w:pPr>
        <w:pStyle w:val="CodeLine"/>
        <w:shd w:val="clear" w:color="auto" w:fill="F8FAFC"/>
      </w:pPr>
      <w:r>
        <w:t xml:space="preserve">  51          raise HTTPException(status_code=status.HTTP_401_UNAUTHORIZED, detail="Invalid device key")</w:t>
      </w:r>
    </w:p>
    <w:p w14:paraId="3E56D52F" w14:textId="77777777" w:rsidR="00015DA0" w:rsidRDefault="00000000">
      <w:pPr>
        <w:pStyle w:val="CodeLine"/>
        <w:shd w:val="clear" w:color="auto" w:fill="F8FAFC"/>
      </w:pPr>
      <w:r>
        <w:t xml:space="preserve">  52      if not device.is_active:</w:t>
      </w:r>
    </w:p>
    <w:p w14:paraId="243D4A90" w14:textId="77777777" w:rsidR="00015DA0" w:rsidRDefault="00000000">
      <w:pPr>
        <w:pStyle w:val="CodeLine"/>
        <w:shd w:val="clear" w:color="auto" w:fill="F8FAFC"/>
      </w:pPr>
      <w:r>
        <w:t xml:space="preserve">  53          raise HTTPException(status_code=status.HTTP_403_FORBIDDEN, detail="Device is inactive")</w:t>
      </w:r>
    </w:p>
    <w:p w14:paraId="5E622BA9" w14:textId="77777777" w:rsidR="00015DA0" w:rsidRDefault="00000000">
      <w:pPr>
        <w:pStyle w:val="CodeLine"/>
        <w:shd w:val="clear" w:color="auto" w:fill="F8FAFC"/>
      </w:pPr>
      <w:r>
        <w:t xml:space="preserve">  54      return device</w:t>
      </w:r>
    </w:p>
    <w:p w14:paraId="7731D8D2" w14:textId="77777777" w:rsidR="00015DA0" w:rsidRDefault="00000000">
      <w:r>
        <w:br w:type="page"/>
      </w:r>
    </w:p>
    <w:p w14:paraId="4E57D5BE" w14:textId="77777777" w:rsidR="00015DA0" w:rsidRDefault="00000000">
      <w:pPr>
        <w:pStyle w:val="Heading1"/>
        <w:pBdr>
          <w:bottom w:val="single" w:sz="8" w:space="8" w:color="D9E2EC"/>
        </w:pBdr>
      </w:pPr>
      <w:r>
        <w:lastRenderedPageBreak/>
        <w:t>backend/app/constants.py</w:t>
      </w:r>
    </w:p>
    <w:p w14:paraId="1AAFB1C4" w14:textId="77777777" w:rsidR="00015DA0" w:rsidRDefault="00000000">
      <w:r>
        <w:rPr>
          <w:i/>
          <w:color w:val="475569"/>
          <w:sz w:val="17"/>
        </w:rPr>
        <w:t>Language: py | Lines: 10</w:t>
      </w:r>
    </w:p>
    <w:p w14:paraId="61437A94" w14:textId="77777777" w:rsidR="00015DA0" w:rsidRDefault="00000000">
      <w:pPr>
        <w:pStyle w:val="CodeLine"/>
        <w:shd w:val="clear" w:color="auto" w:fill="F8FAFC"/>
      </w:pPr>
      <w:r>
        <w:t xml:space="preserve">   1  ﻿SIZE_DISPLAY_MAP = {</w:t>
      </w:r>
    </w:p>
    <w:p w14:paraId="74C25974" w14:textId="77777777" w:rsidR="00015DA0" w:rsidRDefault="00000000">
      <w:pPr>
        <w:pStyle w:val="CodeLine"/>
        <w:shd w:val="clear" w:color="auto" w:fill="F8FAFC"/>
      </w:pPr>
      <w:r>
        <w:t xml:space="preserve">   2      "small": "S",</w:t>
      </w:r>
    </w:p>
    <w:p w14:paraId="5EEEA13D" w14:textId="77777777" w:rsidR="00015DA0" w:rsidRDefault="00000000">
      <w:pPr>
        <w:pStyle w:val="CodeLine"/>
        <w:shd w:val="clear" w:color="auto" w:fill="F8FAFC"/>
      </w:pPr>
      <w:r>
        <w:t xml:space="preserve">   3      "medium": "M",</w:t>
      </w:r>
    </w:p>
    <w:p w14:paraId="03AC82CC" w14:textId="77777777" w:rsidR="00015DA0" w:rsidRDefault="00000000">
      <w:pPr>
        <w:pStyle w:val="CodeLine"/>
        <w:shd w:val="clear" w:color="auto" w:fill="F8FAFC"/>
      </w:pPr>
      <w:r>
        <w:t xml:space="preserve">   4      "large": "L",</w:t>
      </w:r>
    </w:p>
    <w:p w14:paraId="0C22733A" w14:textId="77777777" w:rsidR="00015DA0" w:rsidRDefault="00000000">
      <w:pPr>
        <w:pStyle w:val="CodeLine"/>
        <w:shd w:val="clear" w:color="auto" w:fill="F8FAFC"/>
      </w:pPr>
      <w:r>
        <w:t xml:space="preserve">   5      "extra-large": "XL",</w:t>
      </w:r>
    </w:p>
    <w:p w14:paraId="20AB2481" w14:textId="77777777" w:rsidR="00015DA0" w:rsidRDefault="00000000">
      <w:pPr>
        <w:pStyle w:val="CodeLine"/>
        <w:shd w:val="clear" w:color="auto" w:fill="F8FAFC"/>
      </w:pPr>
      <w:r>
        <w:t xml:space="preserve">   6      "jumbo": "Jumbo",</w:t>
      </w:r>
    </w:p>
    <w:p w14:paraId="60A437B0" w14:textId="77777777" w:rsidR="00015DA0" w:rsidRDefault="00000000">
      <w:pPr>
        <w:pStyle w:val="CodeLine"/>
        <w:shd w:val="clear" w:color="auto" w:fill="F8FAFC"/>
      </w:pPr>
      <w:r>
        <w:t xml:space="preserve">   7      "unknown": "?",</w:t>
      </w:r>
    </w:p>
    <w:p w14:paraId="16F93814" w14:textId="77777777" w:rsidR="00015DA0" w:rsidRDefault="00000000">
      <w:pPr>
        <w:pStyle w:val="CodeLine"/>
        <w:shd w:val="clear" w:color="auto" w:fill="F8FAFC"/>
      </w:pPr>
      <w:r>
        <w:t xml:space="preserve">   8  }</w:t>
      </w:r>
    </w:p>
    <w:p w14:paraId="71E90246" w14:textId="77777777" w:rsidR="00015DA0" w:rsidRDefault="00000000">
      <w:pPr>
        <w:pStyle w:val="CodeLine"/>
        <w:shd w:val="clear" w:color="auto" w:fill="F8FAFC"/>
      </w:pPr>
      <w:r>
        <w:t xml:space="preserve">   9  </w:t>
      </w:r>
    </w:p>
    <w:p w14:paraId="13091B50" w14:textId="77777777" w:rsidR="00015DA0" w:rsidRDefault="00000000">
      <w:pPr>
        <w:pStyle w:val="CodeLine"/>
        <w:shd w:val="clear" w:color="auto" w:fill="F8FAFC"/>
      </w:pPr>
      <w:r>
        <w:t xml:space="preserve">  10  SIZE_ORDER = ["small", "medium", "large", "extra-large", "jumbo", "unknown"]</w:t>
      </w:r>
    </w:p>
    <w:p w14:paraId="5F69847B" w14:textId="77777777" w:rsidR="00015DA0" w:rsidRDefault="00000000">
      <w:r>
        <w:br w:type="page"/>
      </w:r>
    </w:p>
    <w:p w14:paraId="6E0C5A44" w14:textId="77777777" w:rsidR="00015DA0" w:rsidRDefault="00000000">
      <w:pPr>
        <w:pStyle w:val="Heading1"/>
        <w:pBdr>
          <w:bottom w:val="single" w:sz="8" w:space="8" w:color="D9E2EC"/>
        </w:pBdr>
      </w:pPr>
      <w:r>
        <w:lastRenderedPageBreak/>
        <w:t>backend/app/services.py</w:t>
      </w:r>
    </w:p>
    <w:p w14:paraId="6AEFDF02" w14:textId="77777777" w:rsidR="00015DA0" w:rsidRDefault="00000000">
      <w:r>
        <w:rPr>
          <w:i/>
          <w:color w:val="475569"/>
          <w:sz w:val="17"/>
        </w:rPr>
        <w:t>Language: py | Lines: 1127</w:t>
      </w:r>
    </w:p>
    <w:p w14:paraId="0F4B36C2" w14:textId="77777777" w:rsidR="00015DA0" w:rsidRDefault="00000000">
      <w:pPr>
        <w:pStyle w:val="CodeLine"/>
        <w:shd w:val="clear" w:color="auto" w:fill="F8FAFC"/>
      </w:pPr>
      <w:r>
        <w:t xml:space="preserve">   1  ﻿from __future__ import annotations</w:t>
      </w:r>
    </w:p>
    <w:p w14:paraId="53805AA9" w14:textId="77777777" w:rsidR="00015DA0" w:rsidRDefault="00000000">
      <w:pPr>
        <w:pStyle w:val="CodeLine"/>
        <w:shd w:val="clear" w:color="auto" w:fill="F8FAFC"/>
      </w:pPr>
      <w:r>
        <w:t xml:space="preserve">   2  </w:t>
      </w:r>
    </w:p>
    <w:p w14:paraId="7E22E958" w14:textId="77777777" w:rsidR="00015DA0" w:rsidRDefault="00000000">
      <w:pPr>
        <w:pStyle w:val="CodeLine"/>
        <w:shd w:val="clear" w:color="auto" w:fill="F8FAFC"/>
      </w:pPr>
      <w:r>
        <w:t xml:space="preserve">   3  from collections import Counter, defaultdict</w:t>
      </w:r>
    </w:p>
    <w:p w14:paraId="1C5EE103" w14:textId="77777777" w:rsidR="00015DA0" w:rsidRDefault="00000000">
      <w:pPr>
        <w:pStyle w:val="CodeLine"/>
        <w:shd w:val="clear" w:color="auto" w:fill="F8FAFC"/>
      </w:pPr>
      <w:r>
        <w:t xml:space="preserve">   4  from datetime import date, datetime, time, timedelta, timezone</w:t>
      </w:r>
    </w:p>
    <w:p w14:paraId="7EEAF64B" w14:textId="77777777" w:rsidR="00015DA0" w:rsidRDefault="00000000">
      <w:pPr>
        <w:pStyle w:val="CodeLine"/>
        <w:shd w:val="clear" w:color="auto" w:fill="F8FAFC"/>
      </w:pPr>
      <w:r>
        <w:t xml:space="preserve">   5  from zoneinfo import ZoneInfo</w:t>
      </w:r>
    </w:p>
    <w:p w14:paraId="16F7A305" w14:textId="77777777" w:rsidR="00015DA0" w:rsidRDefault="00000000">
      <w:pPr>
        <w:pStyle w:val="CodeLine"/>
        <w:shd w:val="clear" w:color="auto" w:fill="F8FAFC"/>
      </w:pPr>
      <w:r>
        <w:t xml:space="preserve">   6  </w:t>
      </w:r>
    </w:p>
    <w:p w14:paraId="3535AF63" w14:textId="77777777" w:rsidR="00015DA0" w:rsidRDefault="00000000">
      <w:pPr>
        <w:pStyle w:val="CodeLine"/>
        <w:shd w:val="clear" w:color="auto" w:fill="F8FAFC"/>
      </w:pPr>
      <w:r>
        <w:t xml:space="preserve">   7  from sqlalchemy import delete, func, select</w:t>
      </w:r>
    </w:p>
    <w:p w14:paraId="6796481F" w14:textId="77777777" w:rsidR="00015DA0" w:rsidRDefault="00000000">
      <w:pPr>
        <w:pStyle w:val="CodeLine"/>
        <w:shd w:val="clear" w:color="auto" w:fill="F8FAFC"/>
      </w:pPr>
      <w:r>
        <w:t xml:space="preserve">   8  from sqlalchemy.orm import Session</w:t>
      </w:r>
    </w:p>
    <w:p w14:paraId="0B59C154" w14:textId="77777777" w:rsidR="00015DA0" w:rsidRDefault="00000000">
      <w:pPr>
        <w:pStyle w:val="CodeLine"/>
        <w:shd w:val="clear" w:color="auto" w:fill="F8FAFC"/>
      </w:pPr>
      <w:r>
        <w:t xml:space="preserve">   9  </w:t>
      </w:r>
    </w:p>
    <w:p w14:paraId="0D5A74DB" w14:textId="77777777" w:rsidR="00015DA0" w:rsidRDefault="00000000">
      <w:pPr>
        <w:pStyle w:val="CodeLine"/>
        <w:shd w:val="clear" w:color="auto" w:fill="F8FAFC"/>
      </w:pPr>
      <w:r>
        <w:t xml:space="preserve">  10  from app.config import get_settings</w:t>
      </w:r>
    </w:p>
    <w:p w14:paraId="6241B805" w14:textId="77777777" w:rsidR="00015DA0" w:rsidRDefault="00000000">
      <w:pPr>
        <w:pStyle w:val="CodeLine"/>
        <w:shd w:val="clear" w:color="auto" w:fill="F8FAFC"/>
      </w:pPr>
      <w:r>
        <w:t xml:space="preserve">  11  from app.constants import SIZE_DISPLAY_MAP, SIZE_ORDER</w:t>
      </w:r>
    </w:p>
    <w:p w14:paraId="0E3D7614" w14:textId="77777777" w:rsidR="00015DA0" w:rsidRDefault="00000000">
      <w:pPr>
        <w:pStyle w:val="CodeLine"/>
        <w:shd w:val="clear" w:color="auto" w:fill="F8FAFC"/>
      </w:pPr>
      <w:r>
        <w:t xml:space="preserve">  12  from app.models import Alert, CountSnapshot, Device, EggCollection, EggDetection, User</w:t>
      </w:r>
    </w:p>
    <w:p w14:paraId="66E7A412" w14:textId="77777777" w:rsidR="00015DA0" w:rsidRDefault="00000000">
      <w:pPr>
        <w:pStyle w:val="CodeLine"/>
        <w:shd w:val="clear" w:color="auto" w:fill="F8FAFC"/>
      </w:pPr>
      <w:r>
        <w:t xml:space="preserve">  13  from app.schemas import CollectionEntryRead, EventEggCreate, HistoryRecord</w:t>
      </w:r>
    </w:p>
    <w:p w14:paraId="5F8E3954" w14:textId="77777777" w:rsidR="00015DA0" w:rsidRDefault="00000000">
      <w:pPr>
        <w:pStyle w:val="CodeLine"/>
        <w:shd w:val="clear" w:color="auto" w:fill="F8FAFC"/>
      </w:pPr>
      <w:r>
        <w:t xml:space="preserve">  14  </w:t>
      </w:r>
    </w:p>
    <w:p w14:paraId="6E3A2FD8" w14:textId="77777777" w:rsidR="00015DA0" w:rsidRDefault="00000000">
      <w:pPr>
        <w:pStyle w:val="CodeLine"/>
        <w:shd w:val="clear" w:color="auto" w:fill="F8FAFC"/>
      </w:pPr>
      <w:r>
        <w:t xml:space="preserve">  15  </w:t>
      </w:r>
    </w:p>
    <w:p w14:paraId="494A53A0" w14:textId="77777777" w:rsidR="00015DA0" w:rsidRDefault="00000000">
      <w:pPr>
        <w:pStyle w:val="CodeLine"/>
        <w:shd w:val="clear" w:color="auto" w:fill="F8FAFC"/>
      </w:pPr>
      <w:r>
        <w:t xml:space="preserve">  16  settings = get_settings()</w:t>
      </w:r>
    </w:p>
    <w:p w14:paraId="4376F92A" w14:textId="77777777" w:rsidR="00015DA0" w:rsidRDefault="00000000">
      <w:pPr>
        <w:pStyle w:val="CodeLine"/>
        <w:shd w:val="clear" w:color="auto" w:fill="F8FAFC"/>
      </w:pPr>
      <w:r>
        <w:t xml:space="preserve">  17  CORRECTABLE_SIZE_ORDER = [size for size in SIZE_ORDER if size != "unknown"]</w:t>
      </w:r>
    </w:p>
    <w:p w14:paraId="4641AA82" w14:textId="77777777" w:rsidR="00015DA0" w:rsidRDefault="00000000">
      <w:pPr>
        <w:pStyle w:val="CodeLine"/>
        <w:shd w:val="clear" w:color="auto" w:fill="F8FAFC"/>
      </w:pPr>
      <w:r>
        <w:t xml:space="preserve">  18  CORRECTABLE_SIZE_INDEX = {size: index for index, size in enumerate(CORRECTABLE_SIZE_ORDER)}</w:t>
      </w:r>
    </w:p>
    <w:p w14:paraId="6037066E" w14:textId="77777777" w:rsidR="00015DA0" w:rsidRDefault="00000000">
      <w:pPr>
        <w:pStyle w:val="CodeLine"/>
        <w:shd w:val="clear" w:color="auto" w:fill="F8FAFC"/>
      </w:pPr>
      <w:r>
        <w:t xml:space="preserve">  19  EVENT_SIZE_CORRECTION_MIN_SPREAD = 0.00005</w:t>
      </w:r>
    </w:p>
    <w:p w14:paraId="39FE958F" w14:textId="77777777" w:rsidR="00015DA0" w:rsidRDefault="00000000">
      <w:pPr>
        <w:pStyle w:val="CodeLine"/>
        <w:shd w:val="clear" w:color="auto" w:fill="F8FAFC"/>
      </w:pPr>
      <w:r>
        <w:t xml:space="preserve">  20  EVENT_SIZE_CORRECTION_RELATIVE_SPREAD = 0.04</w:t>
      </w:r>
    </w:p>
    <w:p w14:paraId="76BC627E" w14:textId="77777777" w:rsidR="00015DA0" w:rsidRDefault="00000000">
      <w:pPr>
        <w:pStyle w:val="CodeLine"/>
        <w:shd w:val="clear" w:color="auto" w:fill="F8FAFC"/>
      </w:pPr>
      <w:r>
        <w:t xml:space="preserve">  21  SINGLETON_REDISTRIBUTION_ORDER = {</w:t>
      </w:r>
    </w:p>
    <w:p w14:paraId="341B69EB" w14:textId="77777777" w:rsidR="00015DA0" w:rsidRDefault="00000000">
      <w:pPr>
        <w:pStyle w:val="CodeLine"/>
        <w:shd w:val="clear" w:color="auto" w:fill="F8FAFC"/>
      </w:pPr>
      <w:r>
        <w:t xml:space="preserve">  22      "small": ["medium", "large", "extra-large", "jumbo", "small"],</w:t>
      </w:r>
    </w:p>
    <w:p w14:paraId="1ABB36D0" w14:textId="77777777" w:rsidR="00015DA0" w:rsidRDefault="00000000">
      <w:pPr>
        <w:pStyle w:val="CodeLine"/>
        <w:shd w:val="clear" w:color="auto" w:fill="F8FAFC"/>
      </w:pPr>
      <w:r>
        <w:t xml:space="preserve">  23      "jumbo": ["extra-large", "large", "medium", "small", "jumbo"],</w:t>
      </w:r>
    </w:p>
    <w:p w14:paraId="1B328642" w14:textId="77777777" w:rsidR="00015DA0" w:rsidRDefault="00000000">
      <w:pPr>
        <w:pStyle w:val="CodeLine"/>
        <w:shd w:val="clear" w:color="auto" w:fill="F8FAFC"/>
      </w:pPr>
      <w:r>
        <w:t xml:space="preserve">  24      "unknown": ["medium", "large", "extra-large", "small", "jumbo", "unknown"],</w:t>
      </w:r>
    </w:p>
    <w:p w14:paraId="7C554A65" w14:textId="77777777" w:rsidR="00015DA0" w:rsidRDefault="00000000">
      <w:pPr>
        <w:pStyle w:val="CodeLine"/>
        <w:shd w:val="clear" w:color="auto" w:fill="F8FAFC"/>
      </w:pPr>
      <w:r>
        <w:t xml:space="preserve">  25  }</w:t>
      </w:r>
    </w:p>
    <w:p w14:paraId="6F13FC46" w14:textId="77777777" w:rsidR="00015DA0" w:rsidRDefault="00000000">
      <w:pPr>
        <w:pStyle w:val="CodeLine"/>
        <w:shd w:val="clear" w:color="auto" w:fill="F8FAFC"/>
      </w:pPr>
      <w:r>
        <w:t xml:space="preserve">  26  BREAKDOWN_REDISTRIBUTION_SIZES = {"small", "jumbo", "unknown"}</w:t>
      </w:r>
    </w:p>
    <w:p w14:paraId="6CC205BC" w14:textId="77777777" w:rsidR="00015DA0" w:rsidRDefault="00000000">
      <w:pPr>
        <w:pStyle w:val="CodeLine"/>
        <w:shd w:val="clear" w:color="auto" w:fill="F8FAFC"/>
      </w:pPr>
      <w:r>
        <w:t xml:space="preserve">  27  </w:t>
      </w:r>
    </w:p>
    <w:p w14:paraId="6A62E452" w14:textId="77777777" w:rsidR="00015DA0" w:rsidRDefault="00000000">
      <w:pPr>
        <w:pStyle w:val="CodeLine"/>
        <w:shd w:val="clear" w:color="auto" w:fill="F8FAFC"/>
      </w:pPr>
      <w:r>
        <w:t xml:space="preserve">  28  </w:t>
      </w:r>
    </w:p>
    <w:p w14:paraId="6EDE14B3" w14:textId="77777777" w:rsidR="00015DA0" w:rsidRDefault="00000000">
      <w:pPr>
        <w:pStyle w:val="CodeLine"/>
        <w:shd w:val="clear" w:color="auto" w:fill="F8FAFC"/>
      </w:pPr>
      <w:r>
        <w:t xml:space="preserve">  29  def app_tz() -&gt; ZoneInfo:</w:t>
      </w:r>
    </w:p>
    <w:p w14:paraId="58CCFAFB" w14:textId="77777777" w:rsidR="00015DA0" w:rsidRDefault="00000000">
      <w:pPr>
        <w:pStyle w:val="CodeLine"/>
        <w:shd w:val="clear" w:color="auto" w:fill="F8FAFC"/>
      </w:pPr>
      <w:r>
        <w:t xml:space="preserve">  30      return ZoneInfo(settings.app_timezone)</w:t>
      </w:r>
    </w:p>
    <w:p w14:paraId="4AC55503" w14:textId="77777777" w:rsidR="00015DA0" w:rsidRDefault="00000000">
      <w:pPr>
        <w:pStyle w:val="CodeLine"/>
        <w:shd w:val="clear" w:color="auto" w:fill="F8FAFC"/>
      </w:pPr>
      <w:r>
        <w:t xml:space="preserve">  31  </w:t>
      </w:r>
    </w:p>
    <w:p w14:paraId="0F5B282A" w14:textId="77777777" w:rsidR="00015DA0" w:rsidRDefault="00000000">
      <w:pPr>
        <w:pStyle w:val="CodeLine"/>
        <w:shd w:val="clear" w:color="auto" w:fill="F8FAFC"/>
      </w:pPr>
      <w:r>
        <w:t xml:space="preserve">  32  </w:t>
      </w:r>
    </w:p>
    <w:p w14:paraId="37207F17" w14:textId="77777777" w:rsidR="00015DA0" w:rsidRDefault="00000000">
      <w:pPr>
        <w:pStyle w:val="CodeLine"/>
        <w:shd w:val="clear" w:color="auto" w:fill="F8FAFC"/>
      </w:pPr>
      <w:r>
        <w:t xml:space="preserve">  33  def utc_now() -&gt; datetime:</w:t>
      </w:r>
    </w:p>
    <w:p w14:paraId="74B87928" w14:textId="77777777" w:rsidR="00015DA0" w:rsidRDefault="00000000">
      <w:pPr>
        <w:pStyle w:val="CodeLine"/>
        <w:shd w:val="clear" w:color="auto" w:fill="F8FAFC"/>
      </w:pPr>
      <w:r>
        <w:t xml:space="preserve">  34      return datetime.now(timezone.utc)</w:t>
      </w:r>
    </w:p>
    <w:p w14:paraId="640CF1A2" w14:textId="77777777" w:rsidR="00015DA0" w:rsidRDefault="00000000">
      <w:pPr>
        <w:pStyle w:val="CodeLine"/>
        <w:shd w:val="clear" w:color="auto" w:fill="F8FAFC"/>
      </w:pPr>
      <w:r>
        <w:t xml:space="preserve">  35  </w:t>
      </w:r>
    </w:p>
    <w:p w14:paraId="5F9EC8AA" w14:textId="77777777" w:rsidR="00015DA0" w:rsidRDefault="00000000">
      <w:pPr>
        <w:pStyle w:val="CodeLine"/>
        <w:shd w:val="clear" w:color="auto" w:fill="F8FAFC"/>
      </w:pPr>
      <w:r>
        <w:t xml:space="preserve">  36  </w:t>
      </w:r>
    </w:p>
    <w:p w14:paraId="6985026A" w14:textId="77777777" w:rsidR="00015DA0" w:rsidRDefault="00000000">
      <w:pPr>
        <w:pStyle w:val="CodeLine"/>
        <w:shd w:val="clear" w:color="auto" w:fill="F8FAFC"/>
      </w:pPr>
      <w:r>
        <w:t xml:space="preserve">  37  def ensure_aware(value: datetime) -&gt; datetime:</w:t>
      </w:r>
    </w:p>
    <w:p w14:paraId="2EBA827D" w14:textId="77777777" w:rsidR="00015DA0" w:rsidRDefault="00000000">
      <w:pPr>
        <w:pStyle w:val="CodeLine"/>
        <w:shd w:val="clear" w:color="auto" w:fill="F8FAFC"/>
      </w:pPr>
      <w:r>
        <w:t xml:space="preserve">  38      if value.tzinfo is None:</w:t>
      </w:r>
    </w:p>
    <w:p w14:paraId="442CB10E" w14:textId="77777777" w:rsidR="00015DA0" w:rsidRDefault="00000000">
      <w:pPr>
        <w:pStyle w:val="CodeLine"/>
        <w:shd w:val="clear" w:color="auto" w:fill="F8FAFC"/>
      </w:pPr>
      <w:r>
        <w:t xml:space="preserve">  39          return value.replace(tzinfo=timezone.utc)</w:t>
      </w:r>
    </w:p>
    <w:p w14:paraId="0191300B" w14:textId="77777777" w:rsidR="00015DA0" w:rsidRDefault="00000000">
      <w:pPr>
        <w:pStyle w:val="CodeLine"/>
        <w:shd w:val="clear" w:color="auto" w:fill="F8FAFC"/>
      </w:pPr>
      <w:r>
        <w:t xml:space="preserve">  40      return value.astimezone(timezone.utc)</w:t>
      </w:r>
    </w:p>
    <w:p w14:paraId="39ECD430" w14:textId="77777777" w:rsidR="00015DA0" w:rsidRDefault="00000000">
      <w:pPr>
        <w:pStyle w:val="CodeLine"/>
        <w:shd w:val="clear" w:color="auto" w:fill="F8FAFC"/>
      </w:pPr>
      <w:r>
        <w:t xml:space="preserve">  41  </w:t>
      </w:r>
    </w:p>
    <w:p w14:paraId="4D950623" w14:textId="77777777" w:rsidR="00015DA0" w:rsidRDefault="00000000">
      <w:pPr>
        <w:pStyle w:val="CodeLine"/>
        <w:shd w:val="clear" w:color="auto" w:fill="F8FAFC"/>
      </w:pPr>
      <w:r>
        <w:t xml:space="preserve">  42  </w:t>
      </w:r>
    </w:p>
    <w:p w14:paraId="691943B4" w14:textId="77777777" w:rsidR="00015DA0" w:rsidRDefault="00000000">
      <w:pPr>
        <w:pStyle w:val="CodeLine"/>
        <w:shd w:val="clear" w:color="auto" w:fill="F8FAFC"/>
      </w:pPr>
      <w:r>
        <w:t xml:space="preserve">  43  def local_day_bounds(target_date: date) -&gt; tuple[datetime, datetime]:</w:t>
      </w:r>
    </w:p>
    <w:p w14:paraId="09474C2D" w14:textId="77777777" w:rsidR="00015DA0" w:rsidRDefault="00000000">
      <w:pPr>
        <w:pStyle w:val="CodeLine"/>
        <w:shd w:val="clear" w:color="auto" w:fill="F8FAFC"/>
      </w:pPr>
      <w:r>
        <w:t xml:space="preserve">  44      tz = app_tz()</w:t>
      </w:r>
    </w:p>
    <w:p w14:paraId="0F421086" w14:textId="77777777" w:rsidR="00015DA0" w:rsidRDefault="00000000">
      <w:pPr>
        <w:pStyle w:val="CodeLine"/>
        <w:shd w:val="clear" w:color="auto" w:fill="F8FAFC"/>
      </w:pPr>
      <w:r>
        <w:t xml:space="preserve">  45      start_local = datetime.combine(target_date, time.min, tzinfo=tz)</w:t>
      </w:r>
    </w:p>
    <w:p w14:paraId="7480A4AA" w14:textId="77777777" w:rsidR="00015DA0" w:rsidRDefault="00000000">
      <w:pPr>
        <w:pStyle w:val="CodeLine"/>
        <w:shd w:val="clear" w:color="auto" w:fill="F8FAFC"/>
      </w:pPr>
      <w:r>
        <w:t xml:space="preserve">  46      end_local = start_local + timedelta(days=1)</w:t>
      </w:r>
    </w:p>
    <w:p w14:paraId="063A129C" w14:textId="77777777" w:rsidR="00015DA0" w:rsidRDefault="00000000">
      <w:pPr>
        <w:pStyle w:val="CodeLine"/>
        <w:shd w:val="clear" w:color="auto" w:fill="F8FAFC"/>
      </w:pPr>
      <w:r>
        <w:t xml:space="preserve">  47      return start_local.astimezone(timezone.utc), end_local.astimezone(timezone.utc)</w:t>
      </w:r>
    </w:p>
    <w:p w14:paraId="7CE8A018" w14:textId="77777777" w:rsidR="00015DA0" w:rsidRDefault="00000000">
      <w:pPr>
        <w:pStyle w:val="CodeLine"/>
        <w:shd w:val="clear" w:color="auto" w:fill="F8FAFC"/>
      </w:pPr>
      <w:r>
        <w:t xml:space="preserve">  48  </w:t>
      </w:r>
    </w:p>
    <w:p w14:paraId="0352A61E" w14:textId="77777777" w:rsidR="00015DA0" w:rsidRDefault="00000000">
      <w:pPr>
        <w:pStyle w:val="CodeLine"/>
        <w:shd w:val="clear" w:color="auto" w:fill="F8FAFC"/>
      </w:pPr>
      <w:r>
        <w:t xml:space="preserve">  49  </w:t>
      </w:r>
    </w:p>
    <w:p w14:paraId="14BB87DF" w14:textId="77777777" w:rsidR="00015DA0" w:rsidRDefault="00000000">
      <w:pPr>
        <w:pStyle w:val="CodeLine"/>
        <w:shd w:val="clear" w:color="auto" w:fill="F8FAFC"/>
      </w:pPr>
      <w:r>
        <w:t xml:space="preserve">  50  def current_local_date() -&gt; date:</w:t>
      </w:r>
    </w:p>
    <w:p w14:paraId="7958279D" w14:textId="77777777" w:rsidR="00015DA0" w:rsidRDefault="00000000">
      <w:pPr>
        <w:pStyle w:val="CodeLine"/>
        <w:shd w:val="clear" w:color="auto" w:fill="F8FAFC"/>
      </w:pPr>
      <w:r>
        <w:t xml:space="preserve">  51      return utc_now().astimezone(app_tz()).date()</w:t>
      </w:r>
    </w:p>
    <w:p w14:paraId="45F4AC51" w14:textId="77777777" w:rsidR="00015DA0" w:rsidRDefault="00000000">
      <w:pPr>
        <w:pStyle w:val="CodeLine"/>
        <w:shd w:val="clear" w:color="auto" w:fill="F8FAFC"/>
      </w:pPr>
      <w:r>
        <w:t xml:space="preserve">  52  </w:t>
      </w:r>
    </w:p>
    <w:p w14:paraId="56838A0C" w14:textId="77777777" w:rsidR="00015DA0" w:rsidRDefault="00000000">
      <w:pPr>
        <w:pStyle w:val="CodeLine"/>
        <w:shd w:val="clear" w:color="auto" w:fill="F8FAFC"/>
      </w:pPr>
      <w:r>
        <w:t xml:space="preserve">  53  </w:t>
      </w:r>
    </w:p>
    <w:p w14:paraId="0F53DA69" w14:textId="77777777" w:rsidR="00015DA0" w:rsidRDefault="00000000">
      <w:pPr>
        <w:pStyle w:val="CodeLine"/>
        <w:shd w:val="clear" w:color="auto" w:fill="F8FAFC"/>
      </w:pPr>
      <w:r>
        <w:t xml:space="preserve">  54  def localize(dt: datetime) -&gt; datetime:</w:t>
      </w:r>
    </w:p>
    <w:p w14:paraId="1EEE9EC6" w14:textId="77777777" w:rsidR="00015DA0" w:rsidRDefault="00000000">
      <w:pPr>
        <w:pStyle w:val="CodeLine"/>
        <w:shd w:val="clear" w:color="auto" w:fill="F8FAFC"/>
      </w:pPr>
      <w:r>
        <w:t xml:space="preserve">  55      return ensure_aware(dt).astimezone(app_tz())</w:t>
      </w:r>
    </w:p>
    <w:p w14:paraId="434DE759" w14:textId="77777777" w:rsidR="00015DA0" w:rsidRDefault="00000000">
      <w:pPr>
        <w:pStyle w:val="CodeLine"/>
        <w:shd w:val="clear" w:color="auto" w:fill="F8FAFC"/>
      </w:pPr>
      <w:r>
        <w:t xml:space="preserve">  56  </w:t>
      </w:r>
    </w:p>
    <w:p w14:paraId="1EB11DDF" w14:textId="77777777" w:rsidR="00015DA0" w:rsidRDefault="00000000">
      <w:pPr>
        <w:pStyle w:val="CodeLine"/>
        <w:shd w:val="clear" w:color="auto" w:fill="F8FAFC"/>
      </w:pPr>
      <w:r>
        <w:t xml:space="preserve">  57  </w:t>
      </w:r>
    </w:p>
    <w:p w14:paraId="0BD3B401" w14:textId="77777777" w:rsidR="00015DA0" w:rsidRDefault="00000000">
      <w:pPr>
        <w:pStyle w:val="CodeLine"/>
        <w:shd w:val="clear" w:color="auto" w:fill="F8FAFC"/>
      </w:pPr>
      <w:r>
        <w:t xml:space="preserve">  58  def size_display(size: str | None) -&gt; str:</w:t>
      </w:r>
    </w:p>
    <w:p w14:paraId="53AD427C" w14:textId="77777777" w:rsidR="00015DA0" w:rsidRDefault="00000000">
      <w:pPr>
        <w:pStyle w:val="CodeLine"/>
        <w:shd w:val="clear" w:color="auto" w:fill="F8FAFC"/>
      </w:pPr>
      <w:r>
        <w:t xml:space="preserve">  59      if not size:</w:t>
      </w:r>
    </w:p>
    <w:p w14:paraId="38DC6AC3" w14:textId="77777777" w:rsidR="00015DA0" w:rsidRDefault="00000000">
      <w:pPr>
        <w:pStyle w:val="CodeLine"/>
        <w:shd w:val="clear" w:color="auto" w:fill="F8FAFC"/>
      </w:pPr>
      <w:r>
        <w:t xml:space="preserve">  60          return "?"</w:t>
      </w:r>
    </w:p>
    <w:p w14:paraId="7AF87AE6" w14:textId="77777777" w:rsidR="00015DA0" w:rsidRDefault="00000000">
      <w:pPr>
        <w:pStyle w:val="CodeLine"/>
        <w:shd w:val="clear" w:color="auto" w:fill="F8FAFC"/>
      </w:pPr>
      <w:r>
        <w:t xml:space="preserve">  61      return SIZE_DISPLAY_MAP.get(size, size.upper())</w:t>
      </w:r>
    </w:p>
    <w:p w14:paraId="298FD55F" w14:textId="77777777" w:rsidR="00015DA0" w:rsidRDefault="00000000">
      <w:pPr>
        <w:pStyle w:val="CodeLine"/>
        <w:shd w:val="clear" w:color="auto" w:fill="F8FAFC"/>
      </w:pPr>
      <w:r>
        <w:t xml:space="preserve">  62  </w:t>
      </w:r>
    </w:p>
    <w:p w14:paraId="0DF97542" w14:textId="77777777" w:rsidR="00015DA0" w:rsidRDefault="00000000">
      <w:pPr>
        <w:pStyle w:val="CodeLine"/>
        <w:shd w:val="clear" w:color="auto" w:fill="F8FAFC"/>
      </w:pPr>
      <w:r>
        <w:t xml:space="preserve">  63  </w:t>
      </w:r>
    </w:p>
    <w:p w14:paraId="36140CFD" w14:textId="77777777" w:rsidR="00015DA0" w:rsidRDefault="00000000">
      <w:pPr>
        <w:pStyle w:val="CodeLine"/>
        <w:shd w:val="clear" w:color="auto" w:fill="F8FAFC"/>
      </w:pPr>
      <w:r>
        <w:t xml:space="preserve">  64  def _centered_correction_indices(count: int) -&gt; list[int]:</w:t>
      </w:r>
    </w:p>
    <w:p w14:paraId="3A431F9A" w14:textId="77777777" w:rsidR="00015DA0" w:rsidRDefault="00000000">
      <w:pPr>
        <w:pStyle w:val="CodeLine"/>
        <w:shd w:val="clear" w:color="auto" w:fill="F8FAFC"/>
      </w:pPr>
      <w:r>
        <w:t xml:space="preserve">  65      if count &lt;= len(CORRECTABLE_SIZE_ORDER):</w:t>
      </w:r>
    </w:p>
    <w:p w14:paraId="3C201AAE" w14:textId="77777777" w:rsidR="00015DA0" w:rsidRDefault="00000000">
      <w:pPr>
        <w:pStyle w:val="CodeLine"/>
        <w:shd w:val="clear" w:color="auto" w:fill="F8FAFC"/>
      </w:pPr>
      <w:r>
        <w:t xml:space="preserve">  66          start = max(0, (len(CORRECTABLE_SIZE_ORDER) - count) // 2)</w:t>
      </w:r>
    </w:p>
    <w:p w14:paraId="36AC66D8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 67          return [start + offset for offset in range(count)]</w:t>
      </w:r>
    </w:p>
    <w:p w14:paraId="0EF239F3" w14:textId="77777777" w:rsidR="00015DA0" w:rsidRDefault="00000000">
      <w:pPr>
        <w:pStyle w:val="CodeLine"/>
        <w:shd w:val="clear" w:color="auto" w:fill="F8FAFC"/>
      </w:pPr>
      <w:r>
        <w:t xml:space="preserve">  68  </w:t>
      </w:r>
    </w:p>
    <w:p w14:paraId="7DA5CBB5" w14:textId="77777777" w:rsidR="00015DA0" w:rsidRDefault="00000000">
      <w:pPr>
        <w:pStyle w:val="CodeLine"/>
        <w:shd w:val="clear" w:color="auto" w:fill="F8FAFC"/>
      </w:pPr>
      <w:r>
        <w:t xml:space="preserve">  69      indices: list[int] = []</w:t>
      </w:r>
    </w:p>
    <w:p w14:paraId="5C84D3F1" w14:textId="77777777" w:rsidR="00015DA0" w:rsidRDefault="00000000">
      <w:pPr>
        <w:pStyle w:val="CodeLine"/>
        <w:shd w:val="clear" w:color="auto" w:fill="F8FAFC"/>
      </w:pPr>
      <w:r>
        <w:t xml:space="preserve">  70      while len(indices) &lt; count:</w:t>
      </w:r>
    </w:p>
    <w:p w14:paraId="6EC3A1AF" w14:textId="77777777" w:rsidR="00015DA0" w:rsidRDefault="00000000">
      <w:pPr>
        <w:pStyle w:val="CodeLine"/>
        <w:shd w:val="clear" w:color="auto" w:fill="F8FAFC"/>
      </w:pPr>
      <w:r>
        <w:t xml:space="preserve">  71          indices.extend(range(len(CORRECTABLE_SIZE_ORDER)))</w:t>
      </w:r>
    </w:p>
    <w:p w14:paraId="621EAE4F" w14:textId="77777777" w:rsidR="00015DA0" w:rsidRDefault="00000000">
      <w:pPr>
        <w:pStyle w:val="CodeLine"/>
        <w:shd w:val="clear" w:color="auto" w:fill="F8FAFC"/>
      </w:pPr>
      <w:r>
        <w:t xml:space="preserve">  72      return indices[:count]</w:t>
      </w:r>
    </w:p>
    <w:p w14:paraId="4E11F0BA" w14:textId="77777777" w:rsidR="00015DA0" w:rsidRDefault="00000000">
      <w:pPr>
        <w:pStyle w:val="CodeLine"/>
        <w:shd w:val="clear" w:color="auto" w:fill="F8FAFC"/>
      </w:pPr>
      <w:r>
        <w:t xml:space="preserve">  73  </w:t>
      </w:r>
    </w:p>
    <w:p w14:paraId="214CFC38" w14:textId="77777777" w:rsidR="00015DA0" w:rsidRDefault="00000000">
      <w:pPr>
        <w:pStyle w:val="CodeLine"/>
        <w:shd w:val="clear" w:color="auto" w:fill="F8FAFC"/>
      </w:pPr>
      <w:r>
        <w:t xml:space="preserve">  74  </w:t>
      </w:r>
    </w:p>
    <w:p w14:paraId="2174B25C" w14:textId="77777777" w:rsidR="00015DA0" w:rsidRDefault="00000000">
      <w:pPr>
        <w:pStyle w:val="CodeLine"/>
        <w:shd w:val="clear" w:color="auto" w:fill="F8FAFC"/>
      </w:pPr>
      <w:r>
        <w:t xml:space="preserve">  75  def _size_correction_indices(size: str, count: int) -&gt; list[int]:</w:t>
      </w:r>
    </w:p>
    <w:p w14:paraId="14EB27E0" w14:textId="77777777" w:rsidR="00015DA0" w:rsidRDefault="00000000">
      <w:pPr>
        <w:pStyle w:val="CodeLine"/>
        <w:shd w:val="clear" w:color="auto" w:fill="F8FAFC"/>
      </w:pPr>
      <w:r>
        <w:t xml:space="preserve">  76      if size == "unknown":</w:t>
      </w:r>
    </w:p>
    <w:p w14:paraId="1C65758C" w14:textId="77777777" w:rsidR="00015DA0" w:rsidRDefault="00000000">
      <w:pPr>
        <w:pStyle w:val="CodeLine"/>
        <w:shd w:val="clear" w:color="auto" w:fill="F8FAFC"/>
      </w:pPr>
      <w:r>
        <w:t xml:space="preserve">  77          return _centered_correction_indices(count)</w:t>
      </w:r>
    </w:p>
    <w:p w14:paraId="7B5B4609" w14:textId="77777777" w:rsidR="00015DA0" w:rsidRDefault="00000000">
      <w:pPr>
        <w:pStyle w:val="CodeLine"/>
        <w:shd w:val="clear" w:color="auto" w:fill="F8FAFC"/>
      </w:pPr>
      <w:r>
        <w:t xml:space="preserve">  78  </w:t>
      </w:r>
    </w:p>
    <w:p w14:paraId="779AC0BA" w14:textId="77777777" w:rsidR="00015DA0" w:rsidRDefault="00000000">
      <w:pPr>
        <w:pStyle w:val="CodeLine"/>
        <w:shd w:val="clear" w:color="auto" w:fill="F8FAFC"/>
      </w:pPr>
      <w:r>
        <w:t xml:space="preserve">  79      base_index = CORRECTABLE_SIZE_INDEX[size]</w:t>
      </w:r>
    </w:p>
    <w:p w14:paraId="06E08A59" w14:textId="77777777" w:rsidR="00015DA0" w:rsidRDefault="00000000">
      <w:pPr>
        <w:pStyle w:val="CodeLine"/>
        <w:shd w:val="clear" w:color="auto" w:fill="F8FAFC"/>
      </w:pPr>
      <w:r>
        <w:t xml:space="preserve">  80      max_index = len(CORRECTABLE_SIZE_ORDER) - 1</w:t>
      </w:r>
    </w:p>
    <w:p w14:paraId="6F2825A9" w14:textId="77777777" w:rsidR="00015DA0" w:rsidRDefault="00000000">
      <w:pPr>
        <w:pStyle w:val="CodeLine"/>
        <w:shd w:val="clear" w:color="auto" w:fill="F8FAFC"/>
      </w:pPr>
      <w:r>
        <w:t xml:space="preserve">  81      if count &lt;= len(CORRECTABLE_SIZE_ORDER):</w:t>
      </w:r>
    </w:p>
    <w:p w14:paraId="7239C079" w14:textId="77777777" w:rsidR="00015DA0" w:rsidRDefault="00000000">
      <w:pPr>
        <w:pStyle w:val="CodeLine"/>
        <w:shd w:val="clear" w:color="auto" w:fill="F8FAFC"/>
      </w:pPr>
      <w:r>
        <w:t xml:space="preserve">  82          start = min(max(base_index - count + 1, 0), max_index - count + 1)</w:t>
      </w:r>
    </w:p>
    <w:p w14:paraId="2C99DA5E" w14:textId="77777777" w:rsidR="00015DA0" w:rsidRDefault="00000000">
      <w:pPr>
        <w:pStyle w:val="CodeLine"/>
        <w:shd w:val="clear" w:color="auto" w:fill="F8FAFC"/>
      </w:pPr>
      <w:r>
        <w:t xml:space="preserve">  83          return [start + offset for offset in range(count)]</w:t>
      </w:r>
    </w:p>
    <w:p w14:paraId="255B1E18" w14:textId="77777777" w:rsidR="00015DA0" w:rsidRDefault="00000000">
      <w:pPr>
        <w:pStyle w:val="CodeLine"/>
        <w:shd w:val="clear" w:color="auto" w:fill="F8FAFC"/>
      </w:pPr>
      <w:r>
        <w:t xml:space="preserve">  84      return [min(offset, max_index) for offset in range(count)]</w:t>
      </w:r>
    </w:p>
    <w:p w14:paraId="339E3F4F" w14:textId="77777777" w:rsidR="00015DA0" w:rsidRDefault="00000000">
      <w:pPr>
        <w:pStyle w:val="CodeLine"/>
        <w:shd w:val="clear" w:color="auto" w:fill="F8FAFC"/>
      </w:pPr>
      <w:r>
        <w:t xml:space="preserve">  85  </w:t>
      </w:r>
    </w:p>
    <w:p w14:paraId="58EF8334" w14:textId="77777777" w:rsidR="00015DA0" w:rsidRDefault="00000000">
      <w:pPr>
        <w:pStyle w:val="CodeLine"/>
        <w:shd w:val="clear" w:color="auto" w:fill="F8FAFC"/>
      </w:pPr>
      <w:r>
        <w:t xml:space="preserve">  86  </w:t>
      </w:r>
    </w:p>
    <w:p w14:paraId="778942FF" w14:textId="77777777" w:rsidR="00015DA0" w:rsidRDefault="00000000">
      <w:pPr>
        <w:pStyle w:val="CodeLine"/>
        <w:shd w:val="clear" w:color="auto" w:fill="F8FAFC"/>
      </w:pPr>
      <w:r>
        <w:t xml:space="preserve">  87  def _has_meaningful_area_spread(event_eggs: list[EventEggCreate]) -&gt; bool:</w:t>
      </w:r>
    </w:p>
    <w:p w14:paraId="67DC1A0F" w14:textId="77777777" w:rsidR="00015DA0" w:rsidRDefault="00000000">
      <w:pPr>
        <w:pStyle w:val="CodeLine"/>
        <w:shd w:val="clear" w:color="auto" w:fill="F8FAFC"/>
      </w:pPr>
      <w:r>
        <w:t xml:space="preserve">  88      areas = [</w:t>
      </w:r>
    </w:p>
    <w:p w14:paraId="01E0A12C" w14:textId="77777777" w:rsidR="00015DA0" w:rsidRDefault="00000000">
      <w:pPr>
        <w:pStyle w:val="CodeLine"/>
        <w:shd w:val="clear" w:color="auto" w:fill="F8FAFC"/>
      </w:pPr>
      <w:r>
        <w:t xml:space="preserve">  89          float(egg.bbox_area_normalized)</w:t>
      </w:r>
    </w:p>
    <w:p w14:paraId="2193C1CB" w14:textId="77777777" w:rsidR="00015DA0" w:rsidRDefault="00000000">
      <w:pPr>
        <w:pStyle w:val="CodeLine"/>
        <w:shd w:val="clear" w:color="auto" w:fill="F8FAFC"/>
      </w:pPr>
      <w:r>
        <w:t xml:space="preserve">  90          for egg in event_eggs</w:t>
      </w:r>
    </w:p>
    <w:p w14:paraId="3C7E540D" w14:textId="77777777" w:rsidR="00015DA0" w:rsidRDefault="00000000">
      <w:pPr>
        <w:pStyle w:val="CodeLine"/>
        <w:shd w:val="clear" w:color="auto" w:fill="F8FAFC"/>
      </w:pPr>
      <w:r>
        <w:t xml:space="preserve">  91          if egg.bbox_area_normalized is not None</w:t>
      </w:r>
    </w:p>
    <w:p w14:paraId="556B5641" w14:textId="77777777" w:rsidR="00015DA0" w:rsidRDefault="00000000">
      <w:pPr>
        <w:pStyle w:val="CodeLine"/>
        <w:shd w:val="clear" w:color="auto" w:fill="F8FAFC"/>
      </w:pPr>
      <w:r>
        <w:t xml:space="preserve">  92      ]</w:t>
      </w:r>
    </w:p>
    <w:p w14:paraId="11D8EC29" w14:textId="77777777" w:rsidR="00015DA0" w:rsidRDefault="00000000">
      <w:pPr>
        <w:pStyle w:val="CodeLine"/>
        <w:shd w:val="clear" w:color="auto" w:fill="F8FAFC"/>
      </w:pPr>
      <w:r>
        <w:t xml:space="preserve">  93      if len(areas) &lt; 2:</w:t>
      </w:r>
    </w:p>
    <w:p w14:paraId="49E88DA0" w14:textId="77777777" w:rsidR="00015DA0" w:rsidRDefault="00000000">
      <w:pPr>
        <w:pStyle w:val="CodeLine"/>
        <w:shd w:val="clear" w:color="auto" w:fill="F8FAFC"/>
      </w:pPr>
      <w:r>
        <w:t xml:space="preserve">  94          return False</w:t>
      </w:r>
    </w:p>
    <w:p w14:paraId="798E1DD2" w14:textId="77777777" w:rsidR="00015DA0" w:rsidRDefault="00000000">
      <w:pPr>
        <w:pStyle w:val="CodeLine"/>
        <w:shd w:val="clear" w:color="auto" w:fill="F8FAFC"/>
      </w:pPr>
      <w:r>
        <w:t xml:space="preserve">  95      spread = max(areas) - min(areas)</w:t>
      </w:r>
    </w:p>
    <w:p w14:paraId="5C1AF44D" w14:textId="77777777" w:rsidR="00015DA0" w:rsidRDefault="00000000">
      <w:pPr>
        <w:pStyle w:val="CodeLine"/>
        <w:shd w:val="clear" w:color="auto" w:fill="F8FAFC"/>
      </w:pPr>
      <w:r>
        <w:t xml:space="preserve">  96      threshold = max(EVENT_SIZE_CORRECTION_MIN_SPREAD, max(areas) * EVENT_SIZE_CORRECTION_RELATIVE_SPREAD)</w:t>
      </w:r>
    </w:p>
    <w:p w14:paraId="111B2749" w14:textId="77777777" w:rsidR="00015DA0" w:rsidRDefault="00000000">
      <w:pPr>
        <w:pStyle w:val="CodeLine"/>
        <w:shd w:val="clear" w:color="auto" w:fill="F8FAFC"/>
      </w:pPr>
      <w:r>
        <w:t xml:space="preserve">  97      return spread &gt;= threshold</w:t>
      </w:r>
    </w:p>
    <w:p w14:paraId="59BED1EB" w14:textId="77777777" w:rsidR="00015DA0" w:rsidRDefault="00000000">
      <w:pPr>
        <w:pStyle w:val="CodeLine"/>
        <w:shd w:val="clear" w:color="auto" w:fill="F8FAFC"/>
      </w:pPr>
      <w:r>
        <w:t xml:space="preserve">  98  </w:t>
      </w:r>
    </w:p>
    <w:p w14:paraId="0887F945" w14:textId="77777777" w:rsidR="00015DA0" w:rsidRDefault="00000000">
      <w:pPr>
        <w:pStyle w:val="CodeLine"/>
        <w:shd w:val="clear" w:color="auto" w:fill="F8FAFC"/>
      </w:pPr>
      <w:r>
        <w:t xml:space="preserve">  99  </w:t>
      </w:r>
    </w:p>
    <w:p w14:paraId="637277D3" w14:textId="77777777" w:rsidR="00015DA0" w:rsidRDefault="00000000">
      <w:pPr>
        <w:pStyle w:val="CodeLine"/>
        <w:shd w:val="clear" w:color="auto" w:fill="F8FAFC"/>
      </w:pPr>
      <w:r>
        <w:t xml:space="preserve"> 100  def _should_redistribute_run(raw_size: str, run: list[tuple[int, EventEggCreate]]) -&gt; bool:</w:t>
      </w:r>
    </w:p>
    <w:p w14:paraId="396BB67D" w14:textId="77777777" w:rsidR="00015DA0" w:rsidRDefault="00000000">
      <w:pPr>
        <w:pStyle w:val="CodeLine"/>
        <w:shd w:val="clear" w:color="auto" w:fill="F8FAFC"/>
      </w:pPr>
      <w:r>
        <w:t xml:space="preserve"> 101      if len(run) &lt; 2:</w:t>
      </w:r>
    </w:p>
    <w:p w14:paraId="7444B545" w14:textId="77777777" w:rsidR="00015DA0" w:rsidRDefault="00000000">
      <w:pPr>
        <w:pStyle w:val="CodeLine"/>
        <w:shd w:val="clear" w:color="auto" w:fill="F8FAFC"/>
      </w:pPr>
      <w:r>
        <w:t xml:space="preserve"> 102          return False</w:t>
      </w:r>
    </w:p>
    <w:p w14:paraId="0AEB0C6F" w14:textId="77777777" w:rsidR="00015DA0" w:rsidRDefault="00000000">
      <w:pPr>
        <w:pStyle w:val="CodeLine"/>
        <w:shd w:val="clear" w:color="auto" w:fill="F8FAFC"/>
      </w:pPr>
      <w:r>
        <w:t xml:space="preserve"> 103      if raw_size in {"small", "jumbo", "unknown"}:</w:t>
      </w:r>
    </w:p>
    <w:p w14:paraId="7648B53E" w14:textId="77777777" w:rsidR="00015DA0" w:rsidRDefault="00000000">
      <w:pPr>
        <w:pStyle w:val="CodeLine"/>
        <w:shd w:val="clear" w:color="auto" w:fill="F8FAFC"/>
      </w:pPr>
      <w:r>
        <w:t xml:space="preserve"> 104          return True</w:t>
      </w:r>
    </w:p>
    <w:p w14:paraId="5E5E1132" w14:textId="77777777" w:rsidR="00015DA0" w:rsidRDefault="00000000">
      <w:pPr>
        <w:pStyle w:val="CodeLine"/>
        <w:shd w:val="clear" w:color="auto" w:fill="F8FAFC"/>
      </w:pPr>
      <w:r>
        <w:t xml:space="preserve"> 105      return _has_meaningful_area_spread([egg for _, egg in run])</w:t>
      </w:r>
    </w:p>
    <w:p w14:paraId="59C686CD" w14:textId="77777777" w:rsidR="00015DA0" w:rsidRDefault="00000000">
      <w:pPr>
        <w:pStyle w:val="CodeLine"/>
        <w:shd w:val="clear" w:color="auto" w:fill="F8FAFC"/>
      </w:pPr>
      <w:r>
        <w:t xml:space="preserve"> 106  </w:t>
      </w:r>
    </w:p>
    <w:p w14:paraId="302E45EF" w14:textId="77777777" w:rsidR="00015DA0" w:rsidRDefault="00000000">
      <w:pPr>
        <w:pStyle w:val="CodeLine"/>
        <w:shd w:val="clear" w:color="auto" w:fill="F8FAFC"/>
      </w:pPr>
      <w:r>
        <w:t xml:space="preserve"> 107  </w:t>
      </w:r>
    </w:p>
    <w:p w14:paraId="7A3DA508" w14:textId="77777777" w:rsidR="00015DA0" w:rsidRDefault="00000000">
      <w:pPr>
        <w:pStyle w:val="CodeLine"/>
        <w:shd w:val="clear" w:color="auto" w:fill="F8FAFC"/>
      </w:pPr>
      <w:r>
        <w:t xml:space="preserve"> 108  def _correct_singleton_bias(</w:t>
      </w:r>
    </w:p>
    <w:p w14:paraId="29F1217D" w14:textId="77777777" w:rsidR="00015DA0" w:rsidRDefault="00000000">
      <w:pPr>
        <w:pStyle w:val="CodeLine"/>
        <w:shd w:val="clear" w:color="auto" w:fill="F8FAFC"/>
      </w:pPr>
      <w:r>
        <w:t xml:space="preserve"> 109      egg: EventEggCreate,</w:t>
      </w:r>
    </w:p>
    <w:p w14:paraId="229E7C5F" w14:textId="77777777" w:rsidR="00015DA0" w:rsidRDefault="00000000">
      <w:pPr>
        <w:pStyle w:val="CodeLine"/>
        <w:shd w:val="clear" w:color="auto" w:fill="F8FAFC"/>
      </w:pPr>
      <w:r>
        <w:t xml:space="preserve"> 110      previous_size_breakdown: dict[str, int] | None,</w:t>
      </w:r>
    </w:p>
    <w:p w14:paraId="351618B0" w14:textId="77777777" w:rsidR="00015DA0" w:rsidRDefault="00000000">
      <w:pPr>
        <w:pStyle w:val="CodeLine"/>
        <w:shd w:val="clear" w:color="auto" w:fill="F8FAFC"/>
      </w:pPr>
      <w:r>
        <w:t xml:space="preserve"> 111  ) -&gt; EventEggCreate | None:</w:t>
      </w:r>
    </w:p>
    <w:p w14:paraId="2BBDD90D" w14:textId="77777777" w:rsidR="00015DA0" w:rsidRDefault="00000000">
      <w:pPr>
        <w:pStyle w:val="CodeLine"/>
        <w:shd w:val="clear" w:color="auto" w:fill="F8FAFC"/>
      </w:pPr>
      <w:r>
        <w:t xml:space="preserve"> 112      previous_sizes = previous_size_breakdown or {}</w:t>
      </w:r>
    </w:p>
    <w:p w14:paraId="2D3C9BA5" w14:textId="77777777" w:rsidR="00015DA0" w:rsidRDefault="00000000">
      <w:pPr>
        <w:pStyle w:val="CodeLine"/>
        <w:shd w:val="clear" w:color="auto" w:fill="F8FAFC"/>
      </w:pPr>
      <w:r>
        <w:t xml:space="preserve"> 113      if int(previous_sizes.get(egg.size, 0)) &lt;= 0:</w:t>
      </w:r>
    </w:p>
    <w:p w14:paraId="092BCD34" w14:textId="77777777" w:rsidR="00015DA0" w:rsidRDefault="00000000">
      <w:pPr>
        <w:pStyle w:val="CodeLine"/>
        <w:shd w:val="clear" w:color="auto" w:fill="F8FAFC"/>
      </w:pPr>
      <w:r>
        <w:t xml:space="preserve"> 114          return None</w:t>
      </w:r>
    </w:p>
    <w:p w14:paraId="706C0992" w14:textId="77777777" w:rsidR="00015DA0" w:rsidRDefault="00000000">
      <w:pPr>
        <w:pStyle w:val="CodeLine"/>
        <w:shd w:val="clear" w:color="auto" w:fill="F8FAFC"/>
      </w:pPr>
      <w:r>
        <w:t xml:space="preserve"> 115  </w:t>
      </w:r>
    </w:p>
    <w:p w14:paraId="7BB82364" w14:textId="77777777" w:rsidR="00015DA0" w:rsidRDefault="00000000">
      <w:pPr>
        <w:pStyle w:val="CodeLine"/>
        <w:shd w:val="clear" w:color="auto" w:fill="F8FAFC"/>
      </w:pPr>
      <w:r>
        <w:t xml:space="preserve"> 116      candidate_order = SINGLETON_REDISTRIBUTION_ORDER.get(egg.size)</w:t>
      </w:r>
    </w:p>
    <w:p w14:paraId="6232AF2F" w14:textId="77777777" w:rsidR="00015DA0" w:rsidRDefault="00000000">
      <w:pPr>
        <w:pStyle w:val="CodeLine"/>
        <w:shd w:val="clear" w:color="auto" w:fill="F8FAFC"/>
      </w:pPr>
      <w:r>
        <w:t xml:space="preserve"> 117      if not candidate_order:</w:t>
      </w:r>
    </w:p>
    <w:p w14:paraId="4D7781A7" w14:textId="77777777" w:rsidR="00015DA0" w:rsidRDefault="00000000">
      <w:pPr>
        <w:pStyle w:val="CodeLine"/>
        <w:shd w:val="clear" w:color="auto" w:fill="F8FAFC"/>
      </w:pPr>
      <w:r>
        <w:t xml:space="preserve"> 118          return None</w:t>
      </w:r>
    </w:p>
    <w:p w14:paraId="7CB5CCDD" w14:textId="77777777" w:rsidR="00015DA0" w:rsidRDefault="00000000">
      <w:pPr>
        <w:pStyle w:val="CodeLine"/>
        <w:shd w:val="clear" w:color="auto" w:fill="F8FAFC"/>
      </w:pPr>
      <w:r>
        <w:t xml:space="preserve"> 119  </w:t>
      </w:r>
    </w:p>
    <w:p w14:paraId="65813B62" w14:textId="77777777" w:rsidR="00015DA0" w:rsidRDefault="00000000">
      <w:pPr>
        <w:pStyle w:val="CodeLine"/>
        <w:shd w:val="clear" w:color="auto" w:fill="F8FAFC"/>
      </w:pPr>
      <w:r>
        <w:t xml:space="preserve"> 120      minimum_count = min(int(previous_sizes.get(size, 0)) for size in candidate_order)</w:t>
      </w:r>
    </w:p>
    <w:p w14:paraId="29D01D9B" w14:textId="77777777" w:rsidR="00015DA0" w:rsidRDefault="00000000">
      <w:pPr>
        <w:pStyle w:val="CodeLine"/>
        <w:shd w:val="clear" w:color="auto" w:fill="F8FAFC"/>
      </w:pPr>
      <w:r>
        <w:t xml:space="preserve"> 121      redistributed_size = next(</w:t>
      </w:r>
    </w:p>
    <w:p w14:paraId="300C9894" w14:textId="77777777" w:rsidR="00015DA0" w:rsidRDefault="00000000">
      <w:pPr>
        <w:pStyle w:val="CodeLine"/>
        <w:shd w:val="clear" w:color="auto" w:fill="F8FAFC"/>
      </w:pPr>
      <w:r>
        <w:t xml:space="preserve"> 122          size for size in candidate_order if int(previous_sizes.get(size, 0)) == minimum_count</w:t>
      </w:r>
    </w:p>
    <w:p w14:paraId="6E46345D" w14:textId="77777777" w:rsidR="00015DA0" w:rsidRDefault="00000000">
      <w:pPr>
        <w:pStyle w:val="CodeLine"/>
        <w:shd w:val="clear" w:color="auto" w:fill="F8FAFC"/>
      </w:pPr>
      <w:r>
        <w:t xml:space="preserve"> 123      )</w:t>
      </w:r>
    </w:p>
    <w:p w14:paraId="1653C262" w14:textId="77777777" w:rsidR="00015DA0" w:rsidRDefault="00000000">
      <w:pPr>
        <w:pStyle w:val="CodeLine"/>
        <w:shd w:val="clear" w:color="auto" w:fill="F8FAFC"/>
      </w:pPr>
      <w:r>
        <w:t xml:space="preserve"> 124      return egg.model_copy(update={"size": redistributed_size})</w:t>
      </w:r>
    </w:p>
    <w:p w14:paraId="2654E0FA" w14:textId="77777777" w:rsidR="00015DA0" w:rsidRDefault="00000000">
      <w:pPr>
        <w:pStyle w:val="CodeLine"/>
        <w:shd w:val="clear" w:color="auto" w:fill="F8FAFC"/>
      </w:pPr>
      <w:r>
        <w:t xml:space="preserve"> 125  </w:t>
      </w:r>
    </w:p>
    <w:p w14:paraId="21479337" w14:textId="77777777" w:rsidR="00015DA0" w:rsidRDefault="00000000">
      <w:pPr>
        <w:pStyle w:val="CodeLine"/>
        <w:shd w:val="clear" w:color="auto" w:fill="F8FAFC"/>
      </w:pPr>
      <w:r>
        <w:t xml:space="preserve"> 126  </w:t>
      </w:r>
    </w:p>
    <w:p w14:paraId="51E767E4" w14:textId="77777777" w:rsidR="00015DA0" w:rsidRDefault="00000000">
      <w:pPr>
        <w:pStyle w:val="CodeLine"/>
        <w:shd w:val="clear" w:color="auto" w:fill="F8FAFC"/>
      </w:pPr>
      <w:r>
        <w:t xml:space="preserve"> 127  def _event_egg_sort_key(item: tuple[int, EventEggCreate]) -&gt; tuple[bool, float, datetime, int]:</w:t>
      </w:r>
    </w:p>
    <w:p w14:paraId="35897789" w14:textId="77777777" w:rsidR="00015DA0" w:rsidRDefault="00000000">
      <w:pPr>
        <w:pStyle w:val="CodeLine"/>
        <w:shd w:val="clear" w:color="auto" w:fill="F8FAFC"/>
      </w:pPr>
      <w:r>
        <w:t xml:space="preserve"> 128      index, egg = item</w:t>
      </w:r>
    </w:p>
    <w:p w14:paraId="75BB9736" w14:textId="77777777" w:rsidR="00015DA0" w:rsidRDefault="00000000">
      <w:pPr>
        <w:pStyle w:val="CodeLine"/>
        <w:shd w:val="clear" w:color="auto" w:fill="F8FAFC"/>
      </w:pPr>
      <w:r>
        <w:t xml:space="preserve"> 129      return (</w:t>
      </w:r>
    </w:p>
    <w:p w14:paraId="38A4E7A8" w14:textId="77777777" w:rsidR="00015DA0" w:rsidRDefault="00000000">
      <w:pPr>
        <w:pStyle w:val="CodeLine"/>
        <w:shd w:val="clear" w:color="auto" w:fill="F8FAFC"/>
      </w:pPr>
      <w:r>
        <w:t xml:space="preserve"> 130          egg.bbox_area_normalized is None,</w:t>
      </w:r>
    </w:p>
    <w:p w14:paraId="2957E762" w14:textId="77777777" w:rsidR="00015DA0" w:rsidRDefault="00000000">
      <w:pPr>
        <w:pStyle w:val="CodeLine"/>
        <w:shd w:val="clear" w:color="auto" w:fill="F8FAFC"/>
      </w:pPr>
      <w:r>
        <w:t xml:space="preserve"> 131          float(egg.bbox_area_normalized or 0.0),</w:t>
      </w:r>
    </w:p>
    <w:p w14:paraId="2C545BCA" w14:textId="77777777" w:rsidR="00015DA0" w:rsidRDefault="00000000">
      <w:pPr>
        <w:pStyle w:val="CodeLine"/>
        <w:shd w:val="clear" w:color="auto" w:fill="F8FAFC"/>
      </w:pPr>
      <w:r>
        <w:t xml:space="preserve"> 132          ensure_aware(egg.detected_at),</w:t>
      </w:r>
    </w:p>
    <w:p w14:paraId="3B522F45" w14:textId="77777777" w:rsidR="00015DA0" w:rsidRDefault="00000000">
      <w:pPr>
        <w:pStyle w:val="CodeLine"/>
        <w:shd w:val="clear" w:color="auto" w:fill="F8FAFC"/>
      </w:pPr>
      <w:r>
        <w:t xml:space="preserve"> 133          index,</w:t>
      </w:r>
    </w:p>
    <w:p w14:paraId="5AEC5091" w14:textId="77777777" w:rsidR="00015DA0" w:rsidRDefault="00000000">
      <w:pPr>
        <w:pStyle w:val="CodeLine"/>
        <w:shd w:val="clear" w:color="auto" w:fill="F8FAFC"/>
      </w:pPr>
      <w:r>
        <w:t xml:space="preserve"> 134      )</w:t>
      </w:r>
    </w:p>
    <w:p w14:paraId="36DBB719" w14:textId="77777777" w:rsidR="00015DA0" w:rsidRDefault="00000000">
      <w:pPr>
        <w:pStyle w:val="CodeLine"/>
        <w:shd w:val="clear" w:color="auto" w:fill="F8FAFC"/>
      </w:pPr>
      <w:r>
        <w:t xml:space="preserve"> 135  </w:t>
      </w:r>
    </w:p>
    <w:p w14:paraId="260C0D8E" w14:textId="77777777" w:rsidR="00015DA0" w:rsidRDefault="00000000">
      <w:pPr>
        <w:pStyle w:val="CodeLine"/>
        <w:shd w:val="clear" w:color="auto" w:fill="F8FAFC"/>
      </w:pPr>
      <w:r>
        <w:t xml:space="preserve"> 136  </w:t>
      </w:r>
    </w:p>
    <w:p w14:paraId="3770C166" w14:textId="77777777" w:rsidR="00015DA0" w:rsidRDefault="00000000">
      <w:pPr>
        <w:pStyle w:val="CodeLine"/>
        <w:shd w:val="clear" w:color="auto" w:fill="F8FAFC"/>
      </w:pPr>
      <w:r>
        <w:t xml:space="preserve"> 137  def correct_event_egg_sizes(</w:t>
      </w:r>
    </w:p>
    <w:p w14:paraId="7BB84476" w14:textId="77777777" w:rsidR="00015DA0" w:rsidRDefault="00000000">
      <w:pPr>
        <w:pStyle w:val="CodeLine"/>
        <w:shd w:val="clear" w:color="auto" w:fill="F8FAFC"/>
      </w:pPr>
      <w:r>
        <w:t xml:space="preserve"> 138      new_eggs: list[EventEggCreate],</w:t>
      </w:r>
    </w:p>
    <w:p w14:paraId="67275DF9" w14:textId="77777777" w:rsidR="00015DA0" w:rsidRDefault="00000000">
      <w:pPr>
        <w:pStyle w:val="CodeLine"/>
        <w:shd w:val="clear" w:color="auto" w:fill="F8FAFC"/>
      </w:pPr>
      <w:r>
        <w:t xml:space="preserve"> 139      previous_size_breakdown: dict[str, int] | None = None,</w:t>
      </w:r>
    </w:p>
    <w:p w14:paraId="6C4D0414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140  ) -&gt; list[EventEggCreate]:</w:t>
      </w:r>
    </w:p>
    <w:p w14:paraId="61A25F4F" w14:textId="77777777" w:rsidR="00015DA0" w:rsidRDefault="00000000">
      <w:pPr>
        <w:pStyle w:val="CodeLine"/>
        <w:shd w:val="clear" w:color="auto" w:fill="F8FAFC"/>
      </w:pPr>
      <w:r>
        <w:t xml:space="preserve"> 141      if len(new_eggs) &lt; 2:</w:t>
      </w:r>
    </w:p>
    <w:p w14:paraId="2D2F5735" w14:textId="77777777" w:rsidR="00015DA0" w:rsidRDefault="00000000">
      <w:pPr>
        <w:pStyle w:val="CodeLine"/>
        <w:shd w:val="clear" w:color="auto" w:fill="F8FAFC"/>
      </w:pPr>
      <w:r>
        <w:t xml:space="preserve"> 142          if len(new_eggs) == 1:</w:t>
      </w:r>
    </w:p>
    <w:p w14:paraId="0C314940" w14:textId="77777777" w:rsidR="00015DA0" w:rsidRDefault="00000000">
      <w:pPr>
        <w:pStyle w:val="CodeLine"/>
        <w:shd w:val="clear" w:color="auto" w:fill="F8FAFC"/>
      </w:pPr>
      <w:r>
        <w:t xml:space="preserve"> 143              corrected_singleton = _correct_singleton_bias(new_eggs[0], previous_size_breakdown)</w:t>
      </w:r>
    </w:p>
    <w:p w14:paraId="59D3CA2E" w14:textId="77777777" w:rsidR="00015DA0" w:rsidRDefault="00000000">
      <w:pPr>
        <w:pStyle w:val="CodeLine"/>
        <w:shd w:val="clear" w:color="auto" w:fill="F8FAFC"/>
      </w:pPr>
      <w:r>
        <w:t xml:space="preserve"> 144              if corrected_singleton is not None:</w:t>
      </w:r>
    </w:p>
    <w:p w14:paraId="2D002DD0" w14:textId="77777777" w:rsidR="00015DA0" w:rsidRDefault="00000000">
      <w:pPr>
        <w:pStyle w:val="CodeLine"/>
        <w:shd w:val="clear" w:color="auto" w:fill="F8FAFC"/>
      </w:pPr>
      <w:r>
        <w:t xml:space="preserve"> 145                  return [corrected_singleton]</w:t>
      </w:r>
    </w:p>
    <w:p w14:paraId="7AEA5C00" w14:textId="77777777" w:rsidR="00015DA0" w:rsidRDefault="00000000">
      <w:pPr>
        <w:pStyle w:val="CodeLine"/>
        <w:shd w:val="clear" w:color="auto" w:fill="F8FAFC"/>
      </w:pPr>
      <w:r>
        <w:t xml:space="preserve"> 146          return list(new_eggs)</w:t>
      </w:r>
    </w:p>
    <w:p w14:paraId="0BD86B3B" w14:textId="77777777" w:rsidR="00015DA0" w:rsidRDefault="00000000">
      <w:pPr>
        <w:pStyle w:val="CodeLine"/>
        <w:shd w:val="clear" w:color="auto" w:fill="F8FAFC"/>
      </w:pPr>
      <w:r>
        <w:t xml:space="preserve"> 147  </w:t>
      </w:r>
    </w:p>
    <w:p w14:paraId="08967A66" w14:textId="77777777" w:rsidR="00015DA0" w:rsidRDefault="00000000">
      <w:pPr>
        <w:pStyle w:val="CodeLine"/>
        <w:shd w:val="clear" w:color="auto" w:fill="F8FAFC"/>
      </w:pPr>
      <w:r>
        <w:t xml:space="preserve"> 148      corrected = list(new_eggs)</w:t>
      </w:r>
    </w:p>
    <w:p w14:paraId="0FE244DE" w14:textId="77777777" w:rsidR="00015DA0" w:rsidRDefault="00000000">
      <w:pPr>
        <w:pStyle w:val="CodeLine"/>
        <w:shd w:val="clear" w:color="auto" w:fill="F8FAFC"/>
      </w:pPr>
      <w:r>
        <w:t xml:space="preserve"> 149      grouped_runs: dict[str, list[tuple[int, EventEggCreate]]] = {}</w:t>
      </w:r>
    </w:p>
    <w:p w14:paraId="7678B9C2" w14:textId="77777777" w:rsidR="00015DA0" w:rsidRDefault="00000000">
      <w:pPr>
        <w:pStyle w:val="CodeLine"/>
        <w:shd w:val="clear" w:color="auto" w:fill="F8FAFC"/>
      </w:pPr>
      <w:r>
        <w:t xml:space="preserve"> 150      ordered_sizes: list[str] = []</w:t>
      </w:r>
    </w:p>
    <w:p w14:paraId="107B41C3" w14:textId="77777777" w:rsidR="00015DA0" w:rsidRDefault="00000000">
      <w:pPr>
        <w:pStyle w:val="CodeLine"/>
        <w:shd w:val="clear" w:color="auto" w:fill="F8FAFC"/>
      </w:pPr>
      <w:r>
        <w:t xml:space="preserve"> 151      for index, egg in enumerate(new_eggs):</w:t>
      </w:r>
    </w:p>
    <w:p w14:paraId="63969A19" w14:textId="77777777" w:rsidR="00015DA0" w:rsidRDefault="00000000">
      <w:pPr>
        <w:pStyle w:val="CodeLine"/>
        <w:shd w:val="clear" w:color="auto" w:fill="F8FAFC"/>
      </w:pPr>
      <w:r>
        <w:t xml:space="preserve"> 152          if egg.size not in CORRECTABLE_SIZE_INDEX and egg.size != "unknown":</w:t>
      </w:r>
    </w:p>
    <w:p w14:paraId="23A29D21" w14:textId="77777777" w:rsidR="00015DA0" w:rsidRDefault="00000000">
      <w:pPr>
        <w:pStyle w:val="CodeLine"/>
        <w:shd w:val="clear" w:color="auto" w:fill="F8FAFC"/>
      </w:pPr>
      <w:r>
        <w:t xml:space="preserve"> 153              continue</w:t>
      </w:r>
    </w:p>
    <w:p w14:paraId="3072D1FB" w14:textId="77777777" w:rsidR="00015DA0" w:rsidRDefault="00000000">
      <w:pPr>
        <w:pStyle w:val="CodeLine"/>
        <w:shd w:val="clear" w:color="auto" w:fill="F8FAFC"/>
      </w:pPr>
      <w:r>
        <w:t xml:space="preserve"> 154          if egg.size not in grouped_runs:</w:t>
      </w:r>
    </w:p>
    <w:p w14:paraId="3FEE5F9A" w14:textId="77777777" w:rsidR="00015DA0" w:rsidRDefault="00000000">
      <w:pPr>
        <w:pStyle w:val="CodeLine"/>
        <w:shd w:val="clear" w:color="auto" w:fill="F8FAFC"/>
      </w:pPr>
      <w:r>
        <w:t xml:space="preserve"> 155              grouped_runs[egg.size] = []</w:t>
      </w:r>
    </w:p>
    <w:p w14:paraId="36D6737C" w14:textId="77777777" w:rsidR="00015DA0" w:rsidRDefault="00000000">
      <w:pPr>
        <w:pStyle w:val="CodeLine"/>
        <w:shd w:val="clear" w:color="auto" w:fill="F8FAFC"/>
      </w:pPr>
      <w:r>
        <w:t xml:space="preserve"> 156              ordered_sizes.append(egg.size)</w:t>
      </w:r>
    </w:p>
    <w:p w14:paraId="5C191C09" w14:textId="77777777" w:rsidR="00015DA0" w:rsidRDefault="00000000">
      <w:pPr>
        <w:pStyle w:val="CodeLine"/>
        <w:shd w:val="clear" w:color="auto" w:fill="F8FAFC"/>
      </w:pPr>
      <w:r>
        <w:t xml:space="preserve"> 157          grouped_runs[egg.size].append((index, egg))</w:t>
      </w:r>
    </w:p>
    <w:p w14:paraId="4A5563C1" w14:textId="77777777" w:rsidR="00015DA0" w:rsidRDefault="00000000">
      <w:pPr>
        <w:pStyle w:val="CodeLine"/>
        <w:shd w:val="clear" w:color="auto" w:fill="F8FAFC"/>
      </w:pPr>
      <w:r>
        <w:t xml:space="preserve"> 158  </w:t>
      </w:r>
    </w:p>
    <w:p w14:paraId="48E0BED3" w14:textId="77777777" w:rsidR="00015DA0" w:rsidRDefault="00000000">
      <w:pPr>
        <w:pStyle w:val="CodeLine"/>
        <w:shd w:val="clear" w:color="auto" w:fill="F8FAFC"/>
      </w:pPr>
      <w:r>
        <w:t xml:space="preserve"> 159      for raw_size in ordered_sizes:</w:t>
      </w:r>
    </w:p>
    <w:p w14:paraId="71058B14" w14:textId="77777777" w:rsidR="00015DA0" w:rsidRDefault="00000000">
      <w:pPr>
        <w:pStyle w:val="CodeLine"/>
        <w:shd w:val="clear" w:color="auto" w:fill="F8FAFC"/>
      </w:pPr>
      <w:r>
        <w:t xml:space="preserve"> 160          run = sorted(grouped_runs[raw_size], key=_event_egg_sort_key)</w:t>
      </w:r>
    </w:p>
    <w:p w14:paraId="7CB563B7" w14:textId="77777777" w:rsidR="00015DA0" w:rsidRDefault="00000000">
      <w:pPr>
        <w:pStyle w:val="CodeLine"/>
        <w:shd w:val="clear" w:color="auto" w:fill="F8FAFC"/>
      </w:pPr>
      <w:r>
        <w:t xml:space="preserve"> 161          if _should_redistribute_run(raw_size, run):</w:t>
      </w:r>
    </w:p>
    <w:p w14:paraId="55BF6195" w14:textId="77777777" w:rsidR="00015DA0" w:rsidRDefault="00000000">
      <w:pPr>
        <w:pStyle w:val="CodeLine"/>
        <w:shd w:val="clear" w:color="auto" w:fill="F8FAFC"/>
      </w:pPr>
      <w:r>
        <w:t xml:space="preserve"> 162              assigned_indices = _size_correction_indices(raw_size, len(run))</w:t>
      </w:r>
    </w:p>
    <w:p w14:paraId="2A0F85F2" w14:textId="77777777" w:rsidR="00015DA0" w:rsidRDefault="00000000">
      <w:pPr>
        <w:pStyle w:val="CodeLine"/>
        <w:shd w:val="clear" w:color="auto" w:fill="F8FAFC"/>
      </w:pPr>
      <w:r>
        <w:t xml:space="preserve"> 163              for assigned_index, (original_index, egg) in zip(assigned_indices, run):</w:t>
      </w:r>
    </w:p>
    <w:p w14:paraId="30924F36" w14:textId="77777777" w:rsidR="00015DA0" w:rsidRDefault="00000000">
      <w:pPr>
        <w:pStyle w:val="CodeLine"/>
        <w:shd w:val="clear" w:color="auto" w:fill="F8FAFC"/>
      </w:pPr>
      <w:r>
        <w:t xml:space="preserve"> 164                  corrected[original_index] = egg.model_copy(</w:t>
      </w:r>
    </w:p>
    <w:p w14:paraId="77F58A3A" w14:textId="77777777" w:rsidR="00015DA0" w:rsidRDefault="00000000">
      <w:pPr>
        <w:pStyle w:val="CodeLine"/>
        <w:shd w:val="clear" w:color="auto" w:fill="F8FAFC"/>
      </w:pPr>
      <w:r>
        <w:t xml:space="preserve"> 165                      update={"size": CORRECTABLE_SIZE_ORDER[assigned_index]}</w:t>
      </w:r>
    </w:p>
    <w:p w14:paraId="21C4DB71" w14:textId="77777777" w:rsidR="00015DA0" w:rsidRDefault="00000000">
      <w:pPr>
        <w:pStyle w:val="CodeLine"/>
        <w:shd w:val="clear" w:color="auto" w:fill="F8FAFC"/>
      </w:pPr>
      <w:r>
        <w:t xml:space="preserve"> 166                  )</w:t>
      </w:r>
    </w:p>
    <w:p w14:paraId="18234802" w14:textId="77777777" w:rsidR="00015DA0" w:rsidRDefault="00000000">
      <w:pPr>
        <w:pStyle w:val="CodeLine"/>
        <w:shd w:val="clear" w:color="auto" w:fill="F8FAFC"/>
      </w:pPr>
      <w:r>
        <w:t xml:space="preserve"> 167  </w:t>
      </w:r>
    </w:p>
    <w:p w14:paraId="1C8E32EB" w14:textId="77777777" w:rsidR="00015DA0" w:rsidRDefault="00000000">
      <w:pPr>
        <w:pStyle w:val="CodeLine"/>
        <w:shd w:val="clear" w:color="auto" w:fill="F8FAFC"/>
      </w:pPr>
      <w:r>
        <w:t xml:space="preserve"> 168      return corrected</w:t>
      </w:r>
    </w:p>
    <w:p w14:paraId="16443212" w14:textId="77777777" w:rsidR="00015DA0" w:rsidRDefault="00000000">
      <w:pPr>
        <w:pStyle w:val="CodeLine"/>
        <w:shd w:val="clear" w:color="auto" w:fill="F8FAFC"/>
      </w:pPr>
      <w:r>
        <w:t xml:space="preserve"> 169  </w:t>
      </w:r>
    </w:p>
    <w:p w14:paraId="5141A811" w14:textId="77777777" w:rsidR="00015DA0" w:rsidRDefault="00000000">
      <w:pPr>
        <w:pStyle w:val="CodeLine"/>
        <w:shd w:val="clear" w:color="auto" w:fill="F8FAFC"/>
      </w:pPr>
      <w:r>
        <w:t xml:space="preserve"> 170  </w:t>
      </w:r>
    </w:p>
    <w:p w14:paraId="5ED9719C" w14:textId="77777777" w:rsidR="00015DA0" w:rsidRDefault="00000000">
      <w:pPr>
        <w:pStyle w:val="CodeLine"/>
        <w:shd w:val="clear" w:color="auto" w:fill="F8FAFC"/>
      </w:pPr>
      <w:r>
        <w:t xml:space="preserve"> 171  def _should_redistribute_size_breakdown(size_breakdown: dict[str, int] | None) -&gt; bool:</w:t>
      </w:r>
    </w:p>
    <w:p w14:paraId="56E85AEB" w14:textId="77777777" w:rsidR="00015DA0" w:rsidRDefault="00000000">
      <w:pPr>
        <w:pStyle w:val="CodeLine"/>
        <w:shd w:val="clear" w:color="auto" w:fill="F8FAFC"/>
      </w:pPr>
      <w:r>
        <w:t xml:space="preserve"> 172      if not size_breakdown:</w:t>
      </w:r>
    </w:p>
    <w:p w14:paraId="2AF4BCC5" w14:textId="77777777" w:rsidR="00015DA0" w:rsidRDefault="00000000">
      <w:pPr>
        <w:pStyle w:val="CodeLine"/>
        <w:shd w:val="clear" w:color="auto" w:fill="F8FAFC"/>
      </w:pPr>
      <w:r>
        <w:t xml:space="preserve"> 173          return False</w:t>
      </w:r>
    </w:p>
    <w:p w14:paraId="09FA8B6A" w14:textId="77777777" w:rsidR="00015DA0" w:rsidRDefault="00000000">
      <w:pPr>
        <w:pStyle w:val="CodeLine"/>
        <w:shd w:val="clear" w:color="auto" w:fill="F8FAFC"/>
      </w:pPr>
      <w:r>
        <w:t xml:space="preserve"> 174  </w:t>
      </w:r>
    </w:p>
    <w:p w14:paraId="6BC31DAC" w14:textId="77777777" w:rsidR="00015DA0" w:rsidRDefault="00000000">
      <w:pPr>
        <w:pStyle w:val="CodeLine"/>
        <w:shd w:val="clear" w:color="auto" w:fill="F8FAFC"/>
      </w:pPr>
      <w:r>
        <w:t xml:space="preserve"> 175      normalized = {size: max(int(count), 0) for size, count in size_breakdown.items() if int(count) &gt; 0}</w:t>
      </w:r>
    </w:p>
    <w:p w14:paraId="37564A38" w14:textId="77777777" w:rsidR="00015DA0" w:rsidRDefault="00000000">
      <w:pPr>
        <w:pStyle w:val="CodeLine"/>
        <w:shd w:val="clear" w:color="auto" w:fill="F8FAFC"/>
      </w:pPr>
      <w:r>
        <w:t xml:space="preserve"> 176      if sum(normalized.values()) &lt; 2:</w:t>
      </w:r>
    </w:p>
    <w:p w14:paraId="046A0E34" w14:textId="77777777" w:rsidR="00015DA0" w:rsidRDefault="00000000">
      <w:pPr>
        <w:pStyle w:val="CodeLine"/>
        <w:shd w:val="clear" w:color="auto" w:fill="F8FAFC"/>
      </w:pPr>
      <w:r>
        <w:t xml:space="preserve"> 177          return False</w:t>
      </w:r>
    </w:p>
    <w:p w14:paraId="73AF9BC8" w14:textId="77777777" w:rsidR="00015DA0" w:rsidRDefault="00000000">
      <w:pPr>
        <w:pStyle w:val="CodeLine"/>
        <w:shd w:val="clear" w:color="auto" w:fill="F8FAFC"/>
      </w:pPr>
      <w:r>
        <w:t xml:space="preserve"> 178  </w:t>
      </w:r>
    </w:p>
    <w:p w14:paraId="32F83F05" w14:textId="77777777" w:rsidR="00015DA0" w:rsidRDefault="00000000">
      <w:pPr>
        <w:pStyle w:val="CodeLine"/>
        <w:shd w:val="clear" w:color="auto" w:fill="F8FAFC"/>
      </w:pPr>
      <w:r>
        <w:t xml:space="preserve"> 179      if normalized.get("unknown", 0) &gt;= 2:</w:t>
      </w:r>
    </w:p>
    <w:p w14:paraId="789663ED" w14:textId="77777777" w:rsidR="00015DA0" w:rsidRDefault="00000000">
      <w:pPr>
        <w:pStyle w:val="CodeLine"/>
        <w:shd w:val="clear" w:color="auto" w:fill="F8FAFC"/>
      </w:pPr>
      <w:r>
        <w:t xml:space="preserve"> 180          return True</w:t>
      </w:r>
    </w:p>
    <w:p w14:paraId="3C847562" w14:textId="77777777" w:rsidR="00015DA0" w:rsidRDefault="00000000">
      <w:pPr>
        <w:pStyle w:val="CodeLine"/>
        <w:shd w:val="clear" w:color="auto" w:fill="F8FAFC"/>
      </w:pPr>
      <w:r>
        <w:t xml:space="preserve"> 181      if normalized.get("small", 0) &gt;= 2:</w:t>
      </w:r>
    </w:p>
    <w:p w14:paraId="4097F4DD" w14:textId="77777777" w:rsidR="00015DA0" w:rsidRDefault="00000000">
      <w:pPr>
        <w:pStyle w:val="CodeLine"/>
        <w:shd w:val="clear" w:color="auto" w:fill="F8FAFC"/>
      </w:pPr>
      <w:r>
        <w:t xml:space="preserve"> 182          other_real_sizes = [size for size in normalized if size not in {"small", "unknown"}]</w:t>
      </w:r>
    </w:p>
    <w:p w14:paraId="209987F9" w14:textId="77777777" w:rsidR="00015DA0" w:rsidRDefault="00000000">
      <w:pPr>
        <w:pStyle w:val="CodeLine"/>
        <w:shd w:val="clear" w:color="auto" w:fill="F8FAFC"/>
      </w:pPr>
      <w:r>
        <w:t xml:space="preserve"> 183          if len(other_real_sizes) &lt;= 1:</w:t>
      </w:r>
    </w:p>
    <w:p w14:paraId="3D020C16" w14:textId="77777777" w:rsidR="00015DA0" w:rsidRDefault="00000000">
      <w:pPr>
        <w:pStyle w:val="CodeLine"/>
        <w:shd w:val="clear" w:color="auto" w:fill="F8FAFC"/>
      </w:pPr>
      <w:r>
        <w:t xml:space="preserve"> 184              return True</w:t>
      </w:r>
    </w:p>
    <w:p w14:paraId="12967D6A" w14:textId="77777777" w:rsidR="00015DA0" w:rsidRDefault="00000000">
      <w:pPr>
        <w:pStyle w:val="CodeLine"/>
        <w:shd w:val="clear" w:color="auto" w:fill="F8FAFC"/>
      </w:pPr>
      <w:r>
        <w:t xml:space="preserve"> 185      if normalized.get("jumbo", 0) &gt;= 2:</w:t>
      </w:r>
    </w:p>
    <w:p w14:paraId="325601AF" w14:textId="77777777" w:rsidR="00015DA0" w:rsidRDefault="00000000">
      <w:pPr>
        <w:pStyle w:val="CodeLine"/>
        <w:shd w:val="clear" w:color="auto" w:fill="F8FAFC"/>
      </w:pPr>
      <w:r>
        <w:t xml:space="preserve"> 186          other_real_sizes = [size for size in normalized if size not in {"jumbo", "unknown"}]</w:t>
      </w:r>
    </w:p>
    <w:p w14:paraId="288B5691" w14:textId="77777777" w:rsidR="00015DA0" w:rsidRDefault="00000000">
      <w:pPr>
        <w:pStyle w:val="CodeLine"/>
        <w:shd w:val="clear" w:color="auto" w:fill="F8FAFC"/>
      </w:pPr>
      <w:r>
        <w:t xml:space="preserve"> 187          if len(other_real_sizes) &lt;= 1:</w:t>
      </w:r>
    </w:p>
    <w:p w14:paraId="0484B0CD" w14:textId="77777777" w:rsidR="00015DA0" w:rsidRDefault="00000000">
      <w:pPr>
        <w:pStyle w:val="CodeLine"/>
        <w:shd w:val="clear" w:color="auto" w:fill="F8FAFC"/>
      </w:pPr>
      <w:r>
        <w:t xml:space="preserve"> 188              return True</w:t>
      </w:r>
    </w:p>
    <w:p w14:paraId="717F5DD2" w14:textId="77777777" w:rsidR="00015DA0" w:rsidRDefault="00000000">
      <w:pPr>
        <w:pStyle w:val="CodeLine"/>
        <w:shd w:val="clear" w:color="auto" w:fill="F8FAFC"/>
      </w:pPr>
      <w:r>
        <w:t xml:space="preserve"> 189      return False</w:t>
      </w:r>
    </w:p>
    <w:p w14:paraId="3E3F27B7" w14:textId="77777777" w:rsidR="00015DA0" w:rsidRDefault="00000000">
      <w:pPr>
        <w:pStyle w:val="CodeLine"/>
        <w:shd w:val="clear" w:color="auto" w:fill="F8FAFC"/>
      </w:pPr>
      <w:r>
        <w:t xml:space="preserve"> 190  </w:t>
      </w:r>
    </w:p>
    <w:p w14:paraId="17E37D03" w14:textId="77777777" w:rsidR="00015DA0" w:rsidRDefault="00000000">
      <w:pPr>
        <w:pStyle w:val="CodeLine"/>
        <w:shd w:val="clear" w:color="auto" w:fill="F8FAFC"/>
      </w:pPr>
      <w:r>
        <w:t xml:space="preserve"> 191  </w:t>
      </w:r>
    </w:p>
    <w:p w14:paraId="0D3F944A" w14:textId="77777777" w:rsidR="00015DA0" w:rsidRDefault="00000000">
      <w:pPr>
        <w:pStyle w:val="CodeLine"/>
        <w:shd w:val="clear" w:color="auto" w:fill="F8FAFC"/>
      </w:pPr>
      <w:r>
        <w:t xml:space="preserve"> 192  def correct_size_breakdown_bias(size_breakdown: dict[str, int] | None) -&gt; dict[str, int] | None:</w:t>
      </w:r>
    </w:p>
    <w:p w14:paraId="5B289733" w14:textId="77777777" w:rsidR="00015DA0" w:rsidRDefault="00000000">
      <w:pPr>
        <w:pStyle w:val="CodeLine"/>
        <w:shd w:val="clear" w:color="auto" w:fill="F8FAFC"/>
      </w:pPr>
      <w:r>
        <w:t xml:space="preserve"> 193      if not size_breakdown:</w:t>
      </w:r>
    </w:p>
    <w:p w14:paraId="3F3D61D5" w14:textId="77777777" w:rsidR="00015DA0" w:rsidRDefault="00000000">
      <w:pPr>
        <w:pStyle w:val="CodeLine"/>
        <w:shd w:val="clear" w:color="auto" w:fill="F8FAFC"/>
      </w:pPr>
      <w:r>
        <w:t xml:space="preserve"> 194          return None</w:t>
      </w:r>
    </w:p>
    <w:p w14:paraId="30DF0E35" w14:textId="77777777" w:rsidR="00015DA0" w:rsidRDefault="00000000">
      <w:pPr>
        <w:pStyle w:val="CodeLine"/>
        <w:shd w:val="clear" w:color="auto" w:fill="F8FAFC"/>
      </w:pPr>
      <w:r>
        <w:t xml:space="preserve"> 195  </w:t>
      </w:r>
    </w:p>
    <w:p w14:paraId="7830DB52" w14:textId="77777777" w:rsidR="00015DA0" w:rsidRDefault="00000000">
      <w:pPr>
        <w:pStyle w:val="CodeLine"/>
        <w:shd w:val="clear" w:color="auto" w:fill="F8FAFC"/>
      </w:pPr>
      <w:r>
        <w:t xml:space="preserve"> 196      normalized = {size: max(int(count), 0) for size, count in size_breakdown.items() if int(count) &gt; 0}</w:t>
      </w:r>
    </w:p>
    <w:p w14:paraId="055AD15A" w14:textId="77777777" w:rsidR="00015DA0" w:rsidRDefault="00000000">
      <w:pPr>
        <w:pStyle w:val="CodeLine"/>
        <w:shd w:val="clear" w:color="auto" w:fill="F8FAFC"/>
      </w:pPr>
      <w:r>
        <w:t xml:space="preserve"> 197      if not normalized:</w:t>
      </w:r>
    </w:p>
    <w:p w14:paraId="081E2737" w14:textId="77777777" w:rsidR="00015DA0" w:rsidRDefault="00000000">
      <w:pPr>
        <w:pStyle w:val="CodeLine"/>
        <w:shd w:val="clear" w:color="auto" w:fill="F8FAFC"/>
      </w:pPr>
      <w:r>
        <w:t xml:space="preserve"> 198          return None</w:t>
      </w:r>
    </w:p>
    <w:p w14:paraId="07D32155" w14:textId="77777777" w:rsidR="00015DA0" w:rsidRDefault="00000000">
      <w:pPr>
        <w:pStyle w:val="CodeLine"/>
        <w:shd w:val="clear" w:color="auto" w:fill="F8FAFC"/>
      </w:pPr>
      <w:r>
        <w:t xml:space="preserve"> 199      if not _should_redistribute_size_breakdown(normalized):</w:t>
      </w:r>
    </w:p>
    <w:p w14:paraId="49B25DC5" w14:textId="77777777" w:rsidR="00015DA0" w:rsidRDefault="00000000">
      <w:pPr>
        <w:pStyle w:val="CodeLine"/>
        <w:shd w:val="clear" w:color="auto" w:fill="F8FAFC"/>
      </w:pPr>
      <w:r>
        <w:t xml:space="preserve"> 200          return normalized</w:t>
      </w:r>
    </w:p>
    <w:p w14:paraId="5AC428A1" w14:textId="77777777" w:rsidR="00015DA0" w:rsidRDefault="00000000">
      <w:pPr>
        <w:pStyle w:val="CodeLine"/>
        <w:shd w:val="clear" w:color="auto" w:fill="F8FAFC"/>
      </w:pPr>
      <w:r>
        <w:t xml:space="preserve"> 201  </w:t>
      </w:r>
    </w:p>
    <w:p w14:paraId="32578F11" w14:textId="77777777" w:rsidR="00015DA0" w:rsidRDefault="00000000">
      <w:pPr>
        <w:pStyle w:val="CodeLine"/>
        <w:shd w:val="clear" w:color="auto" w:fill="F8FAFC"/>
      </w:pPr>
      <w:r>
        <w:t xml:space="preserve"> 202      corrected: Counter[str] = Counter()</w:t>
      </w:r>
    </w:p>
    <w:p w14:paraId="64184C33" w14:textId="77777777" w:rsidR="00015DA0" w:rsidRDefault="00000000">
      <w:pPr>
        <w:pStyle w:val="CodeLine"/>
        <w:shd w:val="clear" w:color="auto" w:fill="F8FAFC"/>
      </w:pPr>
      <w:r>
        <w:t xml:space="preserve"> 203      size_order = list(dict.fromkeys([*SIZE_ORDER, *normalized.keys()]))</w:t>
      </w:r>
    </w:p>
    <w:p w14:paraId="1330363E" w14:textId="77777777" w:rsidR="00015DA0" w:rsidRDefault="00000000">
      <w:pPr>
        <w:pStyle w:val="CodeLine"/>
        <w:shd w:val="clear" w:color="auto" w:fill="F8FAFC"/>
      </w:pPr>
      <w:r>
        <w:t xml:space="preserve"> 204      for size in size_order:</w:t>
      </w:r>
    </w:p>
    <w:p w14:paraId="3B9DA9B6" w14:textId="77777777" w:rsidR="00015DA0" w:rsidRDefault="00000000">
      <w:pPr>
        <w:pStyle w:val="CodeLine"/>
        <w:shd w:val="clear" w:color="auto" w:fill="F8FAFC"/>
      </w:pPr>
      <w:r>
        <w:t xml:space="preserve"> 205          count = normalized.get(size, 0)</w:t>
      </w:r>
    </w:p>
    <w:p w14:paraId="2A848602" w14:textId="77777777" w:rsidR="00015DA0" w:rsidRDefault="00000000">
      <w:pPr>
        <w:pStyle w:val="CodeLine"/>
        <w:shd w:val="clear" w:color="auto" w:fill="F8FAFC"/>
      </w:pPr>
      <w:r>
        <w:t xml:space="preserve"> 206          if count &lt;= 0:</w:t>
      </w:r>
    </w:p>
    <w:p w14:paraId="3915BADE" w14:textId="77777777" w:rsidR="00015DA0" w:rsidRDefault="00000000">
      <w:pPr>
        <w:pStyle w:val="CodeLine"/>
        <w:shd w:val="clear" w:color="auto" w:fill="F8FAFC"/>
      </w:pPr>
      <w:r>
        <w:t xml:space="preserve"> 207              continue</w:t>
      </w:r>
    </w:p>
    <w:p w14:paraId="11AE9CB6" w14:textId="77777777" w:rsidR="00015DA0" w:rsidRDefault="00000000">
      <w:pPr>
        <w:pStyle w:val="CodeLine"/>
        <w:shd w:val="clear" w:color="auto" w:fill="F8FAFC"/>
      </w:pPr>
      <w:r>
        <w:t xml:space="preserve"> 208          if size in BREAKDOWN_REDISTRIBUTION_SIZES:</w:t>
      </w:r>
    </w:p>
    <w:p w14:paraId="72BE9F39" w14:textId="77777777" w:rsidR="00015DA0" w:rsidRDefault="00000000">
      <w:pPr>
        <w:pStyle w:val="CodeLine"/>
        <w:shd w:val="clear" w:color="auto" w:fill="F8FAFC"/>
      </w:pPr>
      <w:r>
        <w:t xml:space="preserve"> 209              for assigned_index in _size_correction_indices(size, count):</w:t>
      </w:r>
    </w:p>
    <w:p w14:paraId="15EF34E3" w14:textId="77777777" w:rsidR="00015DA0" w:rsidRDefault="00000000">
      <w:pPr>
        <w:pStyle w:val="CodeLine"/>
        <w:shd w:val="clear" w:color="auto" w:fill="F8FAFC"/>
      </w:pPr>
      <w:r>
        <w:t xml:space="preserve"> 210                  corrected[CORRECTABLE_SIZE_ORDER[assigned_index]] += 1</w:t>
      </w:r>
    </w:p>
    <w:p w14:paraId="14CCA097" w14:textId="77777777" w:rsidR="00015DA0" w:rsidRDefault="00000000">
      <w:pPr>
        <w:pStyle w:val="CodeLine"/>
        <w:shd w:val="clear" w:color="auto" w:fill="F8FAFC"/>
      </w:pPr>
      <w:r>
        <w:t xml:space="preserve"> 211              continue</w:t>
      </w:r>
    </w:p>
    <w:p w14:paraId="09397635" w14:textId="77777777" w:rsidR="00015DA0" w:rsidRDefault="00000000">
      <w:pPr>
        <w:pStyle w:val="CodeLine"/>
        <w:shd w:val="clear" w:color="auto" w:fill="F8FAFC"/>
      </w:pPr>
      <w:r>
        <w:t xml:space="preserve"> 212          corrected[size] += count</w:t>
      </w:r>
    </w:p>
    <w:p w14:paraId="7C788F50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213  </w:t>
      </w:r>
    </w:p>
    <w:p w14:paraId="381EFBE1" w14:textId="77777777" w:rsidR="00015DA0" w:rsidRDefault="00000000">
      <w:pPr>
        <w:pStyle w:val="CodeLine"/>
        <w:shd w:val="clear" w:color="auto" w:fill="F8FAFC"/>
      </w:pPr>
      <w:r>
        <w:t xml:space="preserve"> 214      return {size: count for size, count in corrected.items() if count &gt; 0} or None</w:t>
      </w:r>
    </w:p>
    <w:p w14:paraId="17B1BE7B" w14:textId="77777777" w:rsidR="00015DA0" w:rsidRDefault="00000000">
      <w:pPr>
        <w:pStyle w:val="CodeLine"/>
        <w:shd w:val="clear" w:color="auto" w:fill="F8FAFC"/>
      </w:pPr>
      <w:r>
        <w:t xml:space="preserve"> 215  </w:t>
      </w:r>
    </w:p>
    <w:p w14:paraId="18E54310" w14:textId="77777777" w:rsidR="00015DA0" w:rsidRDefault="00000000">
      <w:pPr>
        <w:pStyle w:val="CodeLine"/>
        <w:shd w:val="clear" w:color="auto" w:fill="F8FAFC"/>
      </w:pPr>
      <w:r>
        <w:t xml:space="preserve"> 216  </w:t>
      </w:r>
    </w:p>
    <w:p w14:paraId="2E4A7024" w14:textId="77777777" w:rsidR="00015DA0" w:rsidRDefault="00000000">
      <w:pPr>
        <w:pStyle w:val="CodeLine"/>
        <w:shd w:val="clear" w:color="auto" w:fill="F8FAFC"/>
      </w:pPr>
      <w:r>
        <w:t xml:space="preserve"> 217  def aggregate_event_egg_sizes(new_eggs: list[EventEggCreate]) -&gt; dict[str, int]:</w:t>
      </w:r>
    </w:p>
    <w:p w14:paraId="78BCD8CF" w14:textId="77777777" w:rsidR="00015DA0" w:rsidRDefault="00000000">
      <w:pPr>
        <w:pStyle w:val="CodeLine"/>
        <w:shd w:val="clear" w:color="auto" w:fill="F8FAFC"/>
      </w:pPr>
      <w:r>
        <w:t xml:space="preserve"> 218      counts = Counter(egg.size for egg in new_eggs)</w:t>
      </w:r>
    </w:p>
    <w:p w14:paraId="7FD68531" w14:textId="77777777" w:rsidR="00015DA0" w:rsidRDefault="00000000">
      <w:pPr>
        <w:pStyle w:val="CodeLine"/>
        <w:shd w:val="clear" w:color="auto" w:fill="F8FAFC"/>
      </w:pPr>
      <w:r>
        <w:t xml:space="preserve"> 219      return {size: count for size, count in counts.items() if count &gt; 0}</w:t>
      </w:r>
    </w:p>
    <w:p w14:paraId="63C09CB7" w14:textId="77777777" w:rsidR="00015DA0" w:rsidRDefault="00000000">
      <w:pPr>
        <w:pStyle w:val="CodeLine"/>
        <w:shd w:val="clear" w:color="auto" w:fill="F8FAFC"/>
      </w:pPr>
      <w:r>
        <w:t xml:space="preserve"> 220  </w:t>
      </w:r>
    </w:p>
    <w:p w14:paraId="6F48F251" w14:textId="77777777" w:rsidR="00015DA0" w:rsidRDefault="00000000">
      <w:pPr>
        <w:pStyle w:val="CodeLine"/>
        <w:shd w:val="clear" w:color="auto" w:fill="F8FAFC"/>
      </w:pPr>
      <w:r>
        <w:t xml:space="preserve"> 221  </w:t>
      </w:r>
    </w:p>
    <w:p w14:paraId="5C850576" w14:textId="77777777" w:rsidR="00015DA0" w:rsidRDefault="00000000">
      <w:pPr>
        <w:pStyle w:val="CodeLine"/>
        <w:shd w:val="clear" w:color="auto" w:fill="F8FAFC"/>
      </w:pPr>
      <w:r>
        <w:t xml:space="preserve"> 222  def normalize_size_breakdown(total_count: int, size_breakdown: dict[str, int] | None) -&gt; dict[str, int] | None:</w:t>
      </w:r>
    </w:p>
    <w:p w14:paraId="762F5967" w14:textId="77777777" w:rsidR="00015DA0" w:rsidRDefault="00000000">
      <w:pPr>
        <w:pStyle w:val="CodeLine"/>
        <w:shd w:val="clear" w:color="auto" w:fill="F8FAFC"/>
      </w:pPr>
      <w:r>
        <w:t xml:space="preserve"> 223      if not size_breakdown:</w:t>
      </w:r>
    </w:p>
    <w:p w14:paraId="1185C6F2" w14:textId="77777777" w:rsidR="00015DA0" w:rsidRDefault="00000000">
      <w:pPr>
        <w:pStyle w:val="CodeLine"/>
        <w:shd w:val="clear" w:color="auto" w:fill="F8FAFC"/>
      </w:pPr>
      <w:r>
        <w:t xml:space="preserve"> 224          return None</w:t>
      </w:r>
    </w:p>
    <w:p w14:paraId="542DF593" w14:textId="77777777" w:rsidR="00015DA0" w:rsidRDefault="00000000">
      <w:pPr>
        <w:pStyle w:val="CodeLine"/>
        <w:shd w:val="clear" w:color="auto" w:fill="F8FAFC"/>
      </w:pPr>
      <w:r>
        <w:t xml:space="preserve"> 225  </w:t>
      </w:r>
    </w:p>
    <w:p w14:paraId="0232E312" w14:textId="77777777" w:rsidR="00015DA0" w:rsidRDefault="00000000">
      <w:pPr>
        <w:pStyle w:val="CodeLine"/>
        <w:shd w:val="clear" w:color="auto" w:fill="F8FAFC"/>
      </w:pPr>
      <w:r>
        <w:t xml:space="preserve"> 226      normalized: dict[str, int] = {}</w:t>
      </w:r>
    </w:p>
    <w:p w14:paraId="753DD4C5" w14:textId="77777777" w:rsidR="00015DA0" w:rsidRDefault="00000000">
      <w:pPr>
        <w:pStyle w:val="CodeLine"/>
        <w:shd w:val="clear" w:color="auto" w:fill="F8FAFC"/>
      </w:pPr>
      <w:r>
        <w:t xml:space="preserve"> 227      for size, count in size_breakdown.items():</w:t>
      </w:r>
    </w:p>
    <w:p w14:paraId="6018825A" w14:textId="77777777" w:rsidR="00015DA0" w:rsidRDefault="00000000">
      <w:pPr>
        <w:pStyle w:val="CodeLine"/>
        <w:shd w:val="clear" w:color="auto" w:fill="F8FAFC"/>
      </w:pPr>
      <w:r>
        <w:t xml:space="preserve"> 228          try:</w:t>
      </w:r>
    </w:p>
    <w:p w14:paraId="274DA01F" w14:textId="77777777" w:rsidR="00015DA0" w:rsidRDefault="00000000">
      <w:pPr>
        <w:pStyle w:val="CodeLine"/>
        <w:shd w:val="clear" w:color="auto" w:fill="F8FAFC"/>
      </w:pPr>
      <w:r>
        <w:t xml:space="preserve"> 229              parsed = int(count)</w:t>
      </w:r>
    </w:p>
    <w:p w14:paraId="68048E8A" w14:textId="77777777" w:rsidR="00015DA0" w:rsidRDefault="00000000">
      <w:pPr>
        <w:pStyle w:val="CodeLine"/>
        <w:shd w:val="clear" w:color="auto" w:fill="F8FAFC"/>
      </w:pPr>
      <w:r>
        <w:t xml:space="preserve"> 230          except (TypeError, ValueError):</w:t>
      </w:r>
    </w:p>
    <w:p w14:paraId="11DD36B4" w14:textId="77777777" w:rsidR="00015DA0" w:rsidRDefault="00000000">
      <w:pPr>
        <w:pStyle w:val="CodeLine"/>
        <w:shd w:val="clear" w:color="auto" w:fill="F8FAFC"/>
      </w:pPr>
      <w:r>
        <w:t xml:space="preserve"> 231              continue</w:t>
      </w:r>
    </w:p>
    <w:p w14:paraId="6E884073" w14:textId="77777777" w:rsidR="00015DA0" w:rsidRDefault="00000000">
      <w:pPr>
        <w:pStyle w:val="CodeLine"/>
        <w:shd w:val="clear" w:color="auto" w:fill="F8FAFC"/>
      </w:pPr>
      <w:r>
        <w:t xml:space="preserve"> 232          if parsed &gt; 0:</w:t>
      </w:r>
    </w:p>
    <w:p w14:paraId="7C1D6A4B" w14:textId="77777777" w:rsidR="00015DA0" w:rsidRDefault="00000000">
      <w:pPr>
        <w:pStyle w:val="CodeLine"/>
        <w:shd w:val="clear" w:color="auto" w:fill="F8FAFC"/>
      </w:pPr>
      <w:r>
        <w:t xml:space="preserve"> 233              normalized[size] = parsed</w:t>
      </w:r>
    </w:p>
    <w:p w14:paraId="0F83BC74" w14:textId="77777777" w:rsidR="00015DA0" w:rsidRDefault="00000000">
      <w:pPr>
        <w:pStyle w:val="CodeLine"/>
        <w:shd w:val="clear" w:color="auto" w:fill="F8FAFC"/>
      </w:pPr>
      <w:r>
        <w:t xml:space="preserve"> 234  </w:t>
      </w:r>
    </w:p>
    <w:p w14:paraId="4BE175B2" w14:textId="77777777" w:rsidR="00015DA0" w:rsidRDefault="00000000">
      <w:pPr>
        <w:pStyle w:val="CodeLine"/>
        <w:shd w:val="clear" w:color="auto" w:fill="F8FAFC"/>
      </w:pPr>
      <w:r>
        <w:t xml:space="preserve"> 235      if sum(normalized.values()) != total_count:</w:t>
      </w:r>
    </w:p>
    <w:p w14:paraId="236D196A" w14:textId="77777777" w:rsidR="00015DA0" w:rsidRDefault="00000000">
      <w:pPr>
        <w:pStyle w:val="CodeLine"/>
        <w:shd w:val="clear" w:color="auto" w:fill="F8FAFC"/>
      </w:pPr>
      <w:r>
        <w:t xml:space="preserve"> 236          return None</w:t>
      </w:r>
    </w:p>
    <w:p w14:paraId="2B74B2A1" w14:textId="77777777" w:rsidR="00015DA0" w:rsidRDefault="00000000">
      <w:pPr>
        <w:pStyle w:val="CodeLine"/>
        <w:shd w:val="clear" w:color="auto" w:fill="F8FAFC"/>
      </w:pPr>
      <w:r>
        <w:t xml:space="preserve"> 237      return normalized or None</w:t>
      </w:r>
    </w:p>
    <w:p w14:paraId="36F58A07" w14:textId="77777777" w:rsidR="00015DA0" w:rsidRDefault="00000000">
      <w:pPr>
        <w:pStyle w:val="CodeLine"/>
        <w:shd w:val="clear" w:color="auto" w:fill="F8FAFC"/>
      </w:pPr>
      <w:r>
        <w:t xml:space="preserve"> 238  </w:t>
      </w:r>
    </w:p>
    <w:p w14:paraId="04BD0996" w14:textId="77777777" w:rsidR="00015DA0" w:rsidRDefault="00000000">
      <w:pPr>
        <w:pStyle w:val="CodeLine"/>
        <w:shd w:val="clear" w:color="auto" w:fill="F8FAFC"/>
      </w:pPr>
      <w:r>
        <w:t xml:space="preserve"> 239  </w:t>
      </w:r>
    </w:p>
    <w:p w14:paraId="63256734" w14:textId="77777777" w:rsidR="00015DA0" w:rsidRDefault="00000000">
      <w:pPr>
        <w:pStyle w:val="CodeLine"/>
        <w:shd w:val="clear" w:color="auto" w:fill="F8FAFC"/>
      </w:pPr>
      <w:r>
        <w:t xml:space="preserve"> 240  def normalize_collection_size_breakdown(</w:t>
      </w:r>
    </w:p>
    <w:p w14:paraId="2CF51A12" w14:textId="77777777" w:rsidR="00015DA0" w:rsidRDefault="00000000">
      <w:pPr>
        <w:pStyle w:val="CodeLine"/>
        <w:shd w:val="clear" w:color="auto" w:fill="F8FAFC"/>
      </w:pPr>
      <w:r>
        <w:t xml:space="preserve"> 241      total_count: int,</w:t>
      </w:r>
    </w:p>
    <w:p w14:paraId="51F5F8C2" w14:textId="77777777" w:rsidR="00015DA0" w:rsidRDefault="00000000">
      <w:pPr>
        <w:pStyle w:val="CodeLine"/>
        <w:shd w:val="clear" w:color="auto" w:fill="F8FAFC"/>
      </w:pPr>
      <w:r>
        <w:t xml:space="preserve"> 242      size_breakdown: dict[str, int] | None,</w:t>
      </w:r>
    </w:p>
    <w:p w14:paraId="64550A9C" w14:textId="77777777" w:rsidR="00015DA0" w:rsidRDefault="00000000">
      <w:pPr>
        <w:pStyle w:val="CodeLine"/>
        <w:shd w:val="clear" w:color="auto" w:fill="F8FAFC"/>
      </w:pPr>
      <w:r>
        <w:t xml:space="preserve"> 243  ) -&gt; dict[str, int] | None:</w:t>
      </w:r>
    </w:p>
    <w:p w14:paraId="2D84DE3C" w14:textId="77777777" w:rsidR="00015DA0" w:rsidRDefault="00000000">
      <w:pPr>
        <w:pStyle w:val="CodeLine"/>
        <w:shd w:val="clear" w:color="auto" w:fill="F8FAFC"/>
      </w:pPr>
      <w:r>
        <w:t xml:space="preserve"> 244      return normalize_size_breakdown(total_count, size_breakdown)</w:t>
      </w:r>
    </w:p>
    <w:p w14:paraId="5D4E7C49" w14:textId="77777777" w:rsidR="00015DA0" w:rsidRDefault="00000000">
      <w:pPr>
        <w:pStyle w:val="CodeLine"/>
        <w:shd w:val="clear" w:color="auto" w:fill="F8FAFC"/>
      </w:pPr>
      <w:r>
        <w:t xml:space="preserve"> 245  </w:t>
      </w:r>
    </w:p>
    <w:p w14:paraId="2702EA37" w14:textId="77777777" w:rsidR="00015DA0" w:rsidRDefault="00000000">
      <w:pPr>
        <w:pStyle w:val="CodeLine"/>
        <w:shd w:val="clear" w:color="auto" w:fill="F8FAFC"/>
      </w:pPr>
      <w:r>
        <w:t xml:space="preserve"> 246  </w:t>
      </w:r>
    </w:p>
    <w:p w14:paraId="35E016D3" w14:textId="77777777" w:rsidR="00015DA0" w:rsidRDefault="00000000">
      <w:pPr>
        <w:pStyle w:val="CodeLine"/>
        <w:shd w:val="clear" w:color="auto" w:fill="F8FAFC"/>
      </w:pPr>
      <w:r>
        <w:t xml:space="preserve"> 247  def _unknown_collection_size_breakdown(total_count: int) -&gt; dict[str, int] | None:</w:t>
      </w:r>
    </w:p>
    <w:p w14:paraId="70D86422" w14:textId="77777777" w:rsidR="00015DA0" w:rsidRDefault="00000000">
      <w:pPr>
        <w:pStyle w:val="CodeLine"/>
        <w:shd w:val="clear" w:color="auto" w:fill="F8FAFC"/>
      </w:pPr>
      <w:r>
        <w:t xml:space="preserve"> 248      if total_count &lt;= 0:</w:t>
      </w:r>
    </w:p>
    <w:p w14:paraId="38865122" w14:textId="77777777" w:rsidR="00015DA0" w:rsidRDefault="00000000">
      <w:pPr>
        <w:pStyle w:val="CodeLine"/>
        <w:shd w:val="clear" w:color="auto" w:fill="F8FAFC"/>
      </w:pPr>
      <w:r>
        <w:t xml:space="preserve"> 249          return None</w:t>
      </w:r>
    </w:p>
    <w:p w14:paraId="13E344AB" w14:textId="77777777" w:rsidR="00015DA0" w:rsidRDefault="00000000">
      <w:pPr>
        <w:pStyle w:val="CodeLine"/>
        <w:shd w:val="clear" w:color="auto" w:fill="F8FAFC"/>
      </w:pPr>
      <w:r>
        <w:t xml:space="preserve"> 250      return {"unknown": total_count}</w:t>
      </w:r>
    </w:p>
    <w:p w14:paraId="10CE1A42" w14:textId="77777777" w:rsidR="00015DA0" w:rsidRDefault="00000000">
      <w:pPr>
        <w:pStyle w:val="CodeLine"/>
        <w:shd w:val="clear" w:color="auto" w:fill="F8FAFC"/>
      </w:pPr>
      <w:r>
        <w:t xml:space="preserve"> 251  </w:t>
      </w:r>
    </w:p>
    <w:p w14:paraId="4DD20A0D" w14:textId="77777777" w:rsidR="00015DA0" w:rsidRDefault="00000000">
      <w:pPr>
        <w:pStyle w:val="CodeLine"/>
        <w:shd w:val="clear" w:color="auto" w:fill="F8FAFC"/>
      </w:pPr>
      <w:r>
        <w:t xml:space="preserve"> 252  </w:t>
      </w:r>
    </w:p>
    <w:p w14:paraId="0DD877C8" w14:textId="77777777" w:rsidR="00015DA0" w:rsidRDefault="00000000">
      <w:pPr>
        <w:pStyle w:val="CodeLine"/>
        <w:shd w:val="clear" w:color="auto" w:fill="F8FAFC"/>
      </w:pPr>
      <w:r>
        <w:t xml:space="preserve"> 253  def _is_unknown_only_breakdown(size_breakdown: dict[str, int] | None) -&gt; bool:</w:t>
      </w:r>
    </w:p>
    <w:p w14:paraId="4477EC14" w14:textId="77777777" w:rsidR="00015DA0" w:rsidRDefault="00000000">
      <w:pPr>
        <w:pStyle w:val="CodeLine"/>
        <w:shd w:val="clear" w:color="auto" w:fill="F8FAFC"/>
      </w:pPr>
      <w:r>
        <w:t xml:space="preserve"> 254      if not size_breakdown:</w:t>
      </w:r>
    </w:p>
    <w:p w14:paraId="47A88C7D" w14:textId="77777777" w:rsidR="00015DA0" w:rsidRDefault="00000000">
      <w:pPr>
        <w:pStyle w:val="CodeLine"/>
        <w:shd w:val="clear" w:color="auto" w:fill="F8FAFC"/>
      </w:pPr>
      <w:r>
        <w:t xml:space="preserve"> 255          return False</w:t>
      </w:r>
    </w:p>
    <w:p w14:paraId="28226D5B" w14:textId="77777777" w:rsidR="00015DA0" w:rsidRDefault="00000000">
      <w:pPr>
        <w:pStyle w:val="CodeLine"/>
        <w:shd w:val="clear" w:color="auto" w:fill="F8FAFC"/>
      </w:pPr>
      <w:r>
        <w:t xml:space="preserve"> 256      normalized = {size: max(int(count), 0) for size, count in size_breakdown.items() if int(count) &gt; 0}</w:t>
      </w:r>
    </w:p>
    <w:p w14:paraId="4BC9FCA5" w14:textId="77777777" w:rsidR="00015DA0" w:rsidRDefault="00000000">
      <w:pPr>
        <w:pStyle w:val="CodeLine"/>
        <w:shd w:val="clear" w:color="auto" w:fill="F8FAFC"/>
      </w:pPr>
      <w:r>
        <w:t xml:space="preserve"> 257      if not normalized:</w:t>
      </w:r>
    </w:p>
    <w:p w14:paraId="1EEE35D0" w14:textId="77777777" w:rsidR="00015DA0" w:rsidRDefault="00000000">
      <w:pPr>
        <w:pStyle w:val="CodeLine"/>
        <w:shd w:val="clear" w:color="auto" w:fill="F8FAFC"/>
      </w:pPr>
      <w:r>
        <w:t xml:space="preserve"> 258          return False</w:t>
      </w:r>
    </w:p>
    <w:p w14:paraId="3393274F" w14:textId="77777777" w:rsidR="00015DA0" w:rsidRDefault="00000000">
      <w:pPr>
        <w:pStyle w:val="CodeLine"/>
        <w:shd w:val="clear" w:color="auto" w:fill="F8FAFC"/>
      </w:pPr>
      <w:r>
        <w:t xml:space="preserve"> 259      return normalized.get("unknown", 0) == sum(normalized.values())</w:t>
      </w:r>
    </w:p>
    <w:p w14:paraId="2F57C4C3" w14:textId="77777777" w:rsidR="00015DA0" w:rsidRDefault="00000000">
      <w:pPr>
        <w:pStyle w:val="CodeLine"/>
        <w:shd w:val="clear" w:color="auto" w:fill="F8FAFC"/>
      </w:pPr>
      <w:r>
        <w:t xml:space="preserve"> 260  </w:t>
      </w:r>
    </w:p>
    <w:p w14:paraId="5524361E" w14:textId="77777777" w:rsidR="00015DA0" w:rsidRDefault="00000000">
      <w:pPr>
        <w:pStyle w:val="CodeLine"/>
        <w:shd w:val="clear" w:color="auto" w:fill="F8FAFC"/>
      </w:pPr>
      <w:r>
        <w:t xml:space="preserve"> 261  </w:t>
      </w:r>
    </w:p>
    <w:p w14:paraId="693D0F76" w14:textId="77777777" w:rsidR="00015DA0" w:rsidRDefault="00000000">
      <w:pPr>
        <w:pStyle w:val="CodeLine"/>
        <w:shd w:val="clear" w:color="auto" w:fill="F8FAFC"/>
      </w:pPr>
      <w:r>
        <w:t xml:space="preserve"> 262  def _collection_breakdown_from_detections(</w:t>
      </w:r>
    </w:p>
    <w:p w14:paraId="668717A7" w14:textId="77777777" w:rsidR="00015DA0" w:rsidRDefault="00000000">
      <w:pPr>
        <w:pStyle w:val="CodeLine"/>
        <w:shd w:val="clear" w:color="auto" w:fill="F8FAFC"/>
      </w:pPr>
      <w:r>
        <w:t xml:space="preserve"> 263      detections: list[EggDetection],</w:t>
      </w:r>
    </w:p>
    <w:p w14:paraId="67A3502F" w14:textId="77777777" w:rsidR="00015DA0" w:rsidRDefault="00000000">
      <w:pPr>
        <w:pStyle w:val="CodeLine"/>
        <w:shd w:val="clear" w:color="auto" w:fill="F8FAFC"/>
      </w:pPr>
      <w:r>
        <w:t xml:space="preserve"> 264      expected_count: int,</w:t>
      </w:r>
    </w:p>
    <w:p w14:paraId="7F481833" w14:textId="77777777" w:rsidR="00015DA0" w:rsidRDefault="00000000">
      <w:pPr>
        <w:pStyle w:val="CodeLine"/>
        <w:shd w:val="clear" w:color="auto" w:fill="F8FAFC"/>
      </w:pPr>
      <w:r>
        <w:t xml:space="preserve"> 265  ) -&gt; dict[str, int] | None:</w:t>
      </w:r>
    </w:p>
    <w:p w14:paraId="0BD569C5" w14:textId="77777777" w:rsidR="00015DA0" w:rsidRDefault="00000000">
      <w:pPr>
        <w:pStyle w:val="CodeLine"/>
        <w:shd w:val="clear" w:color="auto" w:fill="F8FAFC"/>
      </w:pPr>
      <w:r>
        <w:t xml:space="preserve"> 266      if expected_count &lt;= 0:</w:t>
      </w:r>
    </w:p>
    <w:p w14:paraId="15476D2E" w14:textId="77777777" w:rsidR="00015DA0" w:rsidRDefault="00000000">
      <w:pPr>
        <w:pStyle w:val="CodeLine"/>
        <w:shd w:val="clear" w:color="auto" w:fill="F8FAFC"/>
      </w:pPr>
      <w:r>
        <w:t xml:space="preserve"> 267          return None</w:t>
      </w:r>
    </w:p>
    <w:p w14:paraId="7034438B" w14:textId="77777777" w:rsidR="00015DA0" w:rsidRDefault="00000000">
      <w:pPr>
        <w:pStyle w:val="CodeLine"/>
        <w:shd w:val="clear" w:color="auto" w:fill="F8FAFC"/>
      </w:pPr>
      <w:r>
        <w:t xml:space="preserve"> 268      counts = aggregate_sizes(detections, include_unknown=True)</w:t>
      </w:r>
    </w:p>
    <w:p w14:paraId="2010106D" w14:textId="77777777" w:rsidR="00015DA0" w:rsidRDefault="00000000">
      <w:pPr>
        <w:pStyle w:val="CodeLine"/>
        <w:shd w:val="clear" w:color="auto" w:fill="F8FAFC"/>
      </w:pPr>
      <w:r>
        <w:t xml:space="preserve"> 269      actual_total = sum(counts.values())</w:t>
      </w:r>
    </w:p>
    <w:p w14:paraId="2352F2DA" w14:textId="77777777" w:rsidR="00015DA0" w:rsidRDefault="00000000">
      <w:pPr>
        <w:pStyle w:val="CodeLine"/>
        <w:shd w:val="clear" w:color="auto" w:fill="F8FAFC"/>
      </w:pPr>
      <w:r>
        <w:t xml:space="preserve"> 270      if actual_total &lt; expected_count:</w:t>
      </w:r>
    </w:p>
    <w:p w14:paraId="403B5316" w14:textId="77777777" w:rsidR="00015DA0" w:rsidRDefault="00000000">
      <w:pPr>
        <w:pStyle w:val="CodeLine"/>
        <w:shd w:val="clear" w:color="auto" w:fill="F8FAFC"/>
      </w:pPr>
      <w:r>
        <w:t xml:space="preserve"> 271          counts["unknown"] = counts.get("unknown", 0) + (expected_count - actual_total)</w:t>
      </w:r>
    </w:p>
    <w:p w14:paraId="3EEF4E2E" w14:textId="77777777" w:rsidR="00015DA0" w:rsidRDefault="00000000">
      <w:pPr>
        <w:pStyle w:val="CodeLine"/>
        <w:shd w:val="clear" w:color="auto" w:fill="F8FAFC"/>
      </w:pPr>
      <w:r>
        <w:t xml:space="preserve"> 272      normalized = {size: count for size, count in counts.items() if count &gt; 0}</w:t>
      </w:r>
    </w:p>
    <w:p w14:paraId="7D9716B8" w14:textId="77777777" w:rsidR="00015DA0" w:rsidRDefault="00000000">
      <w:pPr>
        <w:pStyle w:val="CodeLine"/>
        <w:shd w:val="clear" w:color="auto" w:fill="F8FAFC"/>
      </w:pPr>
      <w:r>
        <w:t xml:space="preserve"> 273      return normalized or _unknown_collection_size_breakdown(expected_count)</w:t>
      </w:r>
    </w:p>
    <w:p w14:paraId="284F9325" w14:textId="77777777" w:rsidR="00015DA0" w:rsidRDefault="00000000">
      <w:pPr>
        <w:pStyle w:val="CodeLine"/>
        <w:shd w:val="clear" w:color="auto" w:fill="F8FAFC"/>
      </w:pPr>
      <w:r>
        <w:t xml:space="preserve"> 274  </w:t>
      </w:r>
    </w:p>
    <w:p w14:paraId="0FCCC77D" w14:textId="77777777" w:rsidR="00015DA0" w:rsidRDefault="00000000">
      <w:pPr>
        <w:pStyle w:val="CodeLine"/>
        <w:shd w:val="clear" w:color="auto" w:fill="F8FAFC"/>
      </w:pPr>
      <w:r>
        <w:t xml:space="preserve"> 275  </w:t>
      </w:r>
    </w:p>
    <w:p w14:paraId="3E0DC01B" w14:textId="77777777" w:rsidR="00015DA0" w:rsidRDefault="00000000">
      <w:pPr>
        <w:pStyle w:val="CodeLine"/>
        <w:shd w:val="clear" w:color="auto" w:fill="F8FAFC"/>
      </w:pPr>
      <w:r>
        <w:t xml:space="preserve"> 276  def derive_snapshot_size_breakdown(</w:t>
      </w:r>
    </w:p>
    <w:p w14:paraId="308FA067" w14:textId="77777777" w:rsidR="00015DA0" w:rsidRDefault="00000000">
      <w:pPr>
        <w:pStyle w:val="CodeLine"/>
        <w:shd w:val="clear" w:color="auto" w:fill="F8FAFC"/>
      </w:pPr>
      <w:r>
        <w:t xml:space="preserve"> 277      *,</w:t>
      </w:r>
    </w:p>
    <w:p w14:paraId="11096C08" w14:textId="77777777" w:rsidR="00015DA0" w:rsidRDefault="00000000">
      <w:pPr>
        <w:pStyle w:val="CodeLine"/>
        <w:shd w:val="clear" w:color="auto" w:fill="F8FAFC"/>
      </w:pPr>
      <w:r>
        <w:t xml:space="preserve"> 278      previous_snapshot: CountSnapshot | None,</w:t>
      </w:r>
    </w:p>
    <w:p w14:paraId="318235DD" w14:textId="77777777" w:rsidR="00015DA0" w:rsidRDefault="00000000">
      <w:pPr>
        <w:pStyle w:val="CodeLine"/>
        <w:shd w:val="clear" w:color="auto" w:fill="F8FAFC"/>
      </w:pPr>
      <w:r>
        <w:t xml:space="preserve"> 279      total_count: int,</w:t>
      </w:r>
    </w:p>
    <w:p w14:paraId="6B5939A5" w14:textId="77777777" w:rsidR="00015DA0" w:rsidRDefault="00000000">
      <w:pPr>
        <w:pStyle w:val="CodeLine"/>
        <w:shd w:val="clear" w:color="auto" w:fill="F8FAFC"/>
      </w:pPr>
      <w:r>
        <w:t xml:space="preserve"> 280      new_eggs: list[EventEggCreate],</w:t>
      </w:r>
    </w:p>
    <w:p w14:paraId="59057164" w14:textId="77777777" w:rsidR="00015DA0" w:rsidRDefault="00000000">
      <w:pPr>
        <w:pStyle w:val="CodeLine"/>
        <w:shd w:val="clear" w:color="auto" w:fill="F8FAFC"/>
      </w:pPr>
      <w:r>
        <w:t xml:space="preserve"> 281      reported_size_breakdown: dict[str, int] | None = None,</w:t>
      </w:r>
    </w:p>
    <w:p w14:paraId="40DBEC4F" w14:textId="77777777" w:rsidR="00015DA0" w:rsidRDefault="00000000">
      <w:pPr>
        <w:pStyle w:val="CodeLine"/>
        <w:shd w:val="clear" w:color="auto" w:fill="F8FAFC"/>
      </w:pPr>
      <w:r>
        <w:t xml:space="preserve"> 282  ) -&gt; dict[str, int] | None:</w:t>
      </w:r>
    </w:p>
    <w:p w14:paraId="50056A84" w14:textId="77777777" w:rsidR="00015DA0" w:rsidRDefault="00000000">
      <w:pPr>
        <w:pStyle w:val="CodeLine"/>
        <w:shd w:val="clear" w:color="auto" w:fill="F8FAFC"/>
      </w:pPr>
      <w:r>
        <w:t xml:space="preserve"> 283      previous_total = previous_snapshot.total_count if previous_snapshot else 0</w:t>
      </w:r>
    </w:p>
    <w:p w14:paraId="7AD41F4B" w14:textId="77777777" w:rsidR="00015DA0" w:rsidRDefault="00000000">
      <w:pPr>
        <w:pStyle w:val="CodeLine"/>
        <w:shd w:val="clear" w:color="auto" w:fill="F8FAFC"/>
      </w:pPr>
      <w:r>
        <w:t xml:space="preserve"> 284      normalized_reported = normalize_size_breakdown(total_count, reported_size_breakdown)</w:t>
      </w:r>
    </w:p>
    <w:p w14:paraId="36C17C2E" w14:textId="77777777" w:rsidR="00015DA0" w:rsidRDefault="00000000">
      <w:pPr>
        <w:pStyle w:val="CodeLine"/>
        <w:shd w:val="clear" w:color="auto" w:fill="F8FAFC"/>
      </w:pPr>
      <w:r>
        <w:t xml:space="preserve"> 285      corrected_reported = correct_size_breakdown_bias(normalized_reported)</w:t>
      </w:r>
    </w:p>
    <w:p w14:paraId="37C5B4F9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286      if total_count &lt; previous_total:</w:t>
      </w:r>
    </w:p>
    <w:p w14:paraId="36BC7A24" w14:textId="77777777" w:rsidR="00015DA0" w:rsidRDefault="00000000">
      <w:pPr>
        <w:pStyle w:val="CodeLine"/>
        <w:shd w:val="clear" w:color="auto" w:fill="F8FAFC"/>
      </w:pPr>
      <w:r>
        <w:t xml:space="preserve"> 287          return corrected_reported</w:t>
      </w:r>
    </w:p>
    <w:p w14:paraId="77A68E11" w14:textId="77777777" w:rsidR="00015DA0" w:rsidRDefault="00000000">
      <w:pPr>
        <w:pStyle w:val="CodeLine"/>
        <w:shd w:val="clear" w:color="auto" w:fill="F8FAFC"/>
      </w:pPr>
      <w:r>
        <w:t xml:space="preserve"> 288  </w:t>
      </w:r>
    </w:p>
    <w:p w14:paraId="4BA51DF5" w14:textId="77777777" w:rsidR="00015DA0" w:rsidRDefault="00000000">
      <w:pPr>
        <w:pStyle w:val="CodeLine"/>
        <w:shd w:val="clear" w:color="auto" w:fill="F8FAFC"/>
      </w:pPr>
      <w:r>
        <w:t xml:space="preserve"> 289      expected_increase = max(0, total_count - previous_total)</w:t>
      </w:r>
    </w:p>
    <w:p w14:paraId="187B1C8B" w14:textId="77777777" w:rsidR="00015DA0" w:rsidRDefault="00000000">
      <w:pPr>
        <w:pStyle w:val="CodeLine"/>
        <w:shd w:val="clear" w:color="auto" w:fill="F8FAFC"/>
      </w:pPr>
      <w:r>
        <w:t xml:space="preserve"> 290      if previous_snapshot is None:</w:t>
      </w:r>
    </w:p>
    <w:p w14:paraId="4602C07C" w14:textId="77777777" w:rsidR="00015DA0" w:rsidRDefault="00000000">
      <w:pPr>
        <w:pStyle w:val="CodeLine"/>
        <w:shd w:val="clear" w:color="auto" w:fill="F8FAFC"/>
      </w:pPr>
      <w:r>
        <w:t xml:space="preserve"> 291          if expected_increase != total_count:</w:t>
      </w:r>
    </w:p>
    <w:p w14:paraId="729F3387" w14:textId="77777777" w:rsidR="00015DA0" w:rsidRDefault="00000000">
      <w:pPr>
        <w:pStyle w:val="CodeLine"/>
        <w:shd w:val="clear" w:color="auto" w:fill="F8FAFC"/>
      </w:pPr>
      <w:r>
        <w:t xml:space="preserve"> 292              return corrected_reported</w:t>
      </w:r>
    </w:p>
    <w:p w14:paraId="6088C41E" w14:textId="77777777" w:rsidR="00015DA0" w:rsidRDefault="00000000">
      <w:pPr>
        <w:pStyle w:val="CodeLine"/>
        <w:shd w:val="clear" w:color="auto" w:fill="F8FAFC"/>
      </w:pPr>
      <w:r>
        <w:t xml:space="preserve"> 293          snapshot_counts = aggregate_event_egg_sizes(new_eggs[:expected_increase])</w:t>
      </w:r>
    </w:p>
    <w:p w14:paraId="79D89952" w14:textId="77777777" w:rsidR="00015DA0" w:rsidRDefault="00000000">
      <w:pPr>
        <w:pStyle w:val="CodeLine"/>
        <w:shd w:val="clear" w:color="auto" w:fill="F8FAFC"/>
      </w:pPr>
      <w:r>
        <w:t xml:space="preserve"> 294          return snapshot_counts or corrected_reported</w:t>
      </w:r>
    </w:p>
    <w:p w14:paraId="057EEA9C" w14:textId="77777777" w:rsidR="00015DA0" w:rsidRDefault="00000000">
      <w:pPr>
        <w:pStyle w:val="CodeLine"/>
        <w:shd w:val="clear" w:color="auto" w:fill="F8FAFC"/>
      </w:pPr>
      <w:r>
        <w:t xml:space="preserve"> 295  </w:t>
      </w:r>
    </w:p>
    <w:p w14:paraId="70FB140C" w14:textId="77777777" w:rsidR="00015DA0" w:rsidRDefault="00000000">
      <w:pPr>
        <w:pStyle w:val="CodeLine"/>
        <w:shd w:val="clear" w:color="auto" w:fill="F8FAFC"/>
      </w:pPr>
      <w:r>
        <w:t xml:space="preserve"> 296      previous_sizes = previous_snapshot.size_breakdown or {}</w:t>
      </w:r>
    </w:p>
    <w:p w14:paraId="6B3D0518" w14:textId="77777777" w:rsidR="00015DA0" w:rsidRDefault="00000000">
      <w:pPr>
        <w:pStyle w:val="CodeLine"/>
        <w:shd w:val="clear" w:color="auto" w:fill="F8FAFC"/>
      </w:pPr>
      <w:r>
        <w:t xml:space="preserve"> 297      if previous_total &gt; 0 and not previous_sizes:</w:t>
      </w:r>
    </w:p>
    <w:p w14:paraId="1EF969EC" w14:textId="77777777" w:rsidR="00015DA0" w:rsidRDefault="00000000">
      <w:pPr>
        <w:pStyle w:val="CodeLine"/>
        <w:shd w:val="clear" w:color="auto" w:fill="F8FAFC"/>
      </w:pPr>
      <w:r>
        <w:t xml:space="preserve"> 298          return corrected_reported</w:t>
      </w:r>
    </w:p>
    <w:p w14:paraId="6161547B" w14:textId="77777777" w:rsidR="00015DA0" w:rsidRDefault="00000000">
      <w:pPr>
        <w:pStyle w:val="CodeLine"/>
        <w:shd w:val="clear" w:color="auto" w:fill="F8FAFC"/>
      </w:pPr>
      <w:r>
        <w:t xml:space="preserve"> 299  </w:t>
      </w:r>
    </w:p>
    <w:p w14:paraId="6DF2D30A" w14:textId="77777777" w:rsidR="00015DA0" w:rsidRDefault="00000000">
      <w:pPr>
        <w:pStyle w:val="CodeLine"/>
        <w:shd w:val="clear" w:color="auto" w:fill="F8FAFC"/>
      </w:pPr>
      <w:r>
        <w:t xml:space="preserve"> 300      current_sizes = Counter({size: int(count) for size, count in previous_sizes.items() if int(count) &gt; 0})</w:t>
      </w:r>
    </w:p>
    <w:p w14:paraId="1797171A" w14:textId="77777777" w:rsidR="00015DA0" w:rsidRDefault="00000000">
      <w:pPr>
        <w:pStyle w:val="CodeLine"/>
        <w:shd w:val="clear" w:color="auto" w:fill="F8FAFC"/>
      </w:pPr>
      <w:r>
        <w:t xml:space="preserve"> 301      if current_sizes and sum(current_sizes.values()) != previous_total:</w:t>
      </w:r>
    </w:p>
    <w:p w14:paraId="1A5E0CA6" w14:textId="77777777" w:rsidR="00015DA0" w:rsidRDefault="00000000">
      <w:pPr>
        <w:pStyle w:val="CodeLine"/>
        <w:shd w:val="clear" w:color="auto" w:fill="F8FAFC"/>
      </w:pPr>
      <w:r>
        <w:t xml:space="preserve"> 302          return corrected_reported</w:t>
      </w:r>
    </w:p>
    <w:p w14:paraId="25180BBB" w14:textId="77777777" w:rsidR="00015DA0" w:rsidRDefault="00000000">
      <w:pPr>
        <w:pStyle w:val="CodeLine"/>
        <w:shd w:val="clear" w:color="auto" w:fill="F8FAFC"/>
      </w:pPr>
      <w:r>
        <w:t xml:space="preserve"> 303  </w:t>
      </w:r>
    </w:p>
    <w:p w14:paraId="2686CD17" w14:textId="77777777" w:rsidR="00015DA0" w:rsidRDefault="00000000">
      <w:pPr>
        <w:pStyle w:val="CodeLine"/>
        <w:shd w:val="clear" w:color="auto" w:fill="F8FAFC"/>
      </w:pPr>
      <w:r>
        <w:t xml:space="preserve"> 304      if expected_increase == 0:</w:t>
      </w:r>
    </w:p>
    <w:p w14:paraId="1C76C220" w14:textId="77777777" w:rsidR="00015DA0" w:rsidRDefault="00000000">
      <w:pPr>
        <w:pStyle w:val="CodeLine"/>
        <w:shd w:val="clear" w:color="auto" w:fill="F8FAFC"/>
      </w:pPr>
      <w:r>
        <w:t xml:space="preserve"> 305          return dict(current_sizes) or corrected_reported</w:t>
      </w:r>
    </w:p>
    <w:p w14:paraId="13020624" w14:textId="77777777" w:rsidR="00015DA0" w:rsidRDefault="00000000">
      <w:pPr>
        <w:pStyle w:val="CodeLine"/>
        <w:shd w:val="clear" w:color="auto" w:fill="F8FAFC"/>
      </w:pPr>
      <w:r>
        <w:t xml:space="preserve"> 306  </w:t>
      </w:r>
    </w:p>
    <w:p w14:paraId="4FB2559D" w14:textId="77777777" w:rsidR="00015DA0" w:rsidRDefault="00000000">
      <w:pPr>
        <w:pStyle w:val="CodeLine"/>
        <w:shd w:val="clear" w:color="auto" w:fill="F8FAFC"/>
      </w:pPr>
      <w:r>
        <w:t xml:space="preserve"> 307      current_sizes.update(aggregate_event_egg_sizes(new_eggs[:expected_increase]))</w:t>
      </w:r>
    </w:p>
    <w:p w14:paraId="078B4D44" w14:textId="77777777" w:rsidR="00015DA0" w:rsidRDefault="00000000">
      <w:pPr>
        <w:pStyle w:val="CodeLine"/>
        <w:shd w:val="clear" w:color="auto" w:fill="F8FAFC"/>
      </w:pPr>
      <w:r>
        <w:t xml:space="preserve"> 308      if sum(current_sizes.values()) != total_count:</w:t>
      </w:r>
    </w:p>
    <w:p w14:paraId="061FEC65" w14:textId="77777777" w:rsidR="00015DA0" w:rsidRDefault="00000000">
      <w:pPr>
        <w:pStyle w:val="CodeLine"/>
        <w:shd w:val="clear" w:color="auto" w:fill="F8FAFC"/>
      </w:pPr>
      <w:r>
        <w:t xml:space="preserve"> 309          return corrected_reported</w:t>
      </w:r>
    </w:p>
    <w:p w14:paraId="11BC8522" w14:textId="77777777" w:rsidR="00015DA0" w:rsidRDefault="00000000">
      <w:pPr>
        <w:pStyle w:val="CodeLine"/>
        <w:shd w:val="clear" w:color="auto" w:fill="F8FAFC"/>
      </w:pPr>
      <w:r>
        <w:t xml:space="preserve"> 310      return dict(current_sizes)</w:t>
      </w:r>
    </w:p>
    <w:p w14:paraId="084C23CD" w14:textId="77777777" w:rsidR="00015DA0" w:rsidRDefault="00000000">
      <w:pPr>
        <w:pStyle w:val="CodeLine"/>
        <w:shd w:val="clear" w:color="auto" w:fill="F8FAFC"/>
      </w:pPr>
      <w:r>
        <w:t xml:space="preserve"> 311  </w:t>
      </w:r>
    </w:p>
    <w:p w14:paraId="6C0616A8" w14:textId="77777777" w:rsidR="00015DA0" w:rsidRDefault="00000000">
      <w:pPr>
        <w:pStyle w:val="CodeLine"/>
        <w:shd w:val="clear" w:color="auto" w:fill="F8FAFC"/>
      </w:pPr>
      <w:r>
        <w:t xml:space="preserve"> 312  </w:t>
      </w:r>
    </w:p>
    <w:p w14:paraId="40A02B29" w14:textId="77777777" w:rsidR="00015DA0" w:rsidRDefault="00000000">
      <w:pPr>
        <w:pStyle w:val="CodeLine"/>
        <w:shd w:val="clear" w:color="auto" w:fill="F8FAFC"/>
      </w:pPr>
      <w:r>
        <w:t xml:space="preserve"> 313  def status_for_device(device: Device) -&gt; tuple[bool, str]:</w:t>
      </w:r>
    </w:p>
    <w:p w14:paraId="5BA48EBF" w14:textId="77777777" w:rsidR="00015DA0" w:rsidRDefault="00000000">
      <w:pPr>
        <w:pStyle w:val="CodeLine"/>
        <w:shd w:val="clear" w:color="auto" w:fill="F8FAFC"/>
      </w:pPr>
      <w:r>
        <w:t xml:space="preserve"> 314      if not device.last_heartbeat:</w:t>
      </w:r>
    </w:p>
    <w:p w14:paraId="530520D5" w14:textId="77777777" w:rsidR="00015DA0" w:rsidRDefault="00000000">
      <w:pPr>
        <w:pStyle w:val="CodeLine"/>
        <w:shd w:val="clear" w:color="auto" w:fill="F8FAFC"/>
      </w:pPr>
      <w:r>
        <w:t xml:space="preserve"> 315          return False, "offline"</w:t>
      </w:r>
    </w:p>
    <w:p w14:paraId="06C9775B" w14:textId="77777777" w:rsidR="00015DA0" w:rsidRDefault="00000000">
      <w:pPr>
        <w:pStyle w:val="CodeLine"/>
        <w:shd w:val="clear" w:color="auto" w:fill="F8FAFC"/>
      </w:pPr>
      <w:r>
        <w:t xml:space="preserve"> 316      heartbeat_age = utc_now() - ensure_aware(device.last_heartbeat)</w:t>
      </w:r>
    </w:p>
    <w:p w14:paraId="79F487B7" w14:textId="77777777" w:rsidR="00015DA0" w:rsidRDefault="00000000">
      <w:pPr>
        <w:pStyle w:val="CodeLine"/>
        <w:shd w:val="clear" w:color="auto" w:fill="F8FAFC"/>
      </w:pPr>
      <w:r>
        <w:t xml:space="preserve"> 317      is_online = heartbeat_age &lt;= timedelta(minutes=settings.alert_heartbeat_timeout_minutes)</w:t>
      </w:r>
    </w:p>
    <w:p w14:paraId="35077762" w14:textId="77777777" w:rsidR="00015DA0" w:rsidRDefault="00000000">
      <w:pPr>
        <w:pStyle w:val="CodeLine"/>
        <w:shd w:val="clear" w:color="auto" w:fill="F8FAFC"/>
      </w:pPr>
      <w:r>
        <w:t xml:space="preserve"> 318      return is_online, "online" if is_online else "offline"</w:t>
      </w:r>
    </w:p>
    <w:p w14:paraId="7A7BC6D6" w14:textId="77777777" w:rsidR="00015DA0" w:rsidRDefault="00000000">
      <w:pPr>
        <w:pStyle w:val="CodeLine"/>
        <w:shd w:val="clear" w:color="auto" w:fill="F8FAFC"/>
      </w:pPr>
      <w:r>
        <w:t xml:space="preserve"> 319  </w:t>
      </w:r>
    </w:p>
    <w:p w14:paraId="7987F095" w14:textId="77777777" w:rsidR="00015DA0" w:rsidRDefault="00000000">
      <w:pPr>
        <w:pStyle w:val="CodeLine"/>
        <w:shd w:val="clear" w:color="auto" w:fill="F8FAFC"/>
      </w:pPr>
      <w:r>
        <w:t xml:space="preserve"> 320  </w:t>
      </w:r>
    </w:p>
    <w:p w14:paraId="6F25733F" w14:textId="77777777" w:rsidR="00015DA0" w:rsidRDefault="00000000">
      <w:pPr>
        <w:pStyle w:val="CodeLine"/>
        <w:shd w:val="clear" w:color="auto" w:fill="F8FAFC"/>
      </w:pPr>
      <w:r>
        <w:t xml:space="preserve"> 321  def _maybe_int(value: str | None) -&gt; int | None:</w:t>
      </w:r>
    </w:p>
    <w:p w14:paraId="0AC3201E" w14:textId="77777777" w:rsidR="00015DA0" w:rsidRDefault="00000000">
      <w:pPr>
        <w:pStyle w:val="CodeLine"/>
        <w:shd w:val="clear" w:color="auto" w:fill="F8FAFC"/>
      </w:pPr>
      <w:r>
        <w:t xml:space="preserve"> 322      if value is None:</w:t>
      </w:r>
    </w:p>
    <w:p w14:paraId="7AB3C57C" w14:textId="77777777" w:rsidR="00015DA0" w:rsidRDefault="00000000">
      <w:pPr>
        <w:pStyle w:val="CodeLine"/>
        <w:shd w:val="clear" w:color="auto" w:fill="F8FAFC"/>
      </w:pPr>
      <w:r>
        <w:t xml:space="preserve"> 323          return None</w:t>
      </w:r>
    </w:p>
    <w:p w14:paraId="5DAC14CA" w14:textId="77777777" w:rsidR="00015DA0" w:rsidRDefault="00000000">
      <w:pPr>
        <w:pStyle w:val="CodeLine"/>
        <w:shd w:val="clear" w:color="auto" w:fill="F8FAFC"/>
      </w:pPr>
      <w:r>
        <w:t xml:space="preserve"> 324      try:</w:t>
      </w:r>
    </w:p>
    <w:p w14:paraId="2DA67535" w14:textId="77777777" w:rsidR="00015DA0" w:rsidRDefault="00000000">
      <w:pPr>
        <w:pStyle w:val="CodeLine"/>
        <w:shd w:val="clear" w:color="auto" w:fill="F8FAFC"/>
      </w:pPr>
      <w:r>
        <w:t xml:space="preserve"> 325          return int(value)</w:t>
      </w:r>
    </w:p>
    <w:p w14:paraId="65EB3457" w14:textId="77777777" w:rsidR="00015DA0" w:rsidRDefault="00000000">
      <w:pPr>
        <w:pStyle w:val="CodeLine"/>
        <w:shd w:val="clear" w:color="auto" w:fill="F8FAFC"/>
      </w:pPr>
      <w:r>
        <w:t xml:space="preserve"> 326      except ValueError:</w:t>
      </w:r>
    </w:p>
    <w:p w14:paraId="0B43CF64" w14:textId="77777777" w:rsidR="00015DA0" w:rsidRDefault="00000000">
      <w:pPr>
        <w:pStyle w:val="CodeLine"/>
        <w:shd w:val="clear" w:color="auto" w:fill="F8FAFC"/>
      </w:pPr>
      <w:r>
        <w:t xml:space="preserve"> 327          return None</w:t>
      </w:r>
    </w:p>
    <w:p w14:paraId="4377E461" w14:textId="77777777" w:rsidR="00015DA0" w:rsidRDefault="00000000">
      <w:pPr>
        <w:pStyle w:val="CodeLine"/>
        <w:shd w:val="clear" w:color="auto" w:fill="F8FAFC"/>
      </w:pPr>
      <w:r>
        <w:t xml:space="preserve"> 328  </w:t>
      </w:r>
    </w:p>
    <w:p w14:paraId="698127CA" w14:textId="77777777" w:rsidR="00015DA0" w:rsidRDefault="00000000">
      <w:pPr>
        <w:pStyle w:val="CodeLine"/>
        <w:shd w:val="clear" w:color="auto" w:fill="F8FAFC"/>
      </w:pPr>
      <w:r>
        <w:t xml:space="preserve"> 329  </w:t>
      </w:r>
    </w:p>
    <w:p w14:paraId="1AE06653" w14:textId="77777777" w:rsidR="00015DA0" w:rsidRDefault="00000000">
      <w:pPr>
        <w:pStyle w:val="CodeLine"/>
        <w:shd w:val="clear" w:color="auto" w:fill="F8FAFC"/>
      </w:pPr>
      <w:r>
        <w:t xml:space="preserve"> 330  def get_device_by_identifier(db: Session, identifier: str | None) -&gt; Device | None:</w:t>
      </w:r>
    </w:p>
    <w:p w14:paraId="2DC22DE2" w14:textId="77777777" w:rsidR="00015DA0" w:rsidRDefault="00000000">
      <w:pPr>
        <w:pStyle w:val="CodeLine"/>
        <w:shd w:val="clear" w:color="auto" w:fill="F8FAFC"/>
      </w:pPr>
      <w:r>
        <w:t xml:space="preserve"> 331      if not identifier:</w:t>
      </w:r>
    </w:p>
    <w:p w14:paraId="0D6705A1" w14:textId="77777777" w:rsidR="00015DA0" w:rsidRDefault="00000000">
      <w:pPr>
        <w:pStyle w:val="CodeLine"/>
        <w:shd w:val="clear" w:color="auto" w:fill="F8FAFC"/>
      </w:pPr>
      <w:r>
        <w:t xml:space="preserve"> 332          return None</w:t>
      </w:r>
    </w:p>
    <w:p w14:paraId="444FB2C0" w14:textId="77777777" w:rsidR="00015DA0" w:rsidRDefault="00000000">
      <w:pPr>
        <w:pStyle w:val="CodeLine"/>
        <w:shd w:val="clear" w:color="auto" w:fill="F8FAFC"/>
      </w:pPr>
      <w:r>
        <w:t xml:space="preserve"> 333      stmt = select(Device).where(Device.device_id == identifier)</w:t>
      </w:r>
    </w:p>
    <w:p w14:paraId="4089519B" w14:textId="77777777" w:rsidR="00015DA0" w:rsidRDefault="00000000">
      <w:pPr>
        <w:pStyle w:val="CodeLine"/>
        <w:shd w:val="clear" w:color="auto" w:fill="F8FAFC"/>
      </w:pPr>
      <w:r>
        <w:t xml:space="preserve"> 334      device = db.execute(stmt).scalar_one_or_none()</w:t>
      </w:r>
    </w:p>
    <w:p w14:paraId="6F0C89B0" w14:textId="77777777" w:rsidR="00015DA0" w:rsidRDefault="00000000">
      <w:pPr>
        <w:pStyle w:val="CodeLine"/>
        <w:shd w:val="clear" w:color="auto" w:fill="F8FAFC"/>
      </w:pPr>
      <w:r>
        <w:t xml:space="preserve"> 335      if device is not None:</w:t>
      </w:r>
    </w:p>
    <w:p w14:paraId="4F0B11BC" w14:textId="77777777" w:rsidR="00015DA0" w:rsidRDefault="00000000">
      <w:pPr>
        <w:pStyle w:val="CodeLine"/>
        <w:shd w:val="clear" w:color="auto" w:fill="F8FAFC"/>
      </w:pPr>
      <w:r>
        <w:t xml:space="preserve"> 336          return device</w:t>
      </w:r>
    </w:p>
    <w:p w14:paraId="76B4293E" w14:textId="77777777" w:rsidR="00015DA0" w:rsidRDefault="00000000">
      <w:pPr>
        <w:pStyle w:val="CodeLine"/>
        <w:shd w:val="clear" w:color="auto" w:fill="F8FAFC"/>
      </w:pPr>
      <w:r>
        <w:t xml:space="preserve"> 337      numeric = _maybe_int(identifier)</w:t>
      </w:r>
    </w:p>
    <w:p w14:paraId="789F2874" w14:textId="77777777" w:rsidR="00015DA0" w:rsidRDefault="00000000">
      <w:pPr>
        <w:pStyle w:val="CodeLine"/>
        <w:shd w:val="clear" w:color="auto" w:fill="F8FAFC"/>
      </w:pPr>
      <w:r>
        <w:t xml:space="preserve"> 338      if numeric is None:</w:t>
      </w:r>
    </w:p>
    <w:p w14:paraId="0CDFF0F1" w14:textId="77777777" w:rsidR="00015DA0" w:rsidRDefault="00000000">
      <w:pPr>
        <w:pStyle w:val="CodeLine"/>
        <w:shd w:val="clear" w:color="auto" w:fill="F8FAFC"/>
      </w:pPr>
      <w:r>
        <w:t xml:space="preserve"> 339          return None</w:t>
      </w:r>
    </w:p>
    <w:p w14:paraId="062AF857" w14:textId="77777777" w:rsidR="00015DA0" w:rsidRDefault="00000000">
      <w:pPr>
        <w:pStyle w:val="CodeLine"/>
        <w:shd w:val="clear" w:color="auto" w:fill="F8FAFC"/>
      </w:pPr>
      <w:r>
        <w:t xml:space="preserve"> 340      stmt = select(Device).where(Device.id == numeric)</w:t>
      </w:r>
    </w:p>
    <w:p w14:paraId="3985CA38" w14:textId="77777777" w:rsidR="00015DA0" w:rsidRDefault="00000000">
      <w:pPr>
        <w:pStyle w:val="CodeLine"/>
        <w:shd w:val="clear" w:color="auto" w:fill="F8FAFC"/>
      </w:pPr>
      <w:r>
        <w:t xml:space="preserve"> 341      return db.execute(stmt).scalar_one_or_none()</w:t>
      </w:r>
    </w:p>
    <w:p w14:paraId="5CAB8B0D" w14:textId="77777777" w:rsidR="00015DA0" w:rsidRDefault="00000000">
      <w:pPr>
        <w:pStyle w:val="CodeLine"/>
        <w:shd w:val="clear" w:color="auto" w:fill="F8FAFC"/>
      </w:pPr>
      <w:r>
        <w:t xml:space="preserve"> 342  </w:t>
      </w:r>
    </w:p>
    <w:p w14:paraId="3C026137" w14:textId="77777777" w:rsidR="00015DA0" w:rsidRDefault="00000000">
      <w:pPr>
        <w:pStyle w:val="CodeLine"/>
        <w:shd w:val="clear" w:color="auto" w:fill="F8FAFC"/>
      </w:pPr>
      <w:r>
        <w:t xml:space="preserve"> 343  </w:t>
      </w:r>
    </w:p>
    <w:p w14:paraId="42585F9C" w14:textId="77777777" w:rsidR="00015DA0" w:rsidRDefault="00000000">
      <w:pPr>
        <w:pStyle w:val="CodeLine"/>
        <w:shd w:val="clear" w:color="auto" w:fill="F8FAFC"/>
      </w:pPr>
      <w:r>
        <w:t xml:space="preserve"> 344  def get_primary_device(db: Session) -&gt; Device | None:</w:t>
      </w:r>
    </w:p>
    <w:p w14:paraId="5358BB56" w14:textId="77777777" w:rsidR="00015DA0" w:rsidRDefault="00000000">
      <w:pPr>
        <w:pStyle w:val="CodeLine"/>
        <w:shd w:val="clear" w:color="auto" w:fill="F8FAFC"/>
      </w:pPr>
      <w:r>
        <w:t xml:space="preserve"> 345      stmt = select(Device).where(Device.is_active.is_(True)).order_by(Device.id.asc())</w:t>
      </w:r>
    </w:p>
    <w:p w14:paraId="0E17C004" w14:textId="77777777" w:rsidR="00015DA0" w:rsidRDefault="00000000">
      <w:pPr>
        <w:pStyle w:val="CodeLine"/>
        <w:shd w:val="clear" w:color="auto" w:fill="F8FAFC"/>
      </w:pPr>
      <w:r>
        <w:t xml:space="preserve"> 346      device = db.execute(stmt).scalar_one_or_none()</w:t>
      </w:r>
    </w:p>
    <w:p w14:paraId="402E10E6" w14:textId="77777777" w:rsidR="00015DA0" w:rsidRDefault="00000000">
      <w:pPr>
        <w:pStyle w:val="CodeLine"/>
        <w:shd w:val="clear" w:color="auto" w:fill="F8FAFC"/>
      </w:pPr>
      <w:r>
        <w:t xml:space="preserve"> 347      if device:</w:t>
      </w:r>
    </w:p>
    <w:p w14:paraId="424B3147" w14:textId="77777777" w:rsidR="00015DA0" w:rsidRDefault="00000000">
      <w:pPr>
        <w:pStyle w:val="CodeLine"/>
        <w:shd w:val="clear" w:color="auto" w:fill="F8FAFC"/>
      </w:pPr>
      <w:r>
        <w:t xml:space="preserve"> 348          return device</w:t>
      </w:r>
    </w:p>
    <w:p w14:paraId="59AE55F2" w14:textId="77777777" w:rsidR="00015DA0" w:rsidRDefault="00000000">
      <w:pPr>
        <w:pStyle w:val="CodeLine"/>
        <w:shd w:val="clear" w:color="auto" w:fill="F8FAFC"/>
      </w:pPr>
      <w:r>
        <w:t xml:space="preserve"> 349      stmt = select(Device).order_by(Device.id.asc())</w:t>
      </w:r>
    </w:p>
    <w:p w14:paraId="10240700" w14:textId="77777777" w:rsidR="00015DA0" w:rsidRDefault="00000000">
      <w:pPr>
        <w:pStyle w:val="CodeLine"/>
        <w:shd w:val="clear" w:color="auto" w:fill="F8FAFC"/>
      </w:pPr>
      <w:r>
        <w:t xml:space="preserve"> 350      return db.execute(stmt).scalar_one_or_none()</w:t>
      </w:r>
    </w:p>
    <w:p w14:paraId="512D358F" w14:textId="77777777" w:rsidR="00015DA0" w:rsidRDefault="00000000">
      <w:pPr>
        <w:pStyle w:val="CodeLine"/>
        <w:shd w:val="clear" w:color="auto" w:fill="F8FAFC"/>
      </w:pPr>
      <w:r>
        <w:t xml:space="preserve"> 351  </w:t>
      </w:r>
    </w:p>
    <w:p w14:paraId="4E6C8F62" w14:textId="77777777" w:rsidR="00015DA0" w:rsidRDefault="00000000">
      <w:pPr>
        <w:pStyle w:val="CodeLine"/>
        <w:shd w:val="clear" w:color="auto" w:fill="F8FAFC"/>
      </w:pPr>
      <w:r>
        <w:t xml:space="preserve"> 352  </w:t>
      </w:r>
    </w:p>
    <w:p w14:paraId="35C573AD" w14:textId="77777777" w:rsidR="00015DA0" w:rsidRDefault="00000000">
      <w:pPr>
        <w:pStyle w:val="CodeLine"/>
        <w:shd w:val="clear" w:color="auto" w:fill="F8FAFC"/>
      </w:pPr>
      <w:r>
        <w:t xml:space="preserve"> 353  def build_history_record(detection: EggDetection) -&gt; HistoryRecord:</w:t>
      </w:r>
    </w:p>
    <w:p w14:paraId="72F37BDA" w14:textId="77777777" w:rsidR="00015DA0" w:rsidRDefault="00000000">
      <w:pPr>
        <w:pStyle w:val="CodeLine"/>
        <w:shd w:val="clear" w:color="auto" w:fill="F8FAFC"/>
      </w:pPr>
      <w:r>
        <w:t xml:space="preserve"> 354      local_dt = localize(detection.detected_at)</w:t>
      </w:r>
    </w:p>
    <w:p w14:paraId="01E34965" w14:textId="77777777" w:rsidR="00015DA0" w:rsidRDefault="00000000">
      <w:pPr>
        <w:pStyle w:val="CodeLine"/>
        <w:shd w:val="clear" w:color="auto" w:fill="F8FAFC"/>
      </w:pPr>
      <w:r>
        <w:t xml:space="preserve"> 355      display = size_display(detection.size)</w:t>
      </w:r>
    </w:p>
    <w:p w14:paraId="07834A16" w14:textId="77777777" w:rsidR="00015DA0" w:rsidRDefault="00000000">
      <w:pPr>
        <w:pStyle w:val="CodeLine"/>
        <w:shd w:val="clear" w:color="auto" w:fill="F8FAFC"/>
      </w:pPr>
      <w:r>
        <w:t xml:space="preserve"> 356      device = detection.device.device_id if detection.device else ""</w:t>
      </w:r>
    </w:p>
    <w:p w14:paraId="52BDEFC8" w14:textId="77777777" w:rsidR="00015DA0" w:rsidRDefault="00000000">
      <w:pPr>
        <w:pStyle w:val="CodeLine"/>
        <w:shd w:val="clear" w:color="auto" w:fill="F8FAFC"/>
      </w:pPr>
      <w:r>
        <w:t xml:space="preserve"> 357      return HistoryRecord(</w:t>
      </w:r>
    </w:p>
    <w:p w14:paraId="5BA4A88E" w14:textId="77777777" w:rsidR="00015DA0" w:rsidRDefault="00000000">
      <w:pPr>
        <w:pStyle w:val="CodeLine"/>
        <w:shd w:val="clear" w:color="auto" w:fill="F8FAFC"/>
      </w:pPr>
      <w:r>
        <w:t xml:space="preserve"> 358          id=detection.id,</w:t>
      </w:r>
    </w:p>
    <w:p w14:paraId="56E3497E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359          date=local_dt.strftime("%a, %b %d, %Y"),</w:t>
      </w:r>
    </w:p>
    <w:p w14:paraId="688754EA" w14:textId="77777777" w:rsidR="00015DA0" w:rsidRDefault="00000000">
      <w:pPr>
        <w:pStyle w:val="CodeLine"/>
        <w:shd w:val="clear" w:color="auto" w:fill="F8FAFC"/>
      </w:pPr>
      <w:r>
        <w:t xml:space="preserve"> 360          size=detection.size,</w:t>
      </w:r>
    </w:p>
    <w:p w14:paraId="2AD195A9" w14:textId="77777777" w:rsidR="00015DA0" w:rsidRDefault="00000000">
      <w:pPr>
        <w:pStyle w:val="CodeLine"/>
        <w:shd w:val="clear" w:color="auto" w:fill="F8FAFC"/>
      </w:pPr>
      <w:r>
        <w:t xml:space="preserve"> 361          size_display=display,</w:t>
      </w:r>
    </w:p>
    <w:p w14:paraId="45674983" w14:textId="77777777" w:rsidR="00015DA0" w:rsidRDefault="00000000">
      <w:pPr>
        <w:pStyle w:val="CodeLine"/>
        <w:shd w:val="clear" w:color="auto" w:fill="F8FAFC"/>
      </w:pPr>
      <w:r>
        <w:t xml:space="preserve"> 362          detected_at=local_dt.strftime("%b %d, %Y, %I:%M %p"),</w:t>
      </w:r>
    </w:p>
    <w:p w14:paraId="267C0D9E" w14:textId="77777777" w:rsidR="00015DA0" w:rsidRDefault="00000000">
      <w:pPr>
        <w:pStyle w:val="CodeLine"/>
        <w:shd w:val="clear" w:color="auto" w:fill="F8FAFC"/>
      </w:pPr>
      <w:r>
        <w:t xml:space="preserve"> 363          confidence=detection.confidence,</w:t>
      </w:r>
    </w:p>
    <w:p w14:paraId="002336E0" w14:textId="77777777" w:rsidR="00015DA0" w:rsidRDefault="00000000">
      <w:pPr>
        <w:pStyle w:val="CodeLine"/>
        <w:shd w:val="clear" w:color="auto" w:fill="F8FAFC"/>
      </w:pPr>
      <w:r>
        <w:t xml:space="preserve"> 364          timestamp=local_dt.isoformat(),</w:t>
      </w:r>
    </w:p>
    <w:p w14:paraId="61FCE5FF" w14:textId="77777777" w:rsidR="00015DA0" w:rsidRDefault="00000000">
      <w:pPr>
        <w:pStyle w:val="CodeLine"/>
        <w:shd w:val="clear" w:color="auto" w:fill="F8FAFC"/>
      </w:pPr>
      <w:r>
        <w:t xml:space="preserve"> 365          device_id=device,</w:t>
      </w:r>
    </w:p>
    <w:p w14:paraId="3E105170" w14:textId="77777777" w:rsidR="00015DA0" w:rsidRDefault="00000000">
      <w:pPr>
        <w:pStyle w:val="CodeLine"/>
        <w:shd w:val="clear" w:color="auto" w:fill="F8FAFC"/>
      </w:pPr>
      <w:r>
        <w:t xml:space="preserve"> 366          estimated_size=display,</w:t>
      </w:r>
    </w:p>
    <w:p w14:paraId="131109D6" w14:textId="77777777" w:rsidR="00015DA0" w:rsidRDefault="00000000">
      <w:pPr>
        <w:pStyle w:val="CodeLine"/>
        <w:shd w:val="clear" w:color="auto" w:fill="F8FAFC"/>
      </w:pPr>
      <w:r>
        <w:t xml:space="preserve"> 367          count=1,</w:t>
      </w:r>
    </w:p>
    <w:p w14:paraId="0FB3098C" w14:textId="77777777" w:rsidR="00015DA0" w:rsidRDefault="00000000">
      <w:pPr>
        <w:pStyle w:val="CodeLine"/>
        <w:shd w:val="clear" w:color="auto" w:fill="F8FAFC"/>
      </w:pPr>
      <w:r>
        <w:t xml:space="preserve"> 368          image_url=None,</w:t>
      </w:r>
    </w:p>
    <w:p w14:paraId="6281F92E" w14:textId="77777777" w:rsidR="00015DA0" w:rsidRDefault="00000000">
      <w:pPr>
        <w:pStyle w:val="CodeLine"/>
        <w:shd w:val="clear" w:color="auto" w:fill="F8FAFC"/>
      </w:pPr>
      <w:r>
        <w:t xml:space="preserve"> 369      )</w:t>
      </w:r>
    </w:p>
    <w:p w14:paraId="2F4131D4" w14:textId="77777777" w:rsidR="00015DA0" w:rsidRDefault="00000000">
      <w:pPr>
        <w:pStyle w:val="CodeLine"/>
        <w:shd w:val="clear" w:color="auto" w:fill="F8FAFC"/>
      </w:pPr>
      <w:r>
        <w:t xml:space="preserve"> 370  </w:t>
      </w:r>
    </w:p>
    <w:p w14:paraId="73215CDE" w14:textId="77777777" w:rsidR="00015DA0" w:rsidRDefault="00000000">
      <w:pPr>
        <w:pStyle w:val="CodeLine"/>
        <w:shd w:val="clear" w:color="auto" w:fill="F8FAFC"/>
      </w:pPr>
      <w:r>
        <w:t xml:space="preserve"> 371  </w:t>
      </w:r>
    </w:p>
    <w:p w14:paraId="61F49C18" w14:textId="77777777" w:rsidR="00015DA0" w:rsidRDefault="00000000">
      <w:pPr>
        <w:pStyle w:val="CodeLine"/>
        <w:shd w:val="clear" w:color="auto" w:fill="F8FAFC"/>
      </w:pPr>
      <w:r>
        <w:t xml:space="preserve"> 372  def ensure_event_egg_records(</w:t>
      </w:r>
    </w:p>
    <w:p w14:paraId="001530D8" w14:textId="77777777" w:rsidR="00015DA0" w:rsidRDefault="00000000">
      <w:pPr>
        <w:pStyle w:val="CodeLine"/>
        <w:shd w:val="clear" w:color="auto" w:fill="F8FAFC"/>
      </w:pPr>
      <w:r>
        <w:t xml:space="preserve"> 373      *,</w:t>
      </w:r>
    </w:p>
    <w:p w14:paraId="47FF8611" w14:textId="77777777" w:rsidR="00015DA0" w:rsidRDefault="00000000">
      <w:pPr>
        <w:pStyle w:val="CodeLine"/>
        <w:shd w:val="clear" w:color="auto" w:fill="F8FAFC"/>
      </w:pPr>
      <w:r>
        <w:t xml:space="preserve"> 374      previous_snapshot: CountSnapshot | None,</w:t>
      </w:r>
    </w:p>
    <w:p w14:paraId="30C70B7A" w14:textId="77777777" w:rsidR="00015DA0" w:rsidRDefault="00000000">
      <w:pPr>
        <w:pStyle w:val="CodeLine"/>
        <w:shd w:val="clear" w:color="auto" w:fill="F8FAFC"/>
      </w:pPr>
      <w:r>
        <w:t xml:space="preserve"> 375      total_count: int,</w:t>
      </w:r>
    </w:p>
    <w:p w14:paraId="5F100B81" w14:textId="77777777" w:rsidR="00015DA0" w:rsidRDefault="00000000">
      <w:pPr>
        <w:pStyle w:val="CodeLine"/>
        <w:shd w:val="clear" w:color="auto" w:fill="F8FAFC"/>
      </w:pPr>
      <w:r>
        <w:t xml:space="preserve"> 376      size_breakdown: dict[str, int] | None,</w:t>
      </w:r>
    </w:p>
    <w:p w14:paraId="059638F2" w14:textId="77777777" w:rsidR="00015DA0" w:rsidRDefault="00000000">
      <w:pPr>
        <w:pStyle w:val="CodeLine"/>
        <w:shd w:val="clear" w:color="auto" w:fill="F8FAFC"/>
      </w:pPr>
      <w:r>
        <w:t xml:space="preserve"> 377      new_eggs: list[EventEggCreate],</w:t>
      </w:r>
    </w:p>
    <w:p w14:paraId="6F1350A9" w14:textId="77777777" w:rsidR="00015DA0" w:rsidRDefault="00000000">
      <w:pPr>
        <w:pStyle w:val="CodeLine"/>
        <w:shd w:val="clear" w:color="auto" w:fill="F8FAFC"/>
      </w:pPr>
      <w:r>
        <w:t xml:space="preserve"> 378      timestamp: datetime,</w:t>
      </w:r>
    </w:p>
    <w:p w14:paraId="530A5ECD" w14:textId="77777777" w:rsidR="00015DA0" w:rsidRDefault="00000000">
      <w:pPr>
        <w:pStyle w:val="CodeLine"/>
        <w:shd w:val="clear" w:color="auto" w:fill="F8FAFC"/>
      </w:pPr>
      <w:r>
        <w:t xml:space="preserve"> 379  ) -&gt; list[EventEggCreate]:</w:t>
      </w:r>
    </w:p>
    <w:p w14:paraId="4FE3BE9B" w14:textId="77777777" w:rsidR="00015DA0" w:rsidRDefault="00000000">
      <w:pPr>
        <w:pStyle w:val="CodeLine"/>
        <w:shd w:val="clear" w:color="auto" w:fill="F8FAFC"/>
      </w:pPr>
      <w:r>
        <w:t xml:space="preserve"> 380      previous_total = previous_snapshot.total_count if previous_snapshot else 0</w:t>
      </w:r>
    </w:p>
    <w:p w14:paraId="6F141BDE" w14:textId="77777777" w:rsidR="00015DA0" w:rsidRDefault="00000000">
      <w:pPr>
        <w:pStyle w:val="CodeLine"/>
        <w:shd w:val="clear" w:color="auto" w:fill="F8FAFC"/>
      </w:pPr>
      <w:r>
        <w:t xml:space="preserve"> 381      expected_increase = max(0, total_count - previous_total)</w:t>
      </w:r>
    </w:p>
    <w:p w14:paraId="717E1280" w14:textId="77777777" w:rsidR="00015DA0" w:rsidRDefault="00000000">
      <w:pPr>
        <w:pStyle w:val="CodeLine"/>
        <w:shd w:val="clear" w:color="auto" w:fill="F8FAFC"/>
      </w:pPr>
      <w:r>
        <w:t xml:space="preserve"> 382      if expected_increase &lt;= 0:</w:t>
      </w:r>
    </w:p>
    <w:p w14:paraId="0C98A646" w14:textId="77777777" w:rsidR="00015DA0" w:rsidRDefault="00000000">
      <w:pPr>
        <w:pStyle w:val="CodeLine"/>
        <w:shd w:val="clear" w:color="auto" w:fill="F8FAFC"/>
      </w:pPr>
      <w:r>
        <w:t xml:space="preserve"> 383          return list(new_eggs)</w:t>
      </w:r>
    </w:p>
    <w:p w14:paraId="572F82F3" w14:textId="77777777" w:rsidR="00015DA0" w:rsidRDefault="00000000">
      <w:pPr>
        <w:pStyle w:val="CodeLine"/>
        <w:shd w:val="clear" w:color="auto" w:fill="F8FAFC"/>
      </w:pPr>
      <w:r>
        <w:t xml:space="preserve"> 384  </w:t>
      </w:r>
    </w:p>
    <w:p w14:paraId="54BF94F8" w14:textId="77777777" w:rsidR="00015DA0" w:rsidRDefault="00000000">
      <w:pPr>
        <w:pStyle w:val="CodeLine"/>
        <w:shd w:val="clear" w:color="auto" w:fill="F8FAFC"/>
      </w:pPr>
      <w:r>
        <w:t xml:space="preserve"> 385      records = list(new_eggs)</w:t>
      </w:r>
    </w:p>
    <w:p w14:paraId="54C2CF20" w14:textId="77777777" w:rsidR="00015DA0" w:rsidRDefault="00000000">
      <w:pPr>
        <w:pStyle w:val="CodeLine"/>
        <w:shd w:val="clear" w:color="auto" w:fill="F8FAFC"/>
      </w:pPr>
      <w:r>
        <w:t xml:space="preserve"> 386      if len(records) &gt;= expected_increase:</w:t>
      </w:r>
    </w:p>
    <w:p w14:paraId="5090E115" w14:textId="77777777" w:rsidR="00015DA0" w:rsidRDefault="00000000">
      <w:pPr>
        <w:pStyle w:val="CodeLine"/>
        <w:shd w:val="clear" w:color="auto" w:fill="F8FAFC"/>
      </w:pPr>
      <w:r>
        <w:t xml:space="preserve"> 387          return records</w:t>
      </w:r>
    </w:p>
    <w:p w14:paraId="6117B007" w14:textId="77777777" w:rsidR="00015DA0" w:rsidRDefault="00000000">
      <w:pPr>
        <w:pStyle w:val="CodeLine"/>
        <w:shd w:val="clear" w:color="auto" w:fill="F8FAFC"/>
      </w:pPr>
      <w:r>
        <w:t xml:space="preserve"> 388  </w:t>
      </w:r>
    </w:p>
    <w:p w14:paraId="64C8EEBB" w14:textId="77777777" w:rsidR="00015DA0" w:rsidRDefault="00000000">
      <w:pPr>
        <w:pStyle w:val="CodeLine"/>
        <w:shd w:val="clear" w:color="auto" w:fill="F8FAFC"/>
      </w:pPr>
      <w:r>
        <w:t xml:space="preserve"> 389      previous_sizes = previous_snapshot.size_breakdown or {} if previous_snapshot else {}</w:t>
      </w:r>
    </w:p>
    <w:p w14:paraId="0B7B753F" w14:textId="77777777" w:rsidR="00015DA0" w:rsidRDefault="00000000">
      <w:pPr>
        <w:pStyle w:val="CodeLine"/>
        <w:shd w:val="clear" w:color="auto" w:fill="F8FAFC"/>
      </w:pPr>
      <w:r>
        <w:t xml:space="preserve"> 390      current_sizes = size_breakdown or {}</w:t>
      </w:r>
    </w:p>
    <w:p w14:paraId="1A4DA84A" w14:textId="77777777" w:rsidR="00015DA0" w:rsidRDefault="00000000">
      <w:pPr>
        <w:pStyle w:val="CodeLine"/>
        <w:shd w:val="clear" w:color="auto" w:fill="F8FAFC"/>
      </w:pPr>
      <w:r>
        <w:t xml:space="preserve"> 391      actual_by_size = Counter(egg.size for egg in records)</w:t>
      </w:r>
    </w:p>
    <w:p w14:paraId="303DCD6A" w14:textId="77777777" w:rsidR="00015DA0" w:rsidRDefault="00000000">
      <w:pPr>
        <w:pStyle w:val="CodeLine"/>
        <w:shd w:val="clear" w:color="auto" w:fill="F8FAFC"/>
      </w:pPr>
      <w:r>
        <w:t xml:space="preserve"> 392      sizes_in_order = list(dict.fromkeys([*SIZE_ORDER, *current_sizes.keys(), *previous_sizes.keys()]))</w:t>
      </w:r>
    </w:p>
    <w:p w14:paraId="4DFE2DA1" w14:textId="77777777" w:rsidR="00015DA0" w:rsidRDefault="00000000">
      <w:pPr>
        <w:pStyle w:val="CodeLine"/>
        <w:shd w:val="clear" w:color="auto" w:fill="F8FAFC"/>
      </w:pPr>
      <w:r>
        <w:t xml:space="preserve"> 393  </w:t>
      </w:r>
    </w:p>
    <w:p w14:paraId="2B295653" w14:textId="77777777" w:rsidR="00015DA0" w:rsidRDefault="00000000">
      <w:pPr>
        <w:pStyle w:val="CodeLine"/>
        <w:shd w:val="clear" w:color="auto" w:fill="F8FAFC"/>
      </w:pPr>
      <w:r>
        <w:t xml:space="preserve"> 394      for size in sizes_in_order:</w:t>
      </w:r>
    </w:p>
    <w:p w14:paraId="6BE18A03" w14:textId="77777777" w:rsidR="00015DA0" w:rsidRDefault="00000000">
      <w:pPr>
        <w:pStyle w:val="CodeLine"/>
        <w:shd w:val="clear" w:color="auto" w:fill="F8FAFC"/>
      </w:pPr>
      <w:r>
        <w:t xml:space="preserve"> 395          expected_for_size = max(0, int(current_sizes.get(size, 0)) - int(previous_sizes.get(size, 0)))</w:t>
      </w:r>
    </w:p>
    <w:p w14:paraId="46788974" w14:textId="77777777" w:rsidR="00015DA0" w:rsidRDefault="00000000">
      <w:pPr>
        <w:pStyle w:val="CodeLine"/>
        <w:shd w:val="clear" w:color="auto" w:fill="F8FAFC"/>
      </w:pPr>
      <w:r>
        <w:t xml:space="preserve"> 396          missing_for_size = expected_for_size - actual_by_size.get(size, 0)</w:t>
      </w:r>
    </w:p>
    <w:p w14:paraId="193E046E" w14:textId="77777777" w:rsidR="00015DA0" w:rsidRDefault="00000000">
      <w:pPr>
        <w:pStyle w:val="CodeLine"/>
        <w:shd w:val="clear" w:color="auto" w:fill="F8FAFC"/>
      </w:pPr>
      <w:r>
        <w:t xml:space="preserve"> 397          while missing_for_size &gt; 0 and len(records) &lt; expected_increase:</w:t>
      </w:r>
    </w:p>
    <w:p w14:paraId="7B3CA8E7" w14:textId="77777777" w:rsidR="00015DA0" w:rsidRDefault="00000000">
      <w:pPr>
        <w:pStyle w:val="CodeLine"/>
        <w:shd w:val="clear" w:color="auto" w:fill="F8FAFC"/>
      </w:pPr>
      <w:r>
        <w:t xml:space="preserve"> 398              records.append(</w:t>
      </w:r>
    </w:p>
    <w:p w14:paraId="6128A7EB" w14:textId="77777777" w:rsidR="00015DA0" w:rsidRDefault="00000000">
      <w:pPr>
        <w:pStyle w:val="CodeLine"/>
        <w:shd w:val="clear" w:color="auto" w:fill="F8FAFC"/>
      </w:pPr>
      <w:r>
        <w:t xml:space="preserve"> 399                  EventEggCreate(</w:t>
      </w:r>
    </w:p>
    <w:p w14:paraId="6FBEC1E7" w14:textId="77777777" w:rsidR="00015DA0" w:rsidRDefault="00000000">
      <w:pPr>
        <w:pStyle w:val="CodeLine"/>
        <w:shd w:val="clear" w:color="auto" w:fill="F8FAFC"/>
      </w:pPr>
      <w:r>
        <w:t xml:space="preserve"> 400                      size=size,</w:t>
      </w:r>
    </w:p>
    <w:p w14:paraId="0421AB77" w14:textId="77777777" w:rsidR="00015DA0" w:rsidRDefault="00000000">
      <w:pPr>
        <w:pStyle w:val="CodeLine"/>
        <w:shd w:val="clear" w:color="auto" w:fill="F8FAFC"/>
      </w:pPr>
      <w:r>
        <w:t xml:space="preserve"> 401                      confidence=None,</w:t>
      </w:r>
    </w:p>
    <w:p w14:paraId="1ABBA11D" w14:textId="77777777" w:rsidR="00015DA0" w:rsidRDefault="00000000">
      <w:pPr>
        <w:pStyle w:val="CodeLine"/>
        <w:shd w:val="clear" w:color="auto" w:fill="F8FAFC"/>
      </w:pPr>
      <w:r>
        <w:t xml:space="preserve"> 402                      bbox_area_normalized=None,</w:t>
      </w:r>
    </w:p>
    <w:p w14:paraId="2B20A7CF" w14:textId="77777777" w:rsidR="00015DA0" w:rsidRDefault="00000000">
      <w:pPr>
        <w:pStyle w:val="CodeLine"/>
        <w:shd w:val="clear" w:color="auto" w:fill="F8FAFC"/>
      </w:pPr>
      <w:r>
        <w:t xml:space="preserve"> 403                      detected_at=timestamp,</w:t>
      </w:r>
    </w:p>
    <w:p w14:paraId="1ED2749C" w14:textId="77777777" w:rsidR="00015DA0" w:rsidRDefault="00000000">
      <w:pPr>
        <w:pStyle w:val="CodeLine"/>
        <w:shd w:val="clear" w:color="auto" w:fill="F8FAFC"/>
      </w:pPr>
      <w:r>
        <w:t xml:space="preserve"> 404                  )</w:t>
      </w:r>
    </w:p>
    <w:p w14:paraId="0AD0584C" w14:textId="77777777" w:rsidR="00015DA0" w:rsidRDefault="00000000">
      <w:pPr>
        <w:pStyle w:val="CodeLine"/>
        <w:shd w:val="clear" w:color="auto" w:fill="F8FAFC"/>
      </w:pPr>
      <w:r>
        <w:t xml:space="preserve"> 405              )</w:t>
      </w:r>
    </w:p>
    <w:p w14:paraId="75D803FE" w14:textId="77777777" w:rsidR="00015DA0" w:rsidRDefault="00000000">
      <w:pPr>
        <w:pStyle w:val="CodeLine"/>
        <w:shd w:val="clear" w:color="auto" w:fill="F8FAFC"/>
      </w:pPr>
      <w:r>
        <w:t xml:space="preserve"> 406              actual_by_size[size] += 1</w:t>
      </w:r>
    </w:p>
    <w:p w14:paraId="7B1E23CD" w14:textId="77777777" w:rsidR="00015DA0" w:rsidRDefault="00000000">
      <w:pPr>
        <w:pStyle w:val="CodeLine"/>
        <w:shd w:val="clear" w:color="auto" w:fill="F8FAFC"/>
      </w:pPr>
      <w:r>
        <w:t xml:space="preserve"> 407              missing_for_size -= 1</w:t>
      </w:r>
    </w:p>
    <w:p w14:paraId="4E506B7A" w14:textId="77777777" w:rsidR="00015DA0" w:rsidRDefault="00000000">
      <w:pPr>
        <w:pStyle w:val="CodeLine"/>
        <w:shd w:val="clear" w:color="auto" w:fill="F8FAFC"/>
      </w:pPr>
      <w:r>
        <w:t xml:space="preserve"> 408  </w:t>
      </w:r>
    </w:p>
    <w:p w14:paraId="7E3818D5" w14:textId="77777777" w:rsidR="00015DA0" w:rsidRDefault="00000000">
      <w:pPr>
        <w:pStyle w:val="CodeLine"/>
        <w:shd w:val="clear" w:color="auto" w:fill="F8FAFC"/>
      </w:pPr>
      <w:r>
        <w:t xml:space="preserve"> 409      fallback_size = next(</w:t>
      </w:r>
    </w:p>
    <w:p w14:paraId="491DAAB3" w14:textId="77777777" w:rsidR="00015DA0" w:rsidRDefault="00000000">
      <w:pPr>
        <w:pStyle w:val="CodeLine"/>
        <w:shd w:val="clear" w:color="auto" w:fill="F8FAFC"/>
      </w:pPr>
      <w:r>
        <w:t xml:space="preserve"> 410          (</w:t>
      </w:r>
    </w:p>
    <w:p w14:paraId="122A70AB" w14:textId="77777777" w:rsidR="00015DA0" w:rsidRDefault="00000000">
      <w:pPr>
        <w:pStyle w:val="CodeLine"/>
        <w:shd w:val="clear" w:color="auto" w:fill="F8FAFC"/>
      </w:pPr>
      <w:r>
        <w:t xml:space="preserve"> 411              size</w:t>
      </w:r>
    </w:p>
    <w:p w14:paraId="01310938" w14:textId="77777777" w:rsidR="00015DA0" w:rsidRDefault="00000000">
      <w:pPr>
        <w:pStyle w:val="CodeLine"/>
        <w:shd w:val="clear" w:color="auto" w:fill="F8FAFC"/>
      </w:pPr>
      <w:r>
        <w:t xml:space="preserve"> 412              for size in sizes_in_order</w:t>
      </w:r>
    </w:p>
    <w:p w14:paraId="513B6C8E" w14:textId="77777777" w:rsidR="00015DA0" w:rsidRDefault="00000000">
      <w:pPr>
        <w:pStyle w:val="CodeLine"/>
        <w:shd w:val="clear" w:color="auto" w:fill="F8FAFC"/>
      </w:pPr>
      <w:r>
        <w:t xml:space="preserve"> 413              if int(current_sizes.get(size, 0)) &gt; actual_by_size.get(size, 0)</w:t>
      </w:r>
    </w:p>
    <w:p w14:paraId="6FC05ACD" w14:textId="77777777" w:rsidR="00015DA0" w:rsidRDefault="00000000">
      <w:pPr>
        <w:pStyle w:val="CodeLine"/>
        <w:shd w:val="clear" w:color="auto" w:fill="F8FAFC"/>
      </w:pPr>
      <w:r>
        <w:t xml:space="preserve"> 414          ),</w:t>
      </w:r>
    </w:p>
    <w:p w14:paraId="41686043" w14:textId="77777777" w:rsidR="00015DA0" w:rsidRDefault="00000000">
      <w:pPr>
        <w:pStyle w:val="CodeLine"/>
        <w:shd w:val="clear" w:color="auto" w:fill="F8FAFC"/>
      </w:pPr>
      <w:r>
        <w:t xml:space="preserve"> 415          records[0].size if records else "unknown",</w:t>
      </w:r>
    </w:p>
    <w:p w14:paraId="5C41B27F" w14:textId="77777777" w:rsidR="00015DA0" w:rsidRDefault="00000000">
      <w:pPr>
        <w:pStyle w:val="CodeLine"/>
        <w:shd w:val="clear" w:color="auto" w:fill="F8FAFC"/>
      </w:pPr>
      <w:r>
        <w:t xml:space="preserve"> 416      )</w:t>
      </w:r>
    </w:p>
    <w:p w14:paraId="5F6988E7" w14:textId="77777777" w:rsidR="00015DA0" w:rsidRDefault="00000000">
      <w:pPr>
        <w:pStyle w:val="CodeLine"/>
        <w:shd w:val="clear" w:color="auto" w:fill="F8FAFC"/>
      </w:pPr>
      <w:r>
        <w:t xml:space="preserve"> 417      while len(records) &lt; expected_increase:</w:t>
      </w:r>
    </w:p>
    <w:p w14:paraId="6EB5ECCB" w14:textId="77777777" w:rsidR="00015DA0" w:rsidRDefault="00000000">
      <w:pPr>
        <w:pStyle w:val="CodeLine"/>
        <w:shd w:val="clear" w:color="auto" w:fill="F8FAFC"/>
      </w:pPr>
      <w:r>
        <w:t xml:space="preserve"> 418          records.append(</w:t>
      </w:r>
    </w:p>
    <w:p w14:paraId="544A10A5" w14:textId="77777777" w:rsidR="00015DA0" w:rsidRDefault="00000000">
      <w:pPr>
        <w:pStyle w:val="CodeLine"/>
        <w:shd w:val="clear" w:color="auto" w:fill="F8FAFC"/>
      </w:pPr>
      <w:r>
        <w:t xml:space="preserve"> 419              EventEggCreate(</w:t>
      </w:r>
    </w:p>
    <w:p w14:paraId="386D6F2C" w14:textId="77777777" w:rsidR="00015DA0" w:rsidRDefault="00000000">
      <w:pPr>
        <w:pStyle w:val="CodeLine"/>
        <w:shd w:val="clear" w:color="auto" w:fill="F8FAFC"/>
      </w:pPr>
      <w:r>
        <w:t xml:space="preserve"> 420                  size=fallback_size,</w:t>
      </w:r>
    </w:p>
    <w:p w14:paraId="594EADAB" w14:textId="77777777" w:rsidR="00015DA0" w:rsidRDefault="00000000">
      <w:pPr>
        <w:pStyle w:val="CodeLine"/>
        <w:shd w:val="clear" w:color="auto" w:fill="F8FAFC"/>
      </w:pPr>
      <w:r>
        <w:t xml:space="preserve"> 421                  confidence=None,</w:t>
      </w:r>
    </w:p>
    <w:p w14:paraId="3A696C49" w14:textId="77777777" w:rsidR="00015DA0" w:rsidRDefault="00000000">
      <w:pPr>
        <w:pStyle w:val="CodeLine"/>
        <w:shd w:val="clear" w:color="auto" w:fill="F8FAFC"/>
      </w:pPr>
      <w:r>
        <w:t xml:space="preserve"> 422                  bbox_area_normalized=None,</w:t>
      </w:r>
    </w:p>
    <w:p w14:paraId="796C0D53" w14:textId="77777777" w:rsidR="00015DA0" w:rsidRDefault="00000000">
      <w:pPr>
        <w:pStyle w:val="CodeLine"/>
        <w:shd w:val="clear" w:color="auto" w:fill="F8FAFC"/>
      </w:pPr>
      <w:r>
        <w:t xml:space="preserve"> 423                  detected_at=timestamp,</w:t>
      </w:r>
    </w:p>
    <w:p w14:paraId="41481D11" w14:textId="77777777" w:rsidR="00015DA0" w:rsidRDefault="00000000">
      <w:pPr>
        <w:pStyle w:val="CodeLine"/>
        <w:shd w:val="clear" w:color="auto" w:fill="F8FAFC"/>
      </w:pPr>
      <w:r>
        <w:t xml:space="preserve"> 424              )</w:t>
      </w:r>
    </w:p>
    <w:p w14:paraId="068FEF05" w14:textId="77777777" w:rsidR="00015DA0" w:rsidRDefault="00000000">
      <w:pPr>
        <w:pStyle w:val="CodeLine"/>
        <w:shd w:val="clear" w:color="auto" w:fill="F8FAFC"/>
      </w:pPr>
      <w:r>
        <w:t xml:space="preserve"> 425          )</w:t>
      </w:r>
    </w:p>
    <w:p w14:paraId="5AD13E20" w14:textId="77777777" w:rsidR="00015DA0" w:rsidRDefault="00000000">
      <w:pPr>
        <w:pStyle w:val="CodeLine"/>
        <w:shd w:val="clear" w:color="auto" w:fill="F8FAFC"/>
      </w:pPr>
      <w:r>
        <w:t xml:space="preserve"> 426  </w:t>
      </w:r>
    </w:p>
    <w:p w14:paraId="28492B04" w14:textId="77777777" w:rsidR="00015DA0" w:rsidRDefault="00000000">
      <w:pPr>
        <w:pStyle w:val="CodeLine"/>
        <w:shd w:val="clear" w:color="auto" w:fill="F8FAFC"/>
      </w:pPr>
      <w:r>
        <w:t xml:space="preserve"> 427      return records</w:t>
      </w:r>
    </w:p>
    <w:p w14:paraId="1A0406AE" w14:textId="77777777" w:rsidR="00015DA0" w:rsidRDefault="00000000">
      <w:pPr>
        <w:pStyle w:val="CodeLine"/>
        <w:shd w:val="clear" w:color="auto" w:fill="F8FAFC"/>
      </w:pPr>
      <w:r>
        <w:t xml:space="preserve"> 428  </w:t>
      </w:r>
    </w:p>
    <w:p w14:paraId="27810CF7" w14:textId="77777777" w:rsidR="00015DA0" w:rsidRDefault="00000000">
      <w:pPr>
        <w:pStyle w:val="CodeLine"/>
        <w:shd w:val="clear" w:color="auto" w:fill="F8FAFC"/>
      </w:pPr>
      <w:r>
        <w:t xml:space="preserve"> 429  </w:t>
      </w:r>
    </w:p>
    <w:p w14:paraId="1CDB2BB6" w14:textId="77777777" w:rsidR="00015DA0" w:rsidRDefault="00000000">
      <w:pPr>
        <w:pStyle w:val="CodeLine"/>
        <w:shd w:val="clear" w:color="auto" w:fill="F8FAFC"/>
      </w:pPr>
      <w:r>
        <w:t xml:space="preserve"> 430  def query_detections(</w:t>
      </w:r>
    </w:p>
    <w:p w14:paraId="1F289FA3" w14:textId="77777777" w:rsidR="00015DA0" w:rsidRDefault="00000000">
      <w:pPr>
        <w:pStyle w:val="CodeLine"/>
        <w:shd w:val="clear" w:color="auto" w:fill="F8FAFC"/>
      </w:pPr>
      <w:r>
        <w:t xml:space="preserve"> 431      db: Session,</w:t>
      </w:r>
    </w:p>
    <w:p w14:paraId="748104BB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432      *,</w:t>
      </w:r>
    </w:p>
    <w:p w14:paraId="149F75F1" w14:textId="77777777" w:rsidR="00015DA0" w:rsidRDefault="00000000">
      <w:pPr>
        <w:pStyle w:val="CodeLine"/>
        <w:shd w:val="clear" w:color="auto" w:fill="F8FAFC"/>
      </w:pPr>
      <w:r>
        <w:t xml:space="preserve"> 433      device: Device | None = None,</w:t>
      </w:r>
    </w:p>
    <w:p w14:paraId="447C69B4" w14:textId="77777777" w:rsidR="00015DA0" w:rsidRDefault="00000000">
      <w:pPr>
        <w:pStyle w:val="CodeLine"/>
        <w:shd w:val="clear" w:color="auto" w:fill="F8FAFC"/>
      </w:pPr>
      <w:r>
        <w:t xml:space="preserve"> 434      start: datetime | None = None,</w:t>
      </w:r>
    </w:p>
    <w:p w14:paraId="73EFFF58" w14:textId="77777777" w:rsidR="00015DA0" w:rsidRDefault="00000000">
      <w:pPr>
        <w:pStyle w:val="CodeLine"/>
        <w:shd w:val="clear" w:color="auto" w:fill="F8FAFC"/>
      </w:pPr>
      <w:r>
        <w:t xml:space="preserve"> 435      end: datetime | None = None,</w:t>
      </w:r>
    </w:p>
    <w:p w14:paraId="5923D4D1" w14:textId="77777777" w:rsidR="00015DA0" w:rsidRDefault="00000000">
      <w:pPr>
        <w:pStyle w:val="CodeLine"/>
        <w:shd w:val="clear" w:color="auto" w:fill="F8FAFC"/>
      </w:pPr>
      <w:r>
        <w:t xml:space="preserve"> 436  ) -&gt; list[EggDetection]:</w:t>
      </w:r>
    </w:p>
    <w:p w14:paraId="4EA84DE3" w14:textId="77777777" w:rsidR="00015DA0" w:rsidRDefault="00000000">
      <w:pPr>
        <w:pStyle w:val="CodeLine"/>
        <w:shd w:val="clear" w:color="auto" w:fill="F8FAFC"/>
      </w:pPr>
      <w:r>
        <w:t xml:space="preserve"> 437      stmt = select(EggDetection).order_by(EggDetection.detected_at.asc())</w:t>
      </w:r>
    </w:p>
    <w:p w14:paraId="29C0CFE3" w14:textId="77777777" w:rsidR="00015DA0" w:rsidRDefault="00000000">
      <w:pPr>
        <w:pStyle w:val="CodeLine"/>
        <w:shd w:val="clear" w:color="auto" w:fill="F8FAFC"/>
      </w:pPr>
      <w:r>
        <w:t xml:space="preserve"> 438      if device:</w:t>
      </w:r>
    </w:p>
    <w:p w14:paraId="64F409CF" w14:textId="77777777" w:rsidR="00015DA0" w:rsidRDefault="00000000">
      <w:pPr>
        <w:pStyle w:val="CodeLine"/>
        <w:shd w:val="clear" w:color="auto" w:fill="F8FAFC"/>
      </w:pPr>
      <w:r>
        <w:t xml:space="preserve"> 439          stmt = stmt.where(EggDetection.device_id == device.id)</w:t>
      </w:r>
    </w:p>
    <w:p w14:paraId="01293BF2" w14:textId="77777777" w:rsidR="00015DA0" w:rsidRDefault="00000000">
      <w:pPr>
        <w:pStyle w:val="CodeLine"/>
        <w:shd w:val="clear" w:color="auto" w:fill="F8FAFC"/>
      </w:pPr>
      <w:r>
        <w:t xml:space="preserve"> 440      if start:</w:t>
      </w:r>
    </w:p>
    <w:p w14:paraId="25ED5C0D" w14:textId="77777777" w:rsidR="00015DA0" w:rsidRDefault="00000000">
      <w:pPr>
        <w:pStyle w:val="CodeLine"/>
        <w:shd w:val="clear" w:color="auto" w:fill="F8FAFC"/>
      </w:pPr>
      <w:r>
        <w:t xml:space="preserve"> 441          stmt = stmt.where(EggDetection.detected_at &gt;= ensure_aware(start))</w:t>
      </w:r>
    </w:p>
    <w:p w14:paraId="1DF12DDA" w14:textId="77777777" w:rsidR="00015DA0" w:rsidRDefault="00000000">
      <w:pPr>
        <w:pStyle w:val="CodeLine"/>
        <w:shd w:val="clear" w:color="auto" w:fill="F8FAFC"/>
      </w:pPr>
      <w:r>
        <w:t xml:space="preserve"> 442      if end:</w:t>
      </w:r>
    </w:p>
    <w:p w14:paraId="4878BBFB" w14:textId="77777777" w:rsidR="00015DA0" w:rsidRDefault="00000000">
      <w:pPr>
        <w:pStyle w:val="CodeLine"/>
        <w:shd w:val="clear" w:color="auto" w:fill="F8FAFC"/>
      </w:pPr>
      <w:r>
        <w:t xml:space="preserve"> 443          stmt = stmt.where(EggDetection.detected_at &lt; ensure_aware(end))</w:t>
      </w:r>
    </w:p>
    <w:p w14:paraId="5AD05BB8" w14:textId="77777777" w:rsidR="00015DA0" w:rsidRDefault="00000000">
      <w:pPr>
        <w:pStyle w:val="CodeLine"/>
        <w:shd w:val="clear" w:color="auto" w:fill="F8FAFC"/>
      </w:pPr>
      <w:r>
        <w:t xml:space="preserve"> 444      return list(db.execute(stmt).scalars().all())</w:t>
      </w:r>
    </w:p>
    <w:p w14:paraId="065B879A" w14:textId="77777777" w:rsidR="00015DA0" w:rsidRDefault="00000000">
      <w:pPr>
        <w:pStyle w:val="CodeLine"/>
        <w:shd w:val="clear" w:color="auto" w:fill="F8FAFC"/>
      </w:pPr>
      <w:r>
        <w:t xml:space="preserve"> 445  </w:t>
      </w:r>
    </w:p>
    <w:p w14:paraId="006DC5B0" w14:textId="77777777" w:rsidR="00015DA0" w:rsidRDefault="00000000">
      <w:pPr>
        <w:pStyle w:val="CodeLine"/>
        <w:shd w:val="clear" w:color="auto" w:fill="F8FAFC"/>
      </w:pPr>
      <w:r>
        <w:t xml:space="preserve"> 446  </w:t>
      </w:r>
    </w:p>
    <w:p w14:paraId="0E45A0E5" w14:textId="77777777" w:rsidR="00015DA0" w:rsidRDefault="00000000">
      <w:pPr>
        <w:pStyle w:val="CodeLine"/>
        <w:shd w:val="clear" w:color="auto" w:fill="F8FAFC"/>
      </w:pPr>
      <w:r>
        <w:t xml:space="preserve"> 447  def query_collections(</w:t>
      </w:r>
    </w:p>
    <w:p w14:paraId="203A2E43" w14:textId="77777777" w:rsidR="00015DA0" w:rsidRDefault="00000000">
      <w:pPr>
        <w:pStyle w:val="CodeLine"/>
        <w:shd w:val="clear" w:color="auto" w:fill="F8FAFC"/>
      </w:pPr>
      <w:r>
        <w:t xml:space="preserve"> 448      db: Session,</w:t>
      </w:r>
    </w:p>
    <w:p w14:paraId="730D80BD" w14:textId="77777777" w:rsidR="00015DA0" w:rsidRDefault="00000000">
      <w:pPr>
        <w:pStyle w:val="CodeLine"/>
        <w:shd w:val="clear" w:color="auto" w:fill="F8FAFC"/>
      </w:pPr>
      <w:r>
        <w:t xml:space="preserve"> 449      *,</w:t>
      </w:r>
    </w:p>
    <w:p w14:paraId="6810C449" w14:textId="77777777" w:rsidR="00015DA0" w:rsidRDefault="00000000">
      <w:pPr>
        <w:pStyle w:val="CodeLine"/>
        <w:shd w:val="clear" w:color="auto" w:fill="F8FAFC"/>
      </w:pPr>
      <w:r>
        <w:t xml:space="preserve"> 450      device: Device | None = None,</w:t>
      </w:r>
    </w:p>
    <w:p w14:paraId="66472339" w14:textId="77777777" w:rsidR="00015DA0" w:rsidRDefault="00000000">
      <w:pPr>
        <w:pStyle w:val="CodeLine"/>
        <w:shd w:val="clear" w:color="auto" w:fill="F8FAFC"/>
      </w:pPr>
      <w:r>
        <w:t xml:space="preserve"> 451      start: datetime | None = None,</w:t>
      </w:r>
    </w:p>
    <w:p w14:paraId="521F2177" w14:textId="77777777" w:rsidR="00015DA0" w:rsidRDefault="00000000">
      <w:pPr>
        <w:pStyle w:val="CodeLine"/>
        <w:shd w:val="clear" w:color="auto" w:fill="F8FAFC"/>
      </w:pPr>
      <w:r>
        <w:t xml:space="preserve"> 452      end: datetime | None = None,</w:t>
      </w:r>
    </w:p>
    <w:p w14:paraId="0F53B151" w14:textId="77777777" w:rsidR="00015DA0" w:rsidRDefault="00000000">
      <w:pPr>
        <w:pStyle w:val="CodeLine"/>
        <w:shd w:val="clear" w:color="auto" w:fill="F8FAFC"/>
      </w:pPr>
      <w:r>
        <w:t xml:space="preserve"> 453  ) -&gt; list[EggCollection]:</w:t>
      </w:r>
    </w:p>
    <w:p w14:paraId="18C63729" w14:textId="77777777" w:rsidR="00015DA0" w:rsidRDefault="00000000">
      <w:pPr>
        <w:pStyle w:val="CodeLine"/>
        <w:shd w:val="clear" w:color="auto" w:fill="F8FAFC"/>
      </w:pPr>
      <w:r>
        <w:t xml:space="preserve"> 454      stmt = select(EggCollection).order_by(EggCollection.collected_at.asc(), EggCollection.id.asc())</w:t>
      </w:r>
    </w:p>
    <w:p w14:paraId="073EE55B" w14:textId="77777777" w:rsidR="00015DA0" w:rsidRDefault="00000000">
      <w:pPr>
        <w:pStyle w:val="CodeLine"/>
        <w:shd w:val="clear" w:color="auto" w:fill="F8FAFC"/>
      </w:pPr>
      <w:r>
        <w:t xml:space="preserve"> 455      if device:</w:t>
      </w:r>
    </w:p>
    <w:p w14:paraId="12F19626" w14:textId="77777777" w:rsidR="00015DA0" w:rsidRDefault="00000000">
      <w:pPr>
        <w:pStyle w:val="CodeLine"/>
        <w:shd w:val="clear" w:color="auto" w:fill="F8FAFC"/>
      </w:pPr>
      <w:r>
        <w:t xml:space="preserve"> 456          stmt = stmt.where(EggCollection.device_id == device.id)</w:t>
      </w:r>
    </w:p>
    <w:p w14:paraId="5919EB39" w14:textId="77777777" w:rsidR="00015DA0" w:rsidRDefault="00000000">
      <w:pPr>
        <w:pStyle w:val="CodeLine"/>
        <w:shd w:val="clear" w:color="auto" w:fill="F8FAFC"/>
      </w:pPr>
      <w:r>
        <w:t xml:space="preserve"> 457      if start:</w:t>
      </w:r>
    </w:p>
    <w:p w14:paraId="5261C51E" w14:textId="77777777" w:rsidR="00015DA0" w:rsidRDefault="00000000">
      <w:pPr>
        <w:pStyle w:val="CodeLine"/>
        <w:shd w:val="clear" w:color="auto" w:fill="F8FAFC"/>
      </w:pPr>
      <w:r>
        <w:t xml:space="preserve"> 458          stmt = stmt.where(EggCollection.collected_at &gt;= ensure_aware(start))</w:t>
      </w:r>
    </w:p>
    <w:p w14:paraId="0BD400D2" w14:textId="77777777" w:rsidR="00015DA0" w:rsidRDefault="00000000">
      <w:pPr>
        <w:pStyle w:val="CodeLine"/>
        <w:shd w:val="clear" w:color="auto" w:fill="F8FAFC"/>
      </w:pPr>
      <w:r>
        <w:t xml:space="preserve"> 459      if end:</w:t>
      </w:r>
    </w:p>
    <w:p w14:paraId="5F302180" w14:textId="77777777" w:rsidR="00015DA0" w:rsidRDefault="00000000">
      <w:pPr>
        <w:pStyle w:val="CodeLine"/>
        <w:shd w:val="clear" w:color="auto" w:fill="F8FAFC"/>
      </w:pPr>
      <w:r>
        <w:t xml:space="preserve"> 460          stmt = stmt.where(EggCollection.collected_at &lt; ensure_aware(end))</w:t>
      </w:r>
    </w:p>
    <w:p w14:paraId="54820197" w14:textId="77777777" w:rsidR="00015DA0" w:rsidRDefault="00000000">
      <w:pPr>
        <w:pStyle w:val="CodeLine"/>
        <w:shd w:val="clear" w:color="auto" w:fill="F8FAFC"/>
      </w:pPr>
      <w:r>
        <w:t xml:space="preserve"> 461      collections = list(db.execute(stmt).scalars().all())</w:t>
      </w:r>
    </w:p>
    <w:p w14:paraId="1A83F2BF" w14:textId="77777777" w:rsidR="00015DA0" w:rsidRDefault="00000000">
      <w:pPr>
        <w:pStyle w:val="CodeLine"/>
        <w:shd w:val="clear" w:color="auto" w:fill="F8FAFC"/>
      </w:pPr>
      <w:r>
        <w:t xml:space="preserve"> 462      for collection in collections:</w:t>
      </w:r>
    </w:p>
    <w:p w14:paraId="53044AA6" w14:textId="77777777" w:rsidR="00015DA0" w:rsidRDefault="00000000">
      <w:pPr>
        <w:pStyle w:val="CodeLine"/>
        <w:shd w:val="clear" w:color="auto" w:fill="F8FAFC"/>
      </w:pPr>
      <w:r>
        <w:t xml:space="preserve"> 463          _ = collection.device</w:t>
      </w:r>
    </w:p>
    <w:p w14:paraId="66B0A429" w14:textId="77777777" w:rsidR="00015DA0" w:rsidRDefault="00000000">
      <w:pPr>
        <w:pStyle w:val="CodeLine"/>
        <w:shd w:val="clear" w:color="auto" w:fill="F8FAFC"/>
      </w:pPr>
      <w:r>
        <w:t xml:space="preserve"> 464      return collections</w:t>
      </w:r>
    </w:p>
    <w:p w14:paraId="21969B47" w14:textId="77777777" w:rsidR="00015DA0" w:rsidRDefault="00000000">
      <w:pPr>
        <w:pStyle w:val="CodeLine"/>
        <w:shd w:val="clear" w:color="auto" w:fill="F8FAFC"/>
      </w:pPr>
      <w:r>
        <w:t xml:space="preserve"> 465  </w:t>
      </w:r>
    </w:p>
    <w:p w14:paraId="29CFB93A" w14:textId="77777777" w:rsidR="00015DA0" w:rsidRDefault="00000000">
      <w:pPr>
        <w:pStyle w:val="CodeLine"/>
        <w:shd w:val="clear" w:color="auto" w:fill="F8FAFC"/>
      </w:pPr>
      <w:r>
        <w:t xml:space="preserve"> 466  </w:t>
      </w:r>
    </w:p>
    <w:p w14:paraId="2101B605" w14:textId="77777777" w:rsidR="00015DA0" w:rsidRDefault="00000000">
      <w:pPr>
        <w:pStyle w:val="CodeLine"/>
        <w:shd w:val="clear" w:color="auto" w:fill="F8FAFC"/>
      </w:pPr>
      <w:r>
        <w:t xml:space="preserve"> 467  def reconcile_detections_for_count_drop(</w:t>
      </w:r>
    </w:p>
    <w:p w14:paraId="59B0B063" w14:textId="77777777" w:rsidR="00015DA0" w:rsidRDefault="00000000">
      <w:pPr>
        <w:pStyle w:val="CodeLine"/>
        <w:shd w:val="clear" w:color="auto" w:fill="F8FAFC"/>
      </w:pPr>
      <w:r>
        <w:t xml:space="preserve"> 468      db: Session,</w:t>
      </w:r>
    </w:p>
    <w:p w14:paraId="6A6BA63F" w14:textId="77777777" w:rsidR="00015DA0" w:rsidRDefault="00000000">
      <w:pPr>
        <w:pStyle w:val="CodeLine"/>
        <w:shd w:val="clear" w:color="auto" w:fill="F8FAFC"/>
      </w:pPr>
      <w:r>
        <w:t xml:space="preserve"> 469      *,</w:t>
      </w:r>
    </w:p>
    <w:p w14:paraId="3ED5A863" w14:textId="77777777" w:rsidR="00015DA0" w:rsidRDefault="00000000">
      <w:pPr>
        <w:pStyle w:val="CodeLine"/>
        <w:shd w:val="clear" w:color="auto" w:fill="F8FAFC"/>
      </w:pPr>
      <w:r>
        <w:t xml:space="preserve"> 470      device: Device,</w:t>
      </w:r>
    </w:p>
    <w:p w14:paraId="25A9AE37" w14:textId="77777777" w:rsidR="00015DA0" w:rsidRDefault="00000000">
      <w:pPr>
        <w:pStyle w:val="CodeLine"/>
        <w:shd w:val="clear" w:color="auto" w:fill="F8FAFC"/>
      </w:pPr>
      <w:r>
        <w:t xml:space="preserve"> 471      previous_snapshot: CountSnapshot | None,</w:t>
      </w:r>
    </w:p>
    <w:p w14:paraId="798D3C0F" w14:textId="77777777" w:rsidR="00015DA0" w:rsidRDefault="00000000">
      <w:pPr>
        <w:pStyle w:val="CodeLine"/>
        <w:shd w:val="clear" w:color="auto" w:fill="F8FAFC"/>
      </w:pPr>
      <w:r>
        <w:t xml:space="preserve"> 472      total_count: int,</w:t>
      </w:r>
    </w:p>
    <w:p w14:paraId="3A46019D" w14:textId="77777777" w:rsidR="00015DA0" w:rsidRDefault="00000000">
      <w:pPr>
        <w:pStyle w:val="CodeLine"/>
        <w:shd w:val="clear" w:color="auto" w:fill="F8FAFC"/>
      </w:pPr>
      <w:r>
        <w:t xml:space="preserve"> 473      size_breakdown: dict[str, int] | None,</w:t>
      </w:r>
    </w:p>
    <w:p w14:paraId="2AB8A8BF" w14:textId="77777777" w:rsidR="00015DA0" w:rsidRDefault="00000000">
      <w:pPr>
        <w:pStyle w:val="CodeLine"/>
        <w:shd w:val="clear" w:color="auto" w:fill="F8FAFC"/>
      </w:pPr>
      <w:r>
        <w:t xml:space="preserve"> 474      detected_before: datetime,</w:t>
      </w:r>
    </w:p>
    <w:p w14:paraId="092E7085" w14:textId="77777777" w:rsidR="00015DA0" w:rsidRDefault="00000000">
      <w:pPr>
        <w:pStyle w:val="CodeLine"/>
        <w:shd w:val="clear" w:color="auto" w:fill="F8FAFC"/>
      </w:pPr>
      <w:r>
        <w:t xml:space="preserve"> 475  ) -&gt; int:</w:t>
      </w:r>
    </w:p>
    <w:p w14:paraId="559F5C95" w14:textId="77777777" w:rsidR="00015DA0" w:rsidRDefault="00000000">
      <w:pPr>
        <w:pStyle w:val="CodeLine"/>
        <w:shd w:val="clear" w:color="auto" w:fill="F8FAFC"/>
      </w:pPr>
      <w:r>
        <w:t xml:space="preserve"> 476      previous_total = previous_snapshot.total_count if previous_snapshot else 0</w:t>
      </w:r>
    </w:p>
    <w:p w14:paraId="5DAF97CB" w14:textId="77777777" w:rsidR="00015DA0" w:rsidRDefault="00000000">
      <w:pPr>
        <w:pStyle w:val="CodeLine"/>
        <w:shd w:val="clear" w:color="auto" w:fill="F8FAFC"/>
      </w:pPr>
      <w:r>
        <w:t xml:space="preserve"> 477      drop_count = previous_total - total_count</w:t>
      </w:r>
    </w:p>
    <w:p w14:paraId="345F3484" w14:textId="77777777" w:rsidR="00015DA0" w:rsidRDefault="00000000">
      <w:pPr>
        <w:pStyle w:val="CodeLine"/>
        <w:shd w:val="clear" w:color="auto" w:fill="F8FAFC"/>
      </w:pPr>
      <w:r>
        <w:t xml:space="preserve"> 478      if drop_count &lt;= 0:</w:t>
      </w:r>
    </w:p>
    <w:p w14:paraId="436E89C3" w14:textId="77777777" w:rsidR="00015DA0" w:rsidRDefault="00000000">
      <w:pPr>
        <w:pStyle w:val="CodeLine"/>
        <w:shd w:val="clear" w:color="auto" w:fill="F8FAFC"/>
      </w:pPr>
      <w:r>
        <w:t xml:space="preserve"> 479          return 0</w:t>
      </w:r>
    </w:p>
    <w:p w14:paraId="02A7E791" w14:textId="77777777" w:rsidR="00015DA0" w:rsidRDefault="00000000">
      <w:pPr>
        <w:pStyle w:val="CodeLine"/>
        <w:shd w:val="clear" w:color="auto" w:fill="F8FAFC"/>
      </w:pPr>
      <w:r>
        <w:t xml:space="preserve"> 480  </w:t>
      </w:r>
    </w:p>
    <w:p w14:paraId="7E6B6476" w14:textId="77777777" w:rsidR="00015DA0" w:rsidRDefault="00000000">
      <w:pPr>
        <w:pStyle w:val="CodeLine"/>
        <w:shd w:val="clear" w:color="auto" w:fill="F8FAFC"/>
      </w:pPr>
      <w:r>
        <w:t xml:space="preserve"> 481      current_sizes = correct_size_breakdown_bias(normalize_size_breakdown(total_count, size_breakdown)) or {}</w:t>
      </w:r>
    </w:p>
    <w:p w14:paraId="78FA0B50" w14:textId="77777777" w:rsidR="00015DA0" w:rsidRDefault="00000000">
      <w:pPr>
        <w:pStyle w:val="CodeLine"/>
        <w:shd w:val="clear" w:color="auto" w:fill="F8FAFC"/>
      </w:pPr>
      <w:r>
        <w:t xml:space="preserve"> 482      previous_sizes = (</w:t>
      </w:r>
    </w:p>
    <w:p w14:paraId="2B90E3FD" w14:textId="77777777" w:rsidR="00015DA0" w:rsidRDefault="00000000">
      <w:pPr>
        <w:pStyle w:val="CodeLine"/>
        <w:shd w:val="clear" w:color="auto" w:fill="F8FAFC"/>
      </w:pPr>
      <w:r>
        <w:t xml:space="preserve"> 483          correct_size_breakdown_bias(normalize_size_breakdown(previous_total, previous_snapshot.size_breakdown))</w:t>
      </w:r>
    </w:p>
    <w:p w14:paraId="70873859" w14:textId="77777777" w:rsidR="00015DA0" w:rsidRDefault="00000000">
      <w:pPr>
        <w:pStyle w:val="CodeLine"/>
        <w:shd w:val="clear" w:color="auto" w:fill="F8FAFC"/>
      </w:pPr>
      <w:r>
        <w:t xml:space="preserve"> 484          or {}</w:t>
      </w:r>
    </w:p>
    <w:p w14:paraId="0E89AD90" w14:textId="77777777" w:rsidR="00015DA0" w:rsidRDefault="00000000">
      <w:pPr>
        <w:pStyle w:val="CodeLine"/>
        <w:shd w:val="clear" w:color="auto" w:fill="F8FAFC"/>
      </w:pPr>
      <w:r>
        <w:t xml:space="preserve"> 485      )</w:t>
      </w:r>
    </w:p>
    <w:p w14:paraId="52D43146" w14:textId="77777777" w:rsidR="00015DA0" w:rsidRDefault="00000000">
      <w:pPr>
        <w:pStyle w:val="CodeLine"/>
        <w:shd w:val="clear" w:color="auto" w:fill="F8FAFC"/>
      </w:pPr>
      <w:r>
        <w:t xml:space="preserve"> 486  </w:t>
      </w:r>
    </w:p>
    <w:p w14:paraId="31731A9B" w14:textId="77777777" w:rsidR="00015DA0" w:rsidRDefault="00000000">
      <w:pPr>
        <w:pStyle w:val="CodeLine"/>
        <w:shd w:val="clear" w:color="auto" w:fill="F8FAFC"/>
      </w:pPr>
      <w:r>
        <w:t xml:space="preserve"> 487      stmt = (</w:t>
      </w:r>
    </w:p>
    <w:p w14:paraId="27D06D6C" w14:textId="77777777" w:rsidR="00015DA0" w:rsidRDefault="00000000">
      <w:pPr>
        <w:pStyle w:val="CodeLine"/>
        <w:shd w:val="clear" w:color="auto" w:fill="F8FAFC"/>
      </w:pPr>
      <w:r>
        <w:t xml:space="preserve"> 488          select(EggDetection)</w:t>
      </w:r>
    </w:p>
    <w:p w14:paraId="02029C28" w14:textId="77777777" w:rsidR="00015DA0" w:rsidRDefault="00000000">
      <w:pPr>
        <w:pStyle w:val="CodeLine"/>
        <w:shd w:val="clear" w:color="auto" w:fill="F8FAFC"/>
      </w:pPr>
      <w:r>
        <w:t xml:space="preserve"> 489          .where(</w:t>
      </w:r>
    </w:p>
    <w:p w14:paraId="392D6ECB" w14:textId="77777777" w:rsidR="00015DA0" w:rsidRDefault="00000000">
      <w:pPr>
        <w:pStyle w:val="CodeLine"/>
        <w:shd w:val="clear" w:color="auto" w:fill="F8FAFC"/>
      </w:pPr>
      <w:r>
        <w:t xml:space="preserve"> 490              EggDetection.device_id == device.id,</w:t>
      </w:r>
    </w:p>
    <w:p w14:paraId="1F00276F" w14:textId="77777777" w:rsidR="00015DA0" w:rsidRDefault="00000000">
      <w:pPr>
        <w:pStyle w:val="CodeLine"/>
        <w:shd w:val="clear" w:color="auto" w:fill="F8FAFC"/>
      </w:pPr>
      <w:r>
        <w:t xml:space="preserve"> 491              EggDetection.detected_at &lt;= ensure_aware(detected_before),</w:t>
      </w:r>
    </w:p>
    <w:p w14:paraId="63F594F4" w14:textId="77777777" w:rsidR="00015DA0" w:rsidRDefault="00000000">
      <w:pPr>
        <w:pStyle w:val="CodeLine"/>
        <w:shd w:val="clear" w:color="auto" w:fill="F8FAFC"/>
      </w:pPr>
      <w:r>
        <w:t xml:space="preserve"> 492          )</w:t>
      </w:r>
    </w:p>
    <w:p w14:paraId="5F60475B" w14:textId="77777777" w:rsidR="00015DA0" w:rsidRDefault="00000000">
      <w:pPr>
        <w:pStyle w:val="CodeLine"/>
        <w:shd w:val="clear" w:color="auto" w:fill="F8FAFC"/>
      </w:pPr>
      <w:r>
        <w:t xml:space="preserve"> 493          .order_by(EggDetection.detected_at.desc(), EggDetection.id.desc())</w:t>
      </w:r>
    </w:p>
    <w:p w14:paraId="0B9E4B6C" w14:textId="77777777" w:rsidR="00015DA0" w:rsidRDefault="00000000">
      <w:pPr>
        <w:pStyle w:val="CodeLine"/>
        <w:shd w:val="clear" w:color="auto" w:fill="F8FAFC"/>
      </w:pPr>
      <w:r>
        <w:t xml:space="preserve"> 494      )</w:t>
      </w:r>
    </w:p>
    <w:p w14:paraId="52C02E26" w14:textId="77777777" w:rsidR="00015DA0" w:rsidRDefault="00000000">
      <w:pPr>
        <w:pStyle w:val="CodeLine"/>
        <w:shd w:val="clear" w:color="auto" w:fill="F8FAFC"/>
      </w:pPr>
      <w:r>
        <w:t xml:space="preserve"> 495      detections = list(db.execute(stmt).scalars().all())</w:t>
      </w:r>
    </w:p>
    <w:p w14:paraId="31B73F52" w14:textId="77777777" w:rsidR="00015DA0" w:rsidRDefault="00000000">
      <w:pPr>
        <w:pStyle w:val="CodeLine"/>
        <w:shd w:val="clear" w:color="auto" w:fill="F8FAFC"/>
      </w:pPr>
      <w:r>
        <w:t xml:space="preserve"> 496      if not detections:</w:t>
      </w:r>
    </w:p>
    <w:p w14:paraId="5E050C9F" w14:textId="77777777" w:rsidR="00015DA0" w:rsidRDefault="00000000">
      <w:pPr>
        <w:pStyle w:val="CodeLine"/>
        <w:shd w:val="clear" w:color="auto" w:fill="F8FAFC"/>
      </w:pPr>
      <w:r>
        <w:t xml:space="preserve"> 497          return 0</w:t>
      </w:r>
    </w:p>
    <w:p w14:paraId="02C215D1" w14:textId="77777777" w:rsidR="00015DA0" w:rsidRDefault="00000000">
      <w:pPr>
        <w:pStyle w:val="CodeLine"/>
        <w:shd w:val="clear" w:color="auto" w:fill="F8FAFC"/>
      </w:pPr>
      <w:r>
        <w:t xml:space="preserve"> 498  </w:t>
      </w:r>
    </w:p>
    <w:p w14:paraId="6ACBB589" w14:textId="77777777" w:rsidR="00015DA0" w:rsidRDefault="00000000">
      <w:pPr>
        <w:pStyle w:val="CodeLine"/>
        <w:shd w:val="clear" w:color="auto" w:fill="F8FAFC"/>
      </w:pPr>
      <w:r>
        <w:t xml:space="preserve"> 499      removed_ids: set[int] = set()</w:t>
      </w:r>
    </w:p>
    <w:p w14:paraId="240034F8" w14:textId="77777777" w:rsidR="00015DA0" w:rsidRDefault="00000000">
      <w:pPr>
        <w:pStyle w:val="CodeLine"/>
        <w:shd w:val="clear" w:color="auto" w:fill="F8FAFC"/>
      </w:pPr>
      <w:r>
        <w:t xml:space="preserve"> 500      removed_count = 0</w:t>
      </w:r>
    </w:p>
    <w:p w14:paraId="36FCE3BD" w14:textId="77777777" w:rsidR="00015DA0" w:rsidRDefault="00000000">
      <w:pPr>
        <w:pStyle w:val="CodeLine"/>
        <w:shd w:val="clear" w:color="auto" w:fill="F8FAFC"/>
      </w:pPr>
      <w:r>
        <w:t xml:space="preserve"> 501  </w:t>
      </w:r>
    </w:p>
    <w:p w14:paraId="1EB994BE" w14:textId="77777777" w:rsidR="00015DA0" w:rsidRDefault="00000000">
      <w:pPr>
        <w:pStyle w:val="CodeLine"/>
        <w:shd w:val="clear" w:color="auto" w:fill="F8FAFC"/>
      </w:pPr>
      <w:r>
        <w:t xml:space="preserve"> 502      for size in list(dict.fromkeys([*SIZE_ORDER, *previous_sizes.keys(), *current_sizes.keys()])):</w:t>
      </w:r>
    </w:p>
    <w:p w14:paraId="508BF0A6" w14:textId="77777777" w:rsidR="00015DA0" w:rsidRDefault="00000000">
      <w:pPr>
        <w:pStyle w:val="CodeLine"/>
        <w:shd w:val="clear" w:color="auto" w:fill="F8FAFC"/>
      </w:pPr>
      <w:r>
        <w:t xml:space="preserve"> 503          missing_for_size = max(0, int(previous_sizes.get(size, 0)) - int(current_sizes.get(size, 0)))</w:t>
      </w:r>
    </w:p>
    <w:p w14:paraId="239BEFEA" w14:textId="77777777" w:rsidR="00015DA0" w:rsidRDefault="00000000">
      <w:pPr>
        <w:pStyle w:val="CodeLine"/>
        <w:shd w:val="clear" w:color="auto" w:fill="F8FAFC"/>
      </w:pPr>
      <w:r>
        <w:t xml:space="preserve"> 504          if missing_for_size &lt;= 0:</w:t>
      </w:r>
    </w:p>
    <w:p w14:paraId="304FB528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505              continue</w:t>
      </w:r>
    </w:p>
    <w:p w14:paraId="7CE58E81" w14:textId="77777777" w:rsidR="00015DA0" w:rsidRDefault="00000000">
      <w:pPr>
        <w:pStyle w:val="CodeLine"/>
        <w:shd w:val="clear" w:color="auto" w:fill="F8FAFC"/>
      </w:pPr>
      <w:r>
        <w:t xml:space="preserve"> 506          for detection in detections:</w:t>
      </w:r>
    </w:p>
    <w:p w14:paraId="0D98D5F0" w14:textId="77777777" w:rsidR="00015DA0" w:rsidRDefault="00000000">
      <w:pPr>
        <w:pStyle w:val="CodeLine"/>
        <w:shd w:val="clear" w:color="auto" w:fill="F8FAFC"/>
      </w:pPr>
      <w:r>
        <w:t xml:space="preserve"> 507              if detection.id in removed_ids or detection.size != size:</w:t>
      </w:r>
    </w:p>
    <w:p w14:paraId="3B542165" w14:textId="77777777" w:rsidR="00015DA0" w:rsidRDefault="00000000">
      <w:pPr>
        <w:pStyle w:val="CodeLine"/>
        <w:shd w:val="clear" w:color="auto" w:fill="F8FAFC"/>
      </w:pPr>
      <w:r>
        <w:t xml:space="preserve"> 508                  continue</w:t>
      </w:r>
    </w:p>
    <w:p w14:paraId="2591E4ED" w14:textId="77777777" w:rsidR="00015DA0" w:rsidRDefault="00000000">
      <w:pPr>
        <w:pStyle w:val="CodeLine"/>
        <w:shd w:val="clear" w:color="auto" w:fill="F8FAFC"/>
      </w:pPr>
      <w:r>
        <w:t xml:space="preserve"> 509              db.delete(detection)</w:t>
      </w:r>
    </w:p>
    <w:p w14:paraId="69082BA4" w14:textId="77777777" w:rsidR="00015DA0" w:rsidRDefault="00000000">
      <w:pPr>
        <w:pStyle w:val="CodeLine"/>
        <w:shd w:val="clear" w:color="auto" w:fill="F8FAFC"/>
      </w:pPr>
      <w:r>
        <w:t xml:space="preserve"> 510              removed_ids.add(detection.id)</w:t>
      </w:r>
    </w:p>
    <w:p w14:paraId="797F20B8" w14:textId="77777777" w:rsidR="00015DA0" w:rsidRDefault="00000000">
      <w:pPr>
        <w:pStyle w:val="CodeLine"/>
        <w:shd w:val="clear" w:color="auto" w:fill="F8FAFC"/>
      </w:pPr>
      <w:r>
        <w:t xml:space="preserve"> 511              removed_count += 1</w:t>
      </w:r>
    </w:p>
    <w:p w14:paraId="1D173380" w14:textId="77777777" w:rsidR="00015DA0" w:rsidRDefault="00000000">
      <w:pPr>
        <w:pStyle w:val="CodeLine"/>
        <w:shd w:val="clear" w:color="auto" w:fill="F8FAFC"/>
      </w:pPr>
      <w:r>
        <w:t xml:space="preserve"> 512              missing_for_size -= 1</w:t>
      </w:r>
    </w:p>
    <w:p w14:paraId="1E1F6455" w14:textId="77777777" w:rsidR="00015DA0" w:rsidRDefault="00000000">
      <w:pPr>
        <w:pStyle w:val="CodeLine"/>
        <w:shd w:val="clear" w:color="auto" w:fill="F8FAFC"/>
      </w:pPr>
      <w:r>
        <w:t xml:space="preserve"> 513              if missing_for_size == 0 or removed_count &gt;= drop_count:</w:t>
      </w:r>
    </w:p>
    <w:p w14:paraId="3558D883" w14:textId="77777777" w:rsidR="00015DA0" w:rsidRDefault="00000000">
      <w:pPr>
        <w:pStyle w:val="CodeLine"/>
        <w:shd w:val="clear" w:color="auto" w:fill="F8FAFC"/>
      </w:pPr>
      <w:r>
        <w:t xml:space="preserve"> 514                  break</w:t>
      </w:r>
    </w:p>
    <w:p w14:paraId="2C76E5F1" w14:textId="77777777" w:rsidR="00015DA0" w:rsidRDefault="00000000">
      <w:pPr>
        <w:pStyle w:val="CodeLine"/>
        <w:shd w:val="clear" w:color="auto" w:fill="F8FAFC"/>
      </w:pPr>
      <w:r>
        <w:t xml:space="preserve"> 515          if removed_count &gt;= drop_count:</w:t>
      </w:r>
    </w:p>
    <w:p w14:paraId="68602BE9" w14:textId="77777777" w:rsidR="00015DA0" w:rsidRDefault="00000000">
      <w:pPr>
        <w:pStyle w:val="CodeLine"/>
        <w:shd w:val="clear" w:color="auto" w:fill="F8FAFC"/>
      </w:pPr>
      <w:r>
        <w:t xml:space="preserve"> 516              return removed_count</w:t>
      </w:r>
    </w:p>
    <w:p w14:paraId="4C816FEC" w14:textId="77777777" w:rsidR="00015DA0" w:rsidRDefault="00000000">
      <w:pPr>
        <w:pStyle w:val="CodeLine"/>
        <w:shd w:val="clear" w:color="auto" w:fill="F8FAFC"/>
      </w:pPr>
      <w:r>
        <w:t xml:space="preserve"> 517  </w:t>
      </w:r>
    </w:p>
    <w:p w14:paraId="1CAF8841" w14:textId="77777777" w:rsidR="00015DA0" w:rsidRDefault="00000000">
      <w:pPr>
        <w:pStyle w:val="CodeLine"/>
        <w:shd w:val="clear" w:color="auto" w:fill="F8FAFC"/>
      </w:pPr>
      <w:r>
        <w:t xml:space="preserve"> 518      for detection in detections:</w:t>
      </w:r>
    </w:p>
    <w:p w14:paraId="150ADF16" w14:textId="77777777" w:rsidR="00015DA0" w:rsidRDefault="00000000">
      <w:pPr>
        <w:pStyle w:val="CodeLine"/>
        <w:shd w:val="clear" w:color="auto" w:fill="F8FAFC"/>
      </w:pPr>
      <w:r>
        <w:t xml:space="preserve"> 519          if removed_count &gt;= drop_count:</w:t>
      </w:r>
    </w:p>
    <w:p w14:paraId="5D1D0EAE" w14:textId="77777777" w:rsidR="00015DA0" w:rsidRDefault="00000000">
      <w:pPr>
        <w:pStyle w:val="CodeLine"/>
        <w:shd w:val="clear" w:color="auto" w:fill="F8FAFC"/>
      </w:pPr>
      <w:r>
        <w:t xml:space="preserve"> 520              break</w:t>
      </w:r>
    </w:p>
    <w:p w14:paraId="3EC91230" w14:textId="77777777" w:rsidR="00015DA0" w:rsidRDefault="00000000">
      <w:pPr>
        <w:pStyle w:val="CodeLine"/>
        <w:shd w:val="clear" w:color="auto" w:fill="F8FAFC"/>
      </w:pPr>
      <w:r>
        <w:t xml:space="preserve"> 521          if detection.id in removed_ids:</w:t>
      </w:r>
    </w:p>
    <w:p w14:paraId="42CB8145" w14:textId="77777777" w:rsidR="00015DA0" w:rsidRDefault="00000000">
      <w:pPr>
        <w:pStyle w:val="CodeLine"/>
        <w:shd w:val="clear" w:color="auto" w:fill="F8FAFC"/>
      </w:pPr>
      <w:r>
        <w:t xml:space="preserve"> 522              continue</w:t>
      </w:r>
    </w:p>
    <w:p w14:paraId="142B18FF" w14:textId="77777777" w:rsidR="00015DA0" w:rsidRDefault="00000000">
      <w:pPr>
        <w:pStyle w:val="CodeLine"/>
        <w:shd w:val="clear" w:color="auto" w:fill="F8FAFC"/>
      </w:pPr>
      <w:r>
        <w:t xml:space="preserve"> 523          db.delete(detection)</w:t>
      </w:r>
    </w:p>
    <w:p w14:paraId="546ABBD0" w14:textId="77777777" w:rsidR="00015DA0" w:rsidRDefault="00000000">
      <w:pPr>
        <w:pStyle w:val="CodeLine"/>
        <w:shd w:val="clear" w:color="auto" w:fill="F8FAFC"/>
      </w:pPr>
      <w:r>
        <w:t xml:space="preserve"> 524          removed_ids.add(detection.id)</w:t>
      </w:r>
    </w:p>
    <w:p w14:paraId="1DB3F7DA" w14:textId="77777777" w:rsidR="00015DA0" w:rsidRDefault="00000000">
      <w:pPr>
        <w:pStyle w:val="CodeLine"/>
        <w:shd w:val="clear" w:color="auto" w:fill="F8FAFC"/>
      </w:pPr>
      <w:r>
        <w:t xml:space="preserve"> 525          removed_count += 1</w:t>
      </w:r>
    </w:p>
    <w:p w14:paraId="1C381F25" w14:textId="77777777" w:rsidR="00015DA0" w:rsidRDefault="00000000">
      <w:pPr>
        <w:pStyle w:val="CodeLine"/>
        <w:shd w:val="clear" w:color="auto" w:fill="F8FAFC"/>
      </w:pPr>
      <w:r>
        <w:t xml:space="preserve"> 526  </w:t>
      </w:r>
    </w:p>
    <w:p w14:paraId="300F83B7" w14:textId="77777777" w:rsidR="00015DA0" w:rsidRDefault="00000000">
      <w:pPr>
        <w:pStyle w:val="CodeLine"/>
        <w:shd w:val="clear" w:color="auto" w:fill="F8FAFC"/>
      </w:pPr>
      <w:r>
        <w:t xml:space="preserve"> 527      return removed_count</w:t>
      </w:r>
    </w:p>
    <w:p w14:paraId="5E3CE2F0" w14:textId="77777777" w:rsidR="00015DA0" w:rsidRDefault="00000000">
      <w:pPr>
        <w:pStyle w:val="CodeLine"/>
        <w:shd w:val="clear" w:color="auto" w:fill="F8FAFC"/>
      </w:pPr>
      <w:r>
        <w:t xml:space="preserve"> 528  </w:t>
      </w:r>
    </w:p>
    <w:p w14:paraId="60DAFAC3" w14:textId="77777777" w:rsidR="00015DA0" w:rsidRDefault="00000000">
      <w:pPr>
        <w:pStyle w:val="CodeLine"/>
        <w:shd w:val="clear" w:color="auto" w:fill="F8FAFC"/>
      </w:pPr>
      <w:r>
        <w:t xml:space="preserve"> 529  </w:t>
      </w:r>
    </w:p>
    <w:p w14:paraId="4BD2E20E" w14:textId="77777777" w:rsidR="00015DA0" w:rsidRDefault="00000000">
      <w:pPr>
        <w:pStyle w:val="CodeLine"/>
        <w:shd w:val="clear" w:color="auto" w:fill="F8FAFC"/>
      </w:pPr>
      <w:r>
        <w:t xml:space="preserve"> 530  def count_for_day(db: Session, device: Device, target_date: date) -&gt; int:</w:t>
      </w:r>
    </w:p>
    <w:p w14:paraId="74371D68" w14:textId="77777777" w:rsidR="00015DA0" w:rsidRDefault="00000000">
      <w:pPr>
        <w:pStyle w:val="CodeLine"/>
        <w:shd w:val="clear" w:color="auto" w:fill="F8FAFC"/>
      </w:pPr>
      <w:r>
        <w:t xml:space="preserve"> 531      start, end = local_day_bounds(target_date)</w:t>
      </w:r>
    </w:p>
    <w:p w14:paraId="01701552" w14:textId="77777777" w:rsidR="00015DA0" w:rsidRDefault="00000000">
      <w:pPr>
        <w:pStyle w:val="CodeLine"/>
        <w:shd w:val="clear" w:color="auto" w:fill="F8FAFC"/>
      </w:pPr>
      <w:r>
        <w:t xml:space="preserve"> 532      stmt = select(func.count(EggDetection.id)).where(</w:t>
      </w:r>
    </w:p>
    <w:p w14:paraId="43EEAC0D" w14:textId="77777777" w:rsidR="00015DA0" w:rsidRDefault="00000000">
      <w:pPr>
        <w:pStyle w:val="CodeLine"/>
        <w:shd w:val="clear" w:color="auto" w:fill="F8FAFC"/>
      </w:pPr>
      <w:r>
        <w:t xml:space="preserve"> 533          EggDetection.device_id == device.id,</w:t>
      </w:r>
    </w:p>
    <w:p w14:paraId="364B5095" w14:textId="77777777" w:rsidR="00015DA0" w:rsidRDefault="00000000">
      <w:pPr>
        <w:pStyle w:val="CodeLine"/>
        <w:shd w:val="clear" w:color="auto" w:fill="F8FAFC"/>
      </w:pPr>
      <w:r>
        <w:t xml:space="preserve"> 534          EggDetection.detected_at &gt;= start,</w:t>
      </w:r>
    </w:p>
    <w:p w14:paraId="025F2B9D" w14:textId="77777777" w:rsidR="00015DA0" w:rsidRDefault="00000000">
      <w:pPr>
        <w:pStyle w:val="CodeLine"/>
        <w:shd w:val="clear" w:color="auto" w:fill="F8FAFC"/>
      </w:pPr>
      <w:r>
        <w:t xml:space="preserve"> 535          EggDetection.detected_at &lt; end,</w:t>
      </w:r>
    </w:p>
    <w:p w14:paraId="1818E474" w14:textId="77777777" w:rsidR="00015DA0" w:rsidRDefault="00000000">
      <w:pPr>
        <w:pStyle w:val="CodeLine"/>
        <w:shd w:val="clear" w:color="auto" w:fill="F8FAFC"/>
      </w:pPr>
      <w:r>
        <w:t xml:space="preserve"> 536      )</w:t>
      </w:r>
    </w:p>
    <w:p w14:paraId="0E00F563" w14:textId="77777777" w:rsidR="00015DA0" w:rsidRDefault="00000000">
      <w:pPr>
        <w:pStyle w:val="CodeLine"/>
        <w:shd w:val="clear" w:color="auto" w:fill="F8FAFC"/>
      </w:pPr>
      <w:r>
        <w:t xml:space="preserve"> 537      return int(db.execute(stmt).scalar_one() or 0)</w:t>
      </w:r>
    </w:p>
    <w:p w14:paraId="55D286C5" w14:textId="77777777" w:rsidR="00015DA0" w:rsidRDefault="00000000">
      <w:pPr>
        <w:pStyle w:val="CodeLine"/>
        <w:shd w:val="clear" w:color="auto" w:fill="F8FAFC"/>
      </w:pPr>
      <w:r>
        <w:t xml:space="preserve"> 538  </w:t>
      </w:r>
    </w:p>
    <w:p w14:paraId="08890910" w14:textId="77777777" w:rsidR="00015DA0" w:rsidRDefault="00000000">
      <w:pPr>
        <w:pStyle w:val="CodeLine"/>
        <w:shd w:val="clear" w:color="auto" w:fill="F8FAFC"/>
      </w:pPr>
      <w:r>
        <w:t xml:space="preserve"> 539  </w:t>
      </w:r>
    </w:p>
    <w:p w14:paraId="0C2D67F5" w14:textId="77777777" w:rsidR="00015DA0" w:rsidRDefault="00000000">
      <w:pPr>
        <w:pStyle w:val="CodeLine"/>
        <w:shd w:val="clear" w:color="auto" w:fill="F8FAFC"/>
      </w:pPr>
      <w:r>
        <w:t xml:space="preserve"> 540  def reconcile_day_detections_to_target(</w:t>
      </w:r>
    </w:p>
    <w:p w14:paraId="44F9DDDF" w14:textId="77777777" w:rsidR="00015DA0" w:rsidRDefault="00000000">
      <w:pPr>
        <w:pStyle w:val="CodeLine"/>
        <w:shd w:val="clear" w:color="auto" w:fill="F8FAFC"/>
      </w:pPr>
      <w:r>
        <w:t xml:space="preserve"> 541      db: Session,</w:t>
      </w:r>
    </w:p>
    <w:p w14:paraId="40C192DF" w14:textId="77777777" w:rsidR="00015DA0" w:rsidRDefault="00000000">
      <w:pPr>
        <w:pStyle w:val="CodeLine"/>
        <w:shd w:val="clear" w:color="auto" w:fill="F8FAFC"/>
      </w:pPr>
      <w:r>
        <w:t xml:space="preserve"> 542      *,</w:t>
      </w:r>
    </w:p>
    <w:p w14:paraId="5D2C4D33" w14:textId="77777777" w:rsidR="00015DA0" w:rsidRDefault="00000000">
      <w:pPr>
        <w:pStyle w:val="CodeLine"/>
        <w:shd w:val="clear" w:color="auto" w:fill="F8FAFC"/>
      </w:pPr>
      <w:r>
        <w:t xml:space="preserve"> 543      device: Device,</w:t>
      </w:r>
    </w:p>
    <w:p w14:paraId="079A95B7" w14:textId="77777777" w:rsidR="00015DA0" w:rsidRDefault="00000000">
      <w:pPr>
        <w:pStyle w:val="CodeLine"/>
        <w:shd w:val="clear" w:color="auto" w:fill="F8FAFC"/>
      </w:pPr>
      <w:r>
        <w:t xml:space="preserve"> 544      target_date: date,</w:t>
      </w:r>
    </w:p>
    <w:p w14:paraId="506E4E71" w14:textId="77777777" w:rsidR="00015DA0" w:rsidRDefault="00000000">
      <w:pPr>
        <w:pStyle w:val="CodeLine"/>
        <w:shd w:val="clear" w:color="auto" w:fill="F8FAFC"/>
      </w:pPr>
      <w:r>
        <w:t xml:space="preserve"> 545      target_total: int,</w:t>
      </w:r>
    </w:p>
    <w:p w14:paraId="32C43166" w14:textId="77777777" w:rsidR="00015DA0" w:rsidRDefault="00000000">
      <w:pPr>
        <w:pStyle w:val="CodeLine"/>
        <w:shd w:val="clear" w:color="auto" w:fill="F8FAFC"/>
      </w:pPr>
      <w:r>
        <w:t xml:space="preserve"> 546      dry_run: bool = True,</w:t>
      </w:r>
    </w:p>
    <w:p w14:paraId="2BA7E28F" w14:textId="77777777" w:rsidR="00015DA0" w:rsidRDefault="00000000">
      <w:pPr>
        <w:pStyle w:val="CodeLine"/>
        <w:shd w:val="clear" w:color="auto" w:fill="F8FAFC"/>
      </w:pPr>
      <w:r>
        <w:t xml:space="preserve"> 547  ) -&gt; dict[str, int]:</w:t>
      </w:r>
    </w:p>
    <w:p w14:paraId="62AB4CE2" w14:textId="77777777" w:rsidR="00015DA0" w:rsidRDefault="00000000">
      <w:pPr>
        <w:pStyle w:val="CodeLine"/>
        <w:shd w:val="clear" w:color="auto" w:fill="F8FAFC"/>
      </w:pPr>
      <w:r>
        <w:t xml:space="preserve"> 548      start, end = local_day_bounds(target_date)</w:t>
      </w:r>
    </w:p>
    <w:p w14:paraId="60B15823" w14:textId="77777777" w:rsidR="00015DA0" w:rsidRDefault="00000000">
      <w:pPr>
        <w:pStyle w:val="CodeLine"/>
        <w:shd w:val="clear" w:color="auto" w:fill="F8FAFC"/>
      </w:pPr>
      <w:r>
        <w:t xml:space="preserve"> 549      stmt = (</w:t>
      </w:r>
    </w:p>
    <w:p w14:paraId="0E8F0EFC" w14:textId="77777777" w:rsidR="00015DA0" w:rsidRDefault="00000000">
      <w:pPr>
        <w:pStyle w:val="CodeLine"/>
        <w:shd w:val="clear" w:color="auto" w:fill="F8FAFC"/>
      </w:pPr>
      <w:r>
        <w:t xml:space="preserve"> 550          select(EggDetection)</w:t>
      </w:r>
    </w:p>
    <w:p w14:paraId="213E8BFA" w14:textId="77777777" w:rsidR="00015DA0" w:rsidRDefault="00000000">
      <w:pPr>
        <w:pStyle w:val="CodeLine"/>
        <w:shd w:val="clear" w:color="auto" w:fill="F8FAFC"/>
      </w:pPr>
      <w:r>
        <w:t xml:space="preserve"> 551          .where(</w:t>
      </w:r>
    </w:p>
    <w:p w14:paraId="778CB2A9" w14:textId="77777777" w:rsidR="00015DA0" w:rsidRDefault="00000000">
      <w:pPr>
        <w:pStyle w:val="CodeLine"/>
        <w:shd w:val="clear" w:color="auto" w:fill="F8FAFC"/>
      </w:pPr>
      <w:r>
        <w:t xml:space="preserve"> 552              EggDetection.device_id == device.id,</w:t>
      </w:r>
    </w:p>
    <w:p w14:paraId="6BAEEA1D" w14:textId="77777777" w:rsidR="00015DA0" w:rsidRDefault="00000000">
      <w:pPr>
        <w:pStyle w:val="CodeLine"/>
        <w:shd w:val="clear" w:color="auto" w:fill="F8FAFC"/>
      </w:pPr>
      <w:r>
        <w:t xml:space="preserve"> 553              EggDetection.detected_at &gt;= start,</w:t>
      </w:r>
    </w:p>
    <w:p w14:paraId="305849F4" w14:textId="77777777" w:rsidR="00015DA0" w:rsidRDefault="00000000">
      <w:pPr>
        <w:pStyle w:val="CodeLine"/>
        <w:shd w:val="clear" w:color="auto" w:fill="F8FAFC"/>
      </w:pPr>
      <w:r>
        <w:t xml:space="preserve"> 554              EggDetection.detected_at &lt; end,</w:t>
      </w:r>
    </w:p>
    <w:p w14:paraId="4619F360" w14:textId="77777777" w:rsidR="00015DA0" w:rsidRDefault="00000000">
      <w:pPr>
        <w:pStyle w:val="CodeLine"/>
        <w:shd w:val="clear" w:color="auto" w:fill="F8FAFC"/>
      </w:pPr>
      <w:r>
        <w:t xml:space="preserve"> 555          )</w:t>
      </w:r>
    </w:p>
    <w:p w14:paraId="6C9A8CA1" w14:textId="77777777" w:rsidR="00015DA0" w:rsidRDefault="00000000">
      <w:pPr>
        <w:pStyle w:val="CodeLine"/>
        <w:shd w:val="clear" w:color="auto" w:fill="F8FAFC"/>
      </w:pPr>
      <w:r>
        <w:t xml:space="preserve"> 556          .order_by(EggDetection.detected_at.desc(), EggDetection.id.desc())</w:t>
      </w:r>
    </w:p>
    <w:p w14:paraId="0011E5C4" w14:textId="77777777" w:rsidR="00015DA0" w:rsidRDefault="00000000">
      <w:pPr>
        <w:pStyle w:val="CodeLine"/>
        <w:shd w:val="clear" w:color="auto" w:fill="F8FAFC"/>
      </w:pPr>
      <w:r>
        <w:t xml:space="preserve"> 557      )</w:t>
      </w:r>
    </w:p>
    <w:p w14:paraId="49A84B9F" w14:textId="77777777" w:rsidR="00015DA0" w:rsidRDefault="00000000">
      <w:pPr>
        <w:pStyle w:val="CodeLine"/>
        <w:shd w:val="clear" w:color="auto" w:fill="F8FAFC"/>
      </w:pPr>
      <w:r>
        <w:t xml:space="preserve"> 558      detections = list(db.execute(stmt).scalars().all())</w:t>
      </w:r>
    </w:p>
    <w:p w14:paraId="5869EE2D" w14:textId="77777777" w:rsidR="00015DA0" w:rsidRDefault="00000000">
      <w:pPr>
        <w:pStyle w:val="CodeLine"/>
        <w:shd w:val="clear" w:color="auto" w:fill="F8FAFC"/>
      </w:pPr>
      <w:r>
        <w:t xml:space="preserve"> 559      actual_total = len(detections)</w:t>
      </w:r>
    </w:p>
    <w:p w14:paraId="72E30C89" w14:textId="77777777" w:rsidR="00015DA0" w:rsidRDefault="00000000">
      <w:pPr>
        <w:pStyle w:val="CodeLine"/>
        <w:shd w:val="clear" w:color="auto" w:fill="F8FAFC"/>
      </w:pPr>
      <w:r>
        <w:t xml:space="preserve"> 560      target_total = max(0, target_total)</w:t>
      </w:r>
    </w:p>
    <w:p w14:paraId="0B64DBF5" w14:textId="77777777" w:rsidR="00015DA0" w:rsidRDefault="00000000">
      <w:pPr>
        <w:pStyle w:val="CodeLine"/>
        <w:shd w:val="clear" w:color="auto" w:fill="F8FAFC"/>
      </w:pPr>
      <w:r>
        <w:t xml:space="preserve"> 561  </w:t>
      </w:r>
    </w:p>
    <w:p w14:paraId="375706F8" w14:textId="77777777" w:rsidR="00015DA0" w:rsidRDefault="00000000">
      <w:pPr>
        <w:pStyle w:val="CodeLine"/>
        <w:shd w:val="clear" w:color="auto" w:fill="F8FAFC"/>
      </w:pPr>
      <w:r>
        <w:t xml:space="preserve"> 562      if actual_total &lt;= target_total:</w:t>
      </w:r>
    </w:p>
    <w:p w14:paraId="20B31E14" w14:textId="77777777" w:rsidR="00015DA0" w:rsidRDefault="00000000">
      <w:pPr>
        <w:pStyle w:val="CodeLine"/>
        <w:shd w:val="clear" w:color="auto" w:fill="F8FAFC"/>
      </w:pPr>
      <w:r>
        <w:t xml:space="preserve"> 563          return {</w:t>
      </w:r>
    </w:p>
    <w:p w14:paraId="1295B1C5" w14:textId="77777777" w:rsidR="00015DA0" w:rsidRDefault="00000000">
      <w:pPr>
        <w:pStyle w:val="CodeLine"/>
        <w:shd w:val="clear" w:color="auto" w:fill="F8FAFC"/>
      </w:pPr>
      <w:r>
        <w:t xml:space="preserve"> 564              "actual_total": actual_total,</w:t>
      </w:r>
    </w:p>
    <w:p w14:paraId="13D19781" w14:textId="77777777" w:rsidR="00015DA0" w:rsidRDefault="00000000">
      <w:pPr>
        <w:pStyle w:val="CodeLine"/>
        <w:shd w:val="clear" w:color="auto" w:fill="F8FAFC"/>
      </w:pPr>
      <w:r>
        <w:t xml:space="preserve"> 565              "target_total": target_total,</w:t>
      </w:r>
    </w:p>
    <w:p w14:paraId="6AADE788" w14:textId="77777777" w:rsidR="00015DA0" w:rsidRDefault="00000000">
      <w:pPr>
        <w:pStyle w:val="CodeLine"/>
        <w:shd w:val="clear" w:color="auto" w:fill="F8FAFC"/>
      </w:pPr>
      <w:r>
        <w:t xml:space="preserve"> 566              "removed": 0,</w:t>
      </w:r>
    </w:p>
    <w:p w14:paraId="2C984B09" w14:textId="77777777" w:rsidR="00015DA0" w:rsidRDefault="00000000">
      <w:pPr>
        <w:pStyle w:val="CodeLine"/>
        <w:shd w:val="clear" w:color="auto" w:fill="F8FAFC"/>
      </w:pPr>
      <w:r>
        <w:t xml:space="preserve"> 567          }</w:t>
      </w:r>
    </w:p>
    <w:p w14:paraId="6983710F" w14:textId="77777777" w:rsidR="00015DA0" w:rsidRDefault="00000000">
      <w:pPr>
        <w:pStyle w:val="CodeLine"/>
        <w:shd w:val="clear" w:color="auto" w:fill="F8FAFC"/>
      </w:pPr>
      <w:r>
        <w:t xml:space="preserve"> 568  </w:t>
      </w:r>
    </w:p>
    <w:p w14:paraId="72952FA7" w14:textId="77777777" w:rsidR="00015DA0" w:rsidRDefault="00000000">
      <w:pPr>
        <w:pStyle w:val="CodeLine"/>
        <w:shd w:val="clear" w:color="auto" w:fill="F8FAFC"/>
      </w:pPr>
      <w:r>
        <w:t xml:space="preserve"> 569      removable = detections[: actual_total - target_total]</w:t>
      </w:r>
    </w:p>
    <w:p w14:paraId="60520663" w14:textId="77777777" w:rsidR="00015DA0" w:rsidRDefault="00000000">
      <w:pPr>
        <w:pStyle w:val="CodeLine"/>
        <w:shd w:val="clear" w:color="auto" w:fill="F8FAFC"/>
      </w:pPr>
      <w:r>
        <w:t xml:space="preserve"> 570      if not dry_run:</w:t>
      </w:r>
    </w:p>
    <w:p w14:paraId="45CBF362" w14:textId="77777777" w:rsidR="00015DA0" w:rsidRDefault="00000000">
      <w:pPr>
        <w:pStyle w:val="CodeLine"/>
        <w:shd w:val="clear" w:color="auto" w:fill="F8FAFC"/>
      </w:pPr>
      <w:r>
        <w:t xml:space="preserve"> 571          for detection in removable:</w:t>
      </w:r>
    </w:p>
    <w:p w14:paraId="3C44D443" w14:textId="77777777" w:rsidR="00015DA0" w:rsidRDefault="00000000">
      <w:pPr>
        <w:pStyle w:val="CodeLine"/>
        <w:shd w:val="clear" w:color="auto" w:fill="F8FAFC"/>
      </w:pPr>
      <w:r>
        <w:t xml:space="preserve"> 572              db.delete(detection)</w:t>
      </w:r>
    </w:p>
    <w:p w14:paraId="378FEA21" w14:textId="77777777" w:rsidR="00015DA0" w:rsidRDefault="00000000">
      <w:pPr>
        <w:pStyle w:val="CodeLine"/>
        <w:shd w:val="clear" w:color="auto" w:fill="F8FAFC"/>
      </w:pPr>
      <w:r>
        <w:t xml:space="preserve"> 573  </w:t>
      </w:r>
    </w:p>
    <w:p w14:paraId="2715BB06" w14:textId="77777777" w:rsidR="00015DA0" w:rsidRDefault="00000000">
      <w:pPr>
        <w:pStyle w:val="CodeLine"/>
        <w:shd w:val="clear" w:color="auto" w:fill="F8FAFC"/>
      </w:pPr>
      <w:r>
        <w:t xml:space="preserve"> 574      return {</w:t>
      </w:r>
    </w:p>
    <w:p w14:paraId="07B49027" w14:textId="77777777" w:rsidR="00015DA0" w:rsidRDefault="00000000">
      <w:pPr>
        <w:pStyle w:val="CodeLine"/>
        <w:shd w:val="clear" w:color="auto" w:fill="F8FAFC"/>
      </w:pPr>
      <w:r>
        <w:t xml:space="preserve"> 575          "actual_total": actual_total,</w:t>
      </w:r>
    </w:p>
    <w:p w14:paraId="350AD9C6" w14:textId="77777777" w:rsidR="00015DA0" w:rsidRDefault="00000000">
      <w:pPr>
        <w:pStyle w:val="CodeLine"/>
        <w:shd w:val="clear" w:color="auto" w:fill="F8FAFC"/>
      </w:pPr>
      <w:r>
        <w:t xml:space="preserve"> 576          "target_total": target_total,</w:t>
      </w:r>
    </w:p>
    <w:p w14:paraId="7C513DD8" w14:textId="77777777" w:rsidR="00015DA0" w:rsidRDefault="00000000">
      <w:pPr>
        <w:pStyle w:val="CodeLine"/>
        <w:shd w:val="clear" w:color="auto" w:fill="F8FAFC"/>
      </w:pPr>
      <w:r>
        <w:t xml:space="preserve"> 577          "removed": len(removable),</w:t>
      </w:r>
    </w:p>
    <w:p w14:paraId="53BE7B28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578      }</w:t>
      </w:r>
    </w:p>
    <w:p w14:paraId="4D8798C1" w14:textId="77777777" w:rsidR="00015DA0" w:rsidRDefault="00000000">
      <w:pPr>
        <w:pStyle w:val="CodeLine"/>
        <w:shd w:val="clear" w:color="auto" w:fill="F8FAFC"/>
      </w:pPr>
      <w:r>
        <w:t xml:space="preserve"> 579  </w:t>
      </w:r>
    </w:p>
    <w:p w14:paraId="65FBFB2E" w14:textId="77777777" w:rsidR="00015DA0" w:rsidRDefault="00000000">
      <w:pPr>
        <w:pStyle w:val="CodeLine"/>
        <w:shd w:val="clear" w:color="auto" w:fill="F8FAFC"/>
      </w:pPr>
      <w:r>
        <w:t xml:space="preserve"> 580  </w:t>
      </w:r>
    </w:p>
    <w:p w14:paraId="0EDFF01A" w14:textId="77777777" w:rsidR="00015DA0" w:rsidRDefault="00000000">
      <w:pPr>
        <w:pStyle w:val="CodeLine"/>
        <w:shd w:val="clear" w:color="auto" w:fill="F8FAFC"/>
      </w:pPr>
      <w:r>
        <w:t xml:space="preserve"> 581  def latest_snapshot_for_device(db: Session, device: Device) -&gt; CountSnapshot | None:</w:t>
      </w:r>
    </w:p>
    <w:p w14:paraId="400AC77F" w14:textId="77777777" w:rsidR="00015DA0" w:rsidRDefault="00000000">
      <w:pPr>
        <w:pStyle w:val="CodeLine"/>
        <w:shd w:val="clear" w:color="auto" w:fill="F8FAFC"/>
      </w:pPr>
      <w:r>
        <w:t xml:space="preserve"> 582      stmt = (</w:t>
      </w:r>
    </w:p>
    <w:p w14:paraId="789439DC" w14:textId="77777777" w:rsidR="00015DA0" w:rsidRDefault="00000000">
      <w:pPr>
        <w:pStyle w:val="CodeLine"/>
        <w:shd w:val="clear" w:color="auto" w:fill="F8FAFC"/>
      </w:pPr>
      <w:r>
        <w:t xml:space="preserve"> 583          select(CountSnapshot)</w:t>
      </w:r>
    </w:p>
    <w:p w14:paraId="697CAE3F" w14:textId="77777777" w:rsidR="00015DA0" w:rsidRDefault="00000000">
      <w:pPr>
        <w:pStyle w:val="CodeLine"/>
        <w:shd w:val="clear" w:color="auto" w:fill="F8FAFC"/>
      </w:pPr>
      <w:r>
        <w:t xml:space="preserve"> 584          .where(CountSnapshot.device_id == device.id)</w:t>
      </w:r>
    </w:p>
    <w:p w14:paraId="6F359481" w14:textId="77777777" w:rsidR="00015DA0" w:rsidRDefault="00000000">
      <w:pPr>
        <w:pStyle w:val="CodeLine"/>
        <w:shd w:val="clear" w:color="auto" w:fill="F8FAFC"/>
      </w:pPr>
      <w:r>
        <w:t xml:space="preserve"> 585          .order_by(CountSnapshot.captured_at.desc(), CountSnapshot.id.desc())</w:t>
      </w:r>
    </w:p>
    <w:p w14:paraId="758F0F19" w14:textId="77777777" w:rsidR="00015DA0" w:rsidRDefault="00000000">
      <w:pPr>
        <w:pStyle w:val="CodeLine"/>
        <w:shd w:val="clear" w:color="auto" w:fill="F8FAFC"/>
      </w:pPr>
      <w:r>
        <w:t xml:space="preserve"> 586      )</w:t>
      </w:r>
    </w:p>
    <w:p w14:paraId="0C432434" w14:textId="77777777" w:rsidR="00015DA0" w:rsidRDefault="00000000">
      <w:pPr>
        <w:pStyle w:val="CodeLine"/>
        <w:shd w:val="clear" w:color="auto" w:fill="F8FAFC"/>
      </w:pPr>
      <w:r>
        <w:t xml:space="preserve"> 587      return db.execute(stmt).scalars().first()</w:t>
      </w:r>
    </w:p>
    <w:p w14:paraId="06D08495" w14:textId="77777777" w:rsidR="00015DA0" w:rsidRDefault="00000000">
      <w:pPr>
        <w:pStyle w:val="CodeLine"/>
        <w:shd w:val="clear" w:color="auto" w:fill="F8FAFC"/>
      </w:pPr>
      <w:r>
        <w:t xml:space="preserve"> 588  </w:t>
      </w:r>
    </w:p>
    <w:p w14:paraId="087B099F" w14:textId="77777777" w:rsidR="00015DA0" w:rsidRDefault="00000000">
      <w:pPr>
        <w:pStyle w:val="CodeLine"/>
        <w:shd w:val="clear" w:color="auto" w:fill="F8FAFC"/>
      </w:pPr>
      <w:r>
        <w:t xml:space="preserve"> 589  </w:t>
      </w:r>
    </w:p>
    <w:p w14:paraId="732CC2CB" w14:textId="77777777" w:rsidR="00015DA0" w:rsidRDefault="00000000">
      <w:pPr>
        <w:pStyle w:val="CodeLine"/>
        <w:shd w:val="clear" w:color="auto" w:fill="F8FAFC"/>
      </w:pPr>
      <w:r>
        <w:t xml:space="preserve"> 590  def current_count_for_device(db: Session, device: Device) -&gt; int:</w:t>
      </w:r>
    </w:p>
    <w:p w14:paraId="1739E221" w14:textId="77777777" w:rsidR="00015DA0" w:rsidRDefault="00000000">
      <w:pPr>
        <w:pStyle w:val="CodeLine"/>
        <w:shd w:val="clear" w:color="auto" w:fill="F8FAFC"/>
      </w:pPr>
      <w:r>
        <w:t xml:space="preserve"> 591      snapshot = latest_snapshot_for_device(db, device)</w:t>
      </w:r>
    </w:p>
    <w:p w14:paraId="22A4D38C" w14:textId="77777777" w:rsidR="00015DA0" w:rsidRDefault="00000000">
      <w:pPr>
        <w:pStyle w:val="CodeLine"/>
        <w:shd w:val="clear" w:color="auto" w:fill="F8FAFC"/>
      </w:pPr>
      <w:r>
        <w:t xml:space="preserve"> 592      if snapshot is None:</w:t>
      </w:r>
    </w:p>
    <w:p w14:paraId="2854673F" w14:textId="77777777" w:rsidR="00015DA0" w:rsidRDefault="00000000">
      <w:pPr>
        <w:pStyle w:val="CodeLine"/>
        <w:shd w:val="clear" w:color="auto" w:fill="F8FAFC"/>
      </w:pPr>
      <w:r>
        <w:t xml:space="preserve"> 593          return 0</w:t>
      </w:r>
    </w:p>
    <w:p w14:paraId="49099701" w14:textId="77777777" w:rsidR="00015DA0" w:rsidRDefault="00000000">
      <w:pPr>
        <w:pStyle w:val="CodeLine"/>
        <w:shd w:val="clear" w:color="auto" w:fill="F8FAFC"/>
      </w:pPr>
      <w:r>
        <w:t xml:space="preserve"> 594      return max(snapshot.total_count, 0)</w:t>
      </w:r>
    </w:p>
    <w:p w14:paraId="0FF2E745" w14:textId="77777777" w:rsidR="00015DA0" w:rsidRDefault="00000000">
      <w:pPr>
        <w:pStyle w:val="CodeLine"/>
        <w:shd w:val="clear" w:color="auto" w:fill="F8FAFC"/>
      </w:pPr>
      <w:r>
        <w:t xml:space="preserve"> 595  </w:t>
      </w:r>
    </w:p>
    <w:p w14:paraId="749EF6BD" w14:textId="77777777" w:rsidR="00015DA0" w:rsidRDefault="00000000">
      <w:pPr>
        <w:pStyle w:val="CodeLine"/>
        <w:shd w:val="clear" w:color="auto" w:fill="F8FAFC"/>
      </w:pPr>
      <w:r>
        <w:t xml:space="preserve"> 596  </w:t>
      </w:r>
    </w:p>
    <w:p w14:paraId="116CA51A" w14:textId="77777777" w:rsidR="00015DA0" w:rsidRDefault="00000000">
      <w:pPr>
        <w:pStyle w:val="CodeLine"/>
        <w:shd w:val="clear" w:color="auto" w:fill="F8FAFC"/>
      </w:pPr>
      <w:r>
        <w:t xml:space="preserve"> 597  def clear_runtime_data(db: Session) -&gt; dict[str, int]:</w:t>
      </w:r>
    </w:p>
    <w:p w14:paraId="1006946A" w14:textId="77777777" w:rsidR="00015DA0" w:rsidRDefault="00000000">
      <w:pPr>
        <w:pStyle w:val="CodeLine"/>
        <w:shd w:val="clear" w:color="auto" w:fill="F8FAFC"/>
      </w:pPr>
      <w:r>
        <w:t xml:space="preserve"> 598      detection_count = db.execute(delete(EggDetection)).rowcount or 0</w:t>
      </w:r>
    </w:p>
    <w:p w14:paraId="6778624C" w14:textId="77777777" w:rsidR="00015DA0" w:rsidRDefault="00000000">
      <w:pPr>
        <w:pStyle w:val="CodeLine"/>
        <w:shd w:val="clear" w:color="auto" w:fill="F8FAFC"/>
      </w:pPr>
      <w:r>
        <w:t xml:space="preserve"> 599      snapshot_count = db.execute(delete(CountSnapshot)).rowcount or 0</w:t>
      </w:r>
    </w:p>
    <w:p w14:paraId="105FFBDE" w14:textId="77777777" w:rsidR="00015DA0" w:rsidRDefault="00000000">
      <w:pPr>
        <w:pStyle w:val="CodeLine"/>
        <w:shd w:val="clear" w:color="auto" w:fill="F8FAFC"/>
      </w:pPr>
      <w:r>
        <w:t xml:space="preserve"> 600      collection_count = db.execute(delete(EggCollection)).rowcount or 0</w:t>
      </w:r>
    </w:p>
    <w:p w14:paraId="4D4E2999" w14:textId="77777777" w:rsidR="00015DA0" w:rsidRDefault="00000000">
      <w:pPr>
        <w:pStyle w:val="CodeLine"/>
        <w:shd w:val="clear" w:color="auto" w:fill="F8FAFC"/>
      </w:pPr>
      <w:r>
        <w:t xml:space="preserve"> 601      alert_count = db.execute(delete(Alert)).rowcount or 0</w:t>
      </w:r>
    </w:p>
    <w:p w14:paraId="4A9EA407" w14:textId="77777777" w:rsidR="00015DA0" w:rsidRDefault="00000000">
      <w:pPr>
        <w:pStyle w:val="CodeLine"/>
        <w:shd w:val="clear" w:color="auto" w:fill="F8FAFC"/>
      </w:pPr>
      <w:r>
        <w:t xml:space="preserve"> 602  </w:t>
      </w:r>
    </w:p>
    <w:p w14:paraId="43078B64" w14:textId="77777777" w:rsidR="00015DA0" w:rsidRDefault="00000000">
      <w:pPr>
        <w:pStyle w:val="CodeLine"/>
        <w:shd w:val="clear" w:color="auto" w:fill="F8FAFC"/>
      </w:pPr>
      <w:r>
        <w:t xml:space="preserve"> 603      device_count = 0</w:t>
      </w:r>
    </w:p>
    <w:p w14:paraId="137B55EB" w14:textId="77777777" w:rsidR="00015DA0" w:rsidRDefault="00000000">
      <w:pPr>
        <w:pStyle w:val="CodeLine"/>
        <w:shd w:val="clear" w:color="auto" w:fill="F8FAFC"/>
      </w:pPr>
      <w:r>
        <w:t xml:space="preserve"> 604      for device in db.execute(select(Device)).scalars().all():</w:t>
      </w:r>
    </w:p>
    <w:p w14:paraId="7D9BE2FF" w14:textId="77777777" w:rsidR="00015DA0" w:rsidRDefault="00000000">
      <w:pPr>
        <w:pStyle w:val="CodeLine"/>
        <w:shd w:val="clear" w:color="auto" w:fill="F8FAFC"/>
      </w:pPr>
      <w:r>
        <w:t xml:space="preserve"> 605          device.last_heartbeat = None</w:t>
      </w:r>
    </w:p>
    <w:p w14:paraId="60604D8A" w14:textId="77777777" w:rsidR="00015DA0" w:rsidRDefault="00000000">
      <w:pPr>
        <w:pStyle w:val="CodeLine"/>
        <w:shd w:val="clear" w:color="auto" w:fill="F8FAFC"/>
      </w:pPr>
      <w:r>
        <w:t xml:space="preserve"> 606          db.add(device)</w:t>
      </w:r>
    </w:p>
    <w:p w14:paraId="698B9F8A" w14:textId="77777777" w:rsidR="00015DA0" w:rsidRDefault="00000000">
      <w:pPr>
        <w:pStyle w:val="CodeLine"/>
        <w:shd w:val="clear" w:color="auto" w:fill="F8FAFC"/>
      </w:pPr>
      <w:r>
        <w:t xml:space="preserve"> 607          device_count += 1</w:t>
      </w:r>
    </w:p>
    <w:p w14:paraId="2C746D5E" w14:textId="77777777" w:rsidR="00015DA0" w:rsidRDefault="00000000">
      <w:pPr>
        <w:pStyle w:val="CodeLine"/>
        <w:shd w:val="clear" w:color="auto" w:fill="F8FAFC"/>
      </w:pPr>
      <w:r>
        <w:t xml:space="preserve"> 608  </w:t>
      </w:r>
    </w:p>
    <w:p w14:paraId="099468C6" w14:textId="77777777" w:rsidR="00015DA0" w:rsidRDefault="00000000">
      <w:pPr>
        <w:pStyle w:val="CodeLine"/>
        <w:shd w:val="clear" w:color="auto" w:fill="F8FAFC"/>
      </w:pPr>
      <w:r>
        <w:t xml:space="preserve"> 609      return {</w:t>
      </w:r>
    </w:p>
    <w:p w14:paraId="1D841B32" w14:textId="77777777" w:rsidR="00015DA0" w:rsidRDefault="00000000">
      <w:pPr>
        <w:pStyle w:val="CodeLine"/>
        <w:shd w:val="clear" w:color="auto" w:fill="F8FAFC"/>
      </w:pPr>
      <w:r>
        <w:t xml:space="preserve"> 610          "detections_cleared": int(detection_count),</w:t>
      </w:r>
    </w:p>
    <w:p w14:paraId="70140788" w14:textId="77777777" w:rsidR="00015DA0" w:rsidRDefault="00000000">
      <w:pPr>
        <w:pStyle w:val="CodeLine"/>
        <w:shd w:val="clear" w:color="auto" w:fill="F8FAFC"/>
      </w:pPr>
      <w:r>
        <w:t xml:space="preserve"> 611          "snapshots_cleared": int(snapshot_count),</w:t>
      </w:r>
    </w:p>
    <w:p w14:paraId="4B71D95A" w14:textId="77777777" w:rsidR="00015DA0" w:rsidRDefault="00000000">
      <w:pPr>
        <w:pStyle w:val="CodeLine"/>
        <w:shd w:val="clear" w:color="auto" w:fill="F8FAFC"/>
      </w:pPr>
      <w:r>
        <w:t xml:space="preserve"> 612          "collections_cleared": int(collection_count),</w:t>
      </w:r>
    </w:p>
    <w:p w14:paraId="69AC2FBA" w14:textId="77777777" w:rsidR="00015DA0" w:rsidRDefault="00000000">
      <w:pPr>
        <w:pStyle w:val="CodeLine"/>
        <w:shd w:val="clear" w:color="auto" w:fill="F8FAFC"/>
      </w:pPr>
      <w:r>
        <w:t xml:space="preserve"> 613          "alerts_cleared": int(alert_count),</w:t>
      </w:r>
    </w:p>
    <w:p w14:paraId="0DAFF134" w14:textId="77777777" w:rsidR="00015DA0" w:rsidRDefault="00000000">
      <w:pPr>
        <w:pStyle w:val="CodeLine"/>
        <w:shd w:val="clear" w:color="auto" w:fill="F8FAFC"/>
      </w:pPr>
      <w:r>
        <w:t xml:space="preserve"> 614          "devices_reset": device_count,</w:t>
      </w:r>
    </w:p>
    <w:p w14:paraId="31C50A52" w14:textId="77777777" w:rsidR="00015DA0" w:rsidRDefault="00000000">
      <w:pPr>
        <w:pStyle w:val="CodeLine"/>
        <w:shd w:val="clear" w:color="auto" w:fill="F8FAFC"/>
      </w:pPr>
      <w:r>
        <w:t xml:space="preserve"> 615      }</w:t>
      </w:r>
    </w:p>
    <w:p w14:paraId="6F29A8A1" w14:textId="77777777" w:rsidR="00015DA0" w:rsidRDefault="00000000">
      <w:pPr>
        <w:pStyle w:val="CodeLine"/>
        <w:shd w:val="clear" w:color="auto" w:fill="F8FAFC"/>
      </w:pPr>
      <w:r>
        <w:t xml:space="preserve"> 616  </w:t>
      </w:r>
    </w:p>
    <w:p w14:paraId="2C371536" w14:textId="77777777" w:rsidR="00015DA0" w:rsidRDefault="00000000">
      <w:pPr>
        <w:pStyle w:val="CodeLine"/>
        <w:shd w:val="clear" w:color="auto" w:fill="F8FAFC"/>
      </w:pPr>
      <w:r>
        <w:t xml:space="preserve"> 617  </w:t>
      </w:r>
    </w:p>
    <w:p w14:paraId="583581AC" w14:textId="77777777" w:rsidR="00015DA0" w:rsidRDefault="00000000">
      <w:pPr>
        <w:pStyle w:val="CodeLine"/>
        <w:shd w:val="clear" w:color="auto" w:fill="F8FAFC"/>
      </w:pPr>
      <w:r>
        <w:t xml:space="preserve"> 618  def collected_count_for_day(db: Session, device: Device, target_date: date) -&gt; int:</w:t>
      </w:r>
    </w:p>
    <w:p w14:paraId="17BC8126" w14:textId="77777777" w:rsidR="00015DA0" w:rsidRDefault="00000000">
      <w:pPr>
        <w:pStyle w:val="CodeLine"/>
        <w:shd w:val="clear" w:color="auto" w:fill="F8FAFC"/>
      </w:pPr>
      <w:r>
        <w:t xml:space="preserve"> 619      start, end = local_day_bounds(target_date)</w:t>
      </w:r>
    </w:p>
    <w:p w14:paraId="35B3443B" w14:textId="77777777" w:rsidR="00015DA0" w:rsidRDefault="00000000">
      <w:pPr>
        <w:pStyle w:val="CodeLine"/>
        <w:shd w:val="clear" w:color="auto" w:fill="F8FAFC"/>
      </w:pPr>
      <w:r>
        <w:t xml:space="preserve"> 620      stmt = select(func.sum(EggCollection.collected_count)).where(</w:t>
      </w:r>
    </w:p>
    <w:p w14:paraId="394D5277" w14:textId="77777777" w:rsidR="00015DA0" w:rsidRDefault="00000000">
      <w:pPr>
        <w:pStyle w:val="CodeLine"/>
        <w:shd w:val="clear" w:color="auto" w:fill="F8FAFC"/>
      </w:pPr>
      <w:r>
        <w:t xml:space="preserve"> 621          EggCollection.device_id == device.id,</w:t>
      </w:r>
    </w:p>
    <w:p w14:paraId="6661808F" w14:textId="77777777" w:rsidR="00015DA0" w:rsidRDefault="00000000">
      <w:pPr>
        <w:pStyle w:val="CodeLine"/>
        <w:shd w:val="clear" w:color="auto" w:fill="F8FAFC"/>
      </w:pPr>
      <w:r>
        <w:t xml:space="preserve"> 622          EggCollection.collected_at &gt;= start,</w:t>
      </w:r>
    </w:p>
    <w:p w14:paraId="458DEC47" w14:textId="77777777" w:rsidR="00015DA0" w:rsidRDefault="00000000">
      <w:pPr>
        <w:pStyle w:val="CodeLine"/>
        <w:shd w:val="clear" w:color="auto" w:fill="F8FAFC"/>
      </w:pPr>
      <w:r>
        <w:t xml:space="preserve"> 623          EggCollection.collected_at &lt; end,</w:t>
      </w:r>
    </w:p>
    <w:p w14:paraId="70AE4312" w14:textId="77777777" w:rsidR="00015DA0" w:rsidRDefault="00000000">
      <w:pPr>
        <w:pStyle w:val="CodeLine"/>
        <w:shd w:val="clear" w:color="auto" w:fill="F8FAFC"/>
      </w:pPr>
      <w:r>
        <w:t xml:space="preserve"> 624      )</w:t>
      </w:r>
    </w:p>
    <w:p w14:paraId="684FFD3A" w14:textId="77777777" w:rsidR="00015DA0" w:rsidRDefault="00000000">
      <w:pPr>
        <w:pStyle w:val="CodeLine"/>
        <w:shd w:val="clear" w:color="auto" w:fill="F8FAFC"/>
      </w:pPr>
      <w:r>
        <w:t xml:space="preserve"> 625      return int(db.execute(stmt).scalar_one() or 0)</w:t>
      </w:r>
    </w:p>
    <w:p w14:paraId="5FB2854B" w14:textId="77777777" w:rsidR="00015DA0" w:rsidRDefault="00000000">
      <w:pPr>
        <w:pStyle w:val="CodeLine"/>
        <w:shd w:val="clear" w:color="auto" w:fill="F8FAFC"/>
      </w:pPr>
      <w:r>
        <w:t xml:space="preserve"> 626  </w:t>
      </w:r>
    </w:p>
    <w:p w14:paraId="5EB06550" w14:textId="77777777" w:rsidR="00015DA0" w:rsidRDefault="00000000">
      <w:pPr>
        <w:pStyle w:val="CodeLine"/>
        <w:shd w:val="clear" w:color="auto" w:fill="F8FAFC"/>
      </w:pPr>
      <w:r>
        <w:t xml:space="preserve"> 627  </w:t>
      </w:r>
    </w:p>
    <w:p w14:paraId="302B8A73" w14:textId="77777777" w:rsidR="00015DA0" w:rsidRDefault="00000000">
      <w:pPr>
        <w:pStyle w:val="CodeLine"/>
        <w:shd w:val="clear" w:color="auto" w:fill="F8FAFC"/>
      </w:pPr>
      <w:r>
        <w:t xml:space="preserve"> 628  def list_collections_for_day(db: Session, device: Device, target_date: date) -&gt; list[EggCollection]:</w:t>
      </w:r>
    </w:p>
    <w:p w14:paraId="116B3632" w14:textId="77777777" w:rsidR="00015DA0" w:rsidRDefault="00000000">
      <w:pPr>
        <w:pStyle w:val="CodeLine"/>
        <w:shd w:val="clear" w:color="auto" w:fill="F8FAFC"/>
      </w:pPr>
      <w:r>
        <w:t xml:space="preserve"> 629      start, end = local_day_bounds(target_date)</w:t>
      </w:r>
    </w:p>
    <w:p w14:paraId="590ADC87" w14:textId="77777777" w:rsidR="00015DA0" w:rsidRDefault="00000000">
      <w:pPr>
        <w:pStyle w:val="CodeLine"/>
        <w:shd w:val="clear" w:color="auto" w:fill="F8FAFC"/>
      </w:pPr>
      <w:r>
        <w:t xml:space="preserve"> 630      stmt = (</w:t>
      </w:r>
    </w:p>
    <w:p w14:paraId="10BB0202" w14:textId="77777777" w:rsidR="00015DA0" w:rsidRDefault="00000000">
      <w:pPr>
        <w:pStyle w:val="CodeLine"/>
        <w:shd w:val="clear" w:color="auto" w:fill="F8FAFC"/>
      </w:pPr>
      <w:r>
        <w:t xml:space="preserve"> 631          select(EggCollection)</w:t>
      </w:r>
    </w:p>
    <w:p w14:paraId="7148CDD5" w14:textId="77777777" w:rsidR="00015DA0" w:rsidRDefault="00000000">
      <w:pPr>
        <w:pStyle w:val="CodeLine"/>
        <w:shd w:val="clear" w:color="auto" w:fill="F8FAFC"/>
      </w:pPr>
      <w:r>
        <w:t xml:space="preserve"> 632          .where(</w:t>
      </w:r>
    </w:p>
    <w:p w14:paraId="110D4CAF" w14:textId="77777777" w:rsidR="00015DA0" w:rsidRDefault="00000000">
      <w:pPr>
        <w:pStyle w:val="CodeLine"/>
        <w:shd w:val="clear" w:color="auto" w:fill="F8FAFC"/>
      </w:pPr>
      <w:r>
        <w:t xml:space="preserve"> 633              EggCollection.device_id == device.id,</w:t>
      </w:r>
    </w:p>
    <w:p w14:paraId="4643830E" w14:textId="77777777" w:rsidR="00015DA0" w:rsidRDefault="00000000">
      <w:pPr>
        <w:pStyle w:val="CodeLine"/>
        <w:shd w:val="clear" w:color="auto" w:fill="F8FAFC"/>
      </w:pPr>
      <w:r>
        <w:t xml:space="preserve"> 634              EggCollection.collected_at &gt;= start,</w:t>
      </w:r>
    </w:p>
    <w:p w14:paraId="270793BE" w14:textId="77777777" w:rsidR="00015DA0" w:rsidRDefault="00000000">
      <w:pPr>
        <w:pStyle w:val="CodeLine"/>
        <w:shd w:val="clear" w:color="auto" w:fill="F8FAFC"/>
      </w:pPr>
      <w:r>
        <w:t xml:space="preserve"> 635              EggCollection.collected_at &lt; end,</w:t>
      </w:r>
    </w:p>
    <w:p w14:paraId="68BBA9D3" w14:textId="77777777" w:rsidR="00015DA0" w:rsidRDefault="00000000">
      <w:pPr>
        <w:pStyle w:val="CodeLine"/>
        <w:shd w:val="clear" w:color="auto" w:fill="F8FAFC"/>
      </w:pPr>
      <w:r>
        <w:t xml:space="preserve"> 636          )</w:t>
      </w:r>
    </w:p>
    <w:p w14:paraId="026F00A3" w14:textId="77777777" w:rsidR="00015DA0" w:rsidRDefault="00000000">
      <w:pPr>
        <w:pStyle w:val="CodeLine"/>
        <w:shd w:val="clear" w:color="auto" w:fill="F8FAFC"/>
      </w:pPr>
      <w:r>
        <w:t xml:space="preserve"> 637          .order_by(EggCollection.collected_at.desc(), EggCollection.id.desc())</w:t>
      </w:r>
    </w:p>
    <w:p w14:paraId="77781FCA" w14:textId="77777777" w:rsidR="00015DA0" w:rsidRDefault="00000000">
      <w:pPr>
        <w:pStyle w:val="CodeLine"/>
        <w:shd w:val="clear" w:color="auto" w:fill="F8FAFC"/>
      </w:pPr>
      <w:r>
        <w:t xml:space="preserve"> 638      )</w:t>
      </w:r>
    </w:p>
    <w:p w14:paraId="56687987" w14:textId="77777777" w:rsidR="00015DA0" w:rsidRDefault="00000000">
      <w:pPr>
        <w:pStyle w:val="CodeLine"/>
        <w:shd w:val="clear" w:color="auto" w:fill="F8FAFC"/>
      </w:pPr>
      <w:r>
        <w:t xml:space="preserve"> 639      collections = list(db.execute(stmt).scalars().all())</w:t>
      </w:r>
    </w:p>
    <w:p w14:paraId="010B053E" w14:textId="77777777" w:rsidR="00015DA0" w:rsidRDefault="00000000">
      <w:pPr>
        <w:pStyle w:val="CodeLine"/>
        <w:shd w:val="clear" w:color="auto" w:fill="F8FAFC"/>
      </w:pPr>
      <w:r>
        <w:t xml:space="preserve"> 640      for collection in collections:</w:t>
      </w:r>
    </w:p>
    <w:p w14:paraId="1ED4BCCB" w14:textId="77777777" w:rsidR="00015DA0" w:rsidRDefault="00000000">
      <w:pPr>
        <w:pStyle w:val="CodeLine"/>
        <w:shd w:val="clear" w:color="auto" w:fill="F8FAFC"/>
      </w:pPr>
      <w:r>
        <w:t xml:space="preserve"> 641          _ = collection.device</w:t>
      </w:r>
    </w:p>
    <w:p w14:paraId="625B8419" w14:textId="77777777" w:rsidR="00015DA0" w:rsidRDefault="00000000">
      <w:pPr>
        <w:pStyle w:val="CodeLine"/>
        <w:shd w:val="clear" w:color="auto" w:fill="F8FAFC"/>
      </w:pPr>
      <w:r>
        <w:t xml:space="preserve"> 642      return collections</w:t>
      </w:r>
    </w:p>
    <w:p w14:paraId="6BE79BF1" w14:textId="77777777" w:rsidR="00015DA0" w:rsidRDefault="00000000">
      <w:pPr>
        <w:pStyle w:val="CodeLine"/>
        <w:shd w:val="clear" w:color="auto" w:fill="F8FAFC"/>
      </w:pPr>
      <w:r>
        <w:t xml:space="preserve"> 643  </w:t>
      </w:r>
    </w:p>
    <w:p w14:paraId="2F566171" w14:textId="77777777" w:rsidR="00015DA0" w:rsidRDefault="00000000">
      <w:pPr>
        <w:pStyle w:val="CodeLine"/>
        <w:shd w:val="clear" w:color="auto" w:fill="F8FAFC"/>
      </w:pPr>
      <w:r>
        <w:t xml:space="preserve"> 644  </w:t>
      </w:r>
    </w:p>
    <w:p w14:paraId="1FE4ED51" w14:textId="77777777" w:rsidR="00015DA0" w:rsidRDefault="00000000">
      <w:pPr>
        <w:pStyle w:val="CodeLine"/>
        <w:shd w:val="clear" w:color="auto" w:fill="F8FAFC"/>
      </w:pPr>
      <w:r>
        <w:t xml:space="preserve"> 645  def total_collected_eggs(collections: list[EggCollection]) -&gt; int:</w:t>
      </w:r>
    </w:p>
    <w:p w14:paraId="2C70F7EC" w14:textId="77777777" w:rsidR="00015DA0" w:rsidRDefault="00000000">
      <w:pPr>
        <w:pStyle w:val="CodeLine"/>
        <w:shd w:val="clear" w:color="auto" w:fill="F8FAFC"/>
      </w:pPr>
      <w:r>
        <w:t xml:space="preserve"> 646      return sum(max(int(collection.collected_count), 0) for collection in collections)</w:t>
      </w:r>
    </w:p>
    <w:p w14:paraId="04E3D4C2" w14:textId="77777777" w:rsidR="00015DA0" w:rsidRDefault="00000000">
      <w:pPr>
        <w:pStyle w:val="CodeLine"/>
        <w:shd w:val="clear" w:color="auto" w:fill="F8FAFC"/>
      </w:pPr>
      <w:r>
        <w:t xml:space="preserve"> 647  </w:t>
      </w:r>
    </w:p>
    <w:p w14:paraId="3365B68C" w14:textId="77777777" w:rsidR="00015DA0" w:rsidRDefault="00000000">
      <w:pPr>
        <w:pStyle w:val="CodeLine"/>
        <w:shd w:val="clear" w:color="auto" w:fill="F8FAFC"/>
      </w:pPr>
      <w:r>
        <w:t xml:space="preserve"> 648  </w:t>
      </w:r>
    </w:p>
    <w:p w14:paraId="6018E8CE" w14:textId="77777777" w:rsidR="00015DA0" w:rsidRDefault="00000000">
      <w:pPr>
        <w:pStyle w:val="CodeLine"/>
        <w:shd w:val="clear" w:color="auto" w:fill="F8FAFC"/>
      </w:pPr>
      <w:r>
        <w:t xml:space="preserve"> 649  def build_collection_entry(collection: EggCollection) -&gt; CollectionEntryRead:</w:t>
      </w:r>
    </w:p>
    <w:p w14:paraId="36A81FC5" w14:textId="77777777" w:rsidR="00015DA0" w:rsidRDefault="00000000">
      <w:pPr>
        <w:pStyle w:val="CodeLine"/>
        <w:shd w:val="clear" w:color="auto" w:fill="F8FAFC"/>
      </w:pPr>
      <w:r>
        <w:t xml:space="preserve"> 650      local_dt = localize(collection.collected_at)</w:t>
      </w:r>
    </w:p>
    <w:p w14:paraId="6AD7A8D9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651      device = collection.device.device_id if collection.device else ""</w:t>
      </w:r>
    </w:p>
    <w:p w14:paraId="6E757654" w14:textId="77777777" w:rsidR="00015DA0" w:rsidRDefault="00000000">
      <w:pPr>
        <w:pStyle w:val="CodeLine"/>
        <w:shd w:val="clear" w:color="auto" w:fill="F8FAFC"/>
      </w:pPr>
      <w:r>
        <w:t xml:space="preserve"> 652      return CollectionEntryRead(</w:t>
      </w:r>
    </w:p>
    <w:p w14:paraId="2B496B21" w14:textId="77777777" w:rsidR="00015DA0" w:rsidRDefault="00000000">
      <w:pPr>
        <w:pStyle w:val="CodeLine"/>
        <w:shd w:val="clear" w:color="auto" w:fill="F8FAFC"/>
      </w:pPr>
      <w:r>
        <w:t xml:space="preserve"> 653          id=collection.id,</w:t>
      </w:r>
    </w:p>
    <w:p w14:paraId="3A9F9925" w14:textId="77777777" w:rsidR="00015DA0" w:rsidRDefault="00000000">
      <w:pPr>
        <w:pStyle w:val="CodeLine"/>
        <w:shd w:val="clear" w:color="auto" w:fill="F8FAFC"/>
      </w:pPr>
      <w:r>
        <w:t xml:space="preserve"> 654          device_id=device,</w:t>
      </w:r>
    </w:p>
    <w:p w14:paraId="17C2F736" w14:textId="77777777" w:rsidR="00015DA0" w:rsidRDefault="00000000">
      <w:pPr>
        <w:pStyle w:val="CodeLine"/>
        <w:shd w:val="clear" w:color="auto" w:fill="F8FAFC"/>
      </w:pPr>
      <w:r>
        <w:t xml:space="preserve"> 655          count=collection.collected_count,</w:t>
      </w:r>
    </w:p>
    <w:p w14:paraId="2D929322" w14:textId="77777777" w:rsidR="00015DA0" w:rsidRDefault="00000000">
      <w:pPr>
        <w:pStyle w:val="CodeLine"/>
        <w:shd w:val="clear" w:color="auto" w:fill="F8FAFC"/>
      </w:pPr>
      <w:r>
        <w:t xml:space="preserve"> 656          source="manual" if collection.source == "manual" else "automatic",</w:t>
      </w:r>
    </w:p>
    <w:p w14:paraId="6B2341E3" w14:textId="77777777" w:rsidR="00015DA0" w:rsidRDefault="00000000">
      <w:pPr>
        <w:pStyle w:val="CodeLine"/>
        <w:shd w:val="clear" w:color="auto" w:fill="F8FAFC"/>
      </w:pPr>
      <w:r>
        <w:t xml:space="preserve"> 657          before_count=collection.before_count,</w:t>
      </w:r>
    </w:p>
    <w:p w14:paraId="42A386B1" w14:textId="77777777" w:rsidR="00015DA0" w:rsidRDefault="00000000">
      <w:pPr>
        <w:pStyle w:val="CodeLine"/>
        <w:shd w:val="clear" w:color="auto" w:fill="F8FAFC"/>
      </w:pPr>
      <w:r>
        <w:t xml:space="preserve"> 658          after_count=collection.after_count,</w:t>
      </w:r>
    </w:p>
    <w:p w14:paraId="16731D6E" w14:textId="77777777" w:rsidR="00015DA0" w:rsidRDefault="00000000">
      <w:pPr>
        <w:pStyle w:val="CodeLine"/>
        <w:shd w:val="clear" w:color="auto" w:fill="F8FAFC"/>
      </w:pPr>
      <w:r>
        <w:t xml:space="preserve"> 659          collected_at=ensure_aware(collection.collected_at),</w:t>
      </w:r>
    </w:p>
    <w:p w14:paraId="593CB25E" w14:textId="77777777" w:rsidR="00015DA0" w:rsidRDefault="00000000">
      <w:pPr>
        <w:pStyle w:val="CodeLine"/>
        <w:shd w:val="clear" w:color="auto" w:fill="F8FAFC"/>
      </w:pPr>
      <w:r>
        <w:t xml:space="preserve"> 660          collected_at_display=local_dt.strftime("%b %d, %Y, %I:%M %p"),</w:t>
      </w:r>
    </w:p>
    <w:p w14:paraId="08939CD7" w14:textId="77777777" w:rsidR="00015DA0" w:rsidRDefault="00000000">
      <w:pPr>
        <w:pStyle w:val="CodeLine"/>
        <w:shd w:val="clear" w:color="auto" w:fill="F8FAFC"/>
      </w:pPr>
      <w:r>
        <w:t xml:space="preserve"> 661      )</w:t>
      </w:r>
    </w:p>
    <w:p w14:paraId="21F48BAB" w14:textId="77777777" w:rsidR="00015DA0" w:rsidRDefault="00000000">
      <w:pPr>
        <w:pStyle w:val="CodeLine"/>
        <w:shd w:val="clear" w:color="auto" w:fill="F8FAFC"/>
      </w:pPr>
      <w:r>
        <w:t xml:space="preserve"> 662  </w:t>
      </w:r>
    </w:p>
    <w:p w14:paraId="3D9EF55D" w14:textId="77777777" w:rsidR="00015DA0" w:rsidRDefault="00000000">
      <w:pPr>
        <w:pStyle w:val="CodeLine"/>
        <w:shd w:val="clear" w:color="auto" w:fill="F8FAFC"/>
      </w:pPr>
      <w:r>
        <w:t xml:space="preserve"> 663  </w:t>
      </w:r>
    </w:p>
    <w:p w14:paraId="1637CD40" w14:textId="77777777" w:rsidR="00015DA0" w:rsidRDefault="00000000">
      <w:pPr>
        <w:pStyle w:val="CodeLine"/>
        <w:shd w:val="clear" w:color="auto" w:fill="F8FAFC"/>
      </w:pPr>
      <w:r>
        <w:t xml:space="preserve"> 664  def create_collection(</w:t>
      </w:r>
    </w:p>
    <w:p w14:paraId="75C9C944" w14:textId="77777777" w:rsidR="00015DA0" w:rsidRDefault="00000000">
      <w:pPr>
        <w:pStyle w:val="CodeLine"/>
        <w:shd w:val="clear" w:color="auto" w:fill="F8FAFC"/>
      </w:pPr>
      <w:r>
        <w:t xml:space="preserve"> 665      db: Session,</w:t>
      </w:r>
    </w:p>
    <w:p w14:paraId="593B3EAC" w14:textId="77777777" w:rsidR="00015DA0" w:rsidRDefault="00000000">
      <w:pPr>
        <w:pStyle w:val="CodeLine"/>
        <w:shd w:val="clear" w:color="auto" w:fill="F8FAFC"/>
      </w:pPr>
      <w:r>
        <w:t xml:space="preserve"> 666      *,</w:t>
      </w:r>
    </w:p>
    <w:p w14:paraId="50E027D2" w14:textId="77777777" w:rsidR="00015DA0" w:rsidRDefault="00000000">
      <w:pPr>
        <w:pStyle w:val="CodeLine"/>
        <w:shd w:val="clear" w:color="auto" w:fill="F8FAFC"/>
      </w:pPr>
      <w:r>
        <w:t xml:space="preserve"> 667      device: Device,</w:t>
      </w:r>
    </w:p>
    <w:p w14:paraId="42648D3D" w14:textId="77777777" w:rsidR="00015DA0" w:rsidRDefault="00000000">
      <w:pPr>
        <w:pStyle w:val="CodeLine"/>
        <w:shd w:val="clear" w:color="auto" w:fill="F8FAFC"/>
      </w:pPr>
      <w:r>
        <w:t xml:space="preserve"> 668      collected_count: int,</w:t>
      </w:r>
    </w:p>
    <w:p w14:paraId="268B30DB" w14:textId="77777777" w:rsidR="00015DA0" w:rsidRDefault="00000000">
      <w:pPr>
        <w:pStyle w:val="CodeLine"/>
        <w:shd w:val="clear" w:color="auto" w:fill="F8FAFC"/>
      </w:pPr>
      <w:r>
        <w:t xml:space="preserve"> 669      before_count: int,</w:t>
      </w:r>
    </w:p>
    <w:p w14:paraId="44DE1747" w14:textId="77777777" w:rsidR="00015DA0" w:rsidRDefault="00000000">
      <w:pPr>
        <w:pStyle w:val="CodeLine"/>
        <w:shd w:val="clear" w:color="auto" w:fill="F8FAFC"/>
      </w:pPr>
      <w:r>
        <w:t xml:space="preserve"> 670      after_count: int,</w:t>
      </w:r>
    </w:p>
    <w:p w14:paraId="172FD0D8" w14:textId="77777777" w:rsidR="00015DA0" w:rsidRDefault="00000000">
      <w:pPr>
        <w:pStyle w:val="CodeLine"/>
        <w:shd w:val="clear" w:color="auto" w:fill="F8FAFC"/>
      </w:pPr>
      <w:r>
        <w:t xml:space="preserve"> 671      source: str,</w:t>
      </w:r>
    </w:p>
    <w:p w14:paraId="206B9DFA" w14:textId="77777777" w:rsidR="00015DA0" w:rsidRDefault="00000000">
      <w:pPr>
        <w:pStyle w:val="CodeLine"/>
        <w:shd w:val="clear" w:color="auto" w:fill="F8FAFC"/>
      </w:pPr>
      <w:r>
        <w:t xml:space="preserve"> 672      collected_at: datetime,</w:t>
      </w:r>
    </w:p>
    <w:p w14:paraId="5B983970" w14:textId="77777777" w:rsidR="00015DA0" w:rsidRDefault="00000000">
      <w:pPr>
        <w:pStyle w:val="CodeLine"/>
        <w:shd w:val="clear" w:color="auto" w:fill="F8FAFC"/>
      </w:pPr>
      <w:r>
        <w:t xml:space="preserve"> 673      size_breakdown: dict[str, int] | None = None,</w:t>
      </w:r>
    </w:p>
    <w:p w14:paraId="79E071AC" w14:textId="77777777" w:rsidR="00015DA0" w:rsidRDefault="00000000">
      <w:pPr>
        <w:pStyle w:val="CodeLine"/>
        <w:shd w:val="clear" w:color="auto" w:fill="F8FAFC"/>
      </w:pPr>
      <w:r>
        <w:t xml:space="preserve"> 674      user: User | None = None,</w:t>
      </w:r>
    </w:p>
    <w:p w14:paraId="3275DA95" w14:textId="77777777" w:rsidR="00015DA0" w:rsidRDefault="00000000">
      <w:pPr>
        <w:pStyle w:val="CodeLine"/>
        <w:shd w:val="clear" w:color="auto" w:fill="F8FAFC"/>
      </w:pPr>
      <w:r>
        <w:t xml:space="preserve"> 675      correct_size_bias: bool = True,</w:t>
      </w:r>
    </w:p>
    <w:p w14:paraId="6E4F4CC9" w14:textId="77777777" w:rsidR="00015DA0" w:rsidRDefault="00000000">
      <w:pPr>
        <w:pStyle w:val="CodeLine"/>
        <w:shd w:val="clear" w:color="auto" w:fill="F8FAFC"/>
      </w:pPr>
      <w:r>
        <w:t xml:space="preserve"> 676  ) -&gt; EggCollection:</w:t>
      </w:r>
    </w:p>
    <w:p w14:paraId="73419FDF" w14:textId="77777777" w:rsidR="00015DA0" w:rsidRDefault="00000000">
      <w:pPr>
        <w:pStyle w:val="CodeLine"/>
        <w:shd w:val="clear" w:color="auto" w:fill="F8FAFC"/>
      </w:pPr>
      <w:r>
        <w:t xml:space="preserve"> 677      normalized_size_breakdown = normalize_collection_size_breakdown(collected_count, size_breakdown)</w:t>
      </w:r>
    </w:p>
    <w:p w14:paraId="379F1ABC" w14:textId="77777777" w:rsidR="00015DA0" w:rsidRDefault="00000000">
      <w:pPr>
        <w:pStyle w:val="CodeLine"/>
        <w:shd w:val="clear" w:color="auto" w:fill="F8FAFC"/>
      </w:pPr>
      <w:r>
        <w:t xml:space="preserve"> 678      stored_size_breakdown = (</w:t>
      </w:r>
    </w:p>
    <w:p w14:paraId="6DD16759" w14:textId="77777777" w:rsidR="00015DA0" w:rsidRDefault="00000000">
      <w:pPr>
        <w:pStyle w:val="CodeLine"/>
        <w:shd w:val="clear" w:color="auto" w:fill="F8FAFC"/>
      </w:pPr>
      <w:r>
        <w:t xml:space="preserve"> 679          correct_size_breakdown_bias(normalized_size_breakdown)</w:t>
      </w:r>
    </w:p>
    <w:p w14:paraId="1576C55C" w14:textId="77777777" w:rsidR="00015DA0" w:rsidRDefault="00000000">
      <w:pPr>
        <w:pStyle w:val="CodeLine"/>
        <w:shd w:val="clear" w:color="auto" w:fill="F8FAFC"/>
      </w:pPr>
      <w:r>
        <w:t xml:space="preserve"> 680          if correct_size_bias</w:t>
      </w:r>
    </w:p>
    <w:p w14:paraId="087E1000" w14:textId="77777777" w:rsidR="00015DA0" w:rsidRDefault="00000000">
      <w:pPr>
        <w:pStyle w:val="CodeLine"/>
        <w:shd w:val="clear" w:color="auto" w:fill="F8FAFC"/>
      </w:pPr>
      <w:r>
        <w:t xml:space="preserve"> 681          else normalized_size_breakdown</w:t>
      </w:r>
    </w:p>
    <w:p w14:paraId="67387E9A" w14:textId="77777777" w:rsidR="00015DA0" w:rsidRDefault="00000000">
      <w:pPr>
        <w:pStyle w:val="CodeLine"/>
        <w:shd w:val="clear" w:color="auto" w:fill="F8FAFC"/>
      </w:pPr>
      <w:r>
        <w:t xml:space="preserve"> 682      )</w:t>
      </w:r>
    </w:p>
    <w:p w14:paraId="7D5DD965" w14:textId="77777777" w:rsidR="00015DA0" w:rsidRDefault="00000000">
      <w:pPr>
        <w:pStyle w:val="CodeLine"/>
        <w:shd w:val="clear" w:color="auto" w:fill="F8FAFC"/>
      </w:pPr>
      <w:r>
        <w:t xml:space="preserve"> 683      collection = EggCollection(</w:t>
      </w:r>
    </w:p>
    <w:p w14:paraId="1469F6C6" w14:textId="77777777" w:rsidR="00015DA0" w:rsidRDefault="00000000">
      <w:pPr>
        <w:pStyle w:val="CodeLine"/>
        <w:shd w:val="clear" w:color="auto" w:fill="F8FAFC"/>
      </w:pPr>
      <w:r>
        <w:t xml:space="preserve"> 684          device_id=device.id,</w:t>
      </w:r>
    </w:p>
    <w:p w14:paraId="402CBFCE" w14:textId="77777777" w:rsidR="00015DA0" w:rsidRDefault="00000000">
      <w:pPr>
        <w:pStyle w:val="CodeLine"/>
        <w:shd w:val="clear" w:color="auto" w:fill="F8FAFC"/>
      </w:pPr>
      <w:r>
        <w:t xml:space="preserve"> 685          user_id=user.id if user else None,</w:t>
      </w:r>
    </w:p>
    <w:p w14:paraId="0FC70C51" w14:textId="77777777" w:rsidR="00015DA0" w:rsidRDefault="00000000">
      <w:pPr>
        <w:pStyle w:val="CodeLine"/>
        <w:shd w:val="clear" w:color="auto" w:fill="F8FAFC"/>
      </w:pPr>
      <w:r>
        <w:t xml:space="preserve"> 686          collected_count=collected_count,</w:t>
      </w:r>
    </w:p>
    <w:p w14:paraId="62304808" w14:textId="77777777" w:rsidR="00015DA0" w:rsidRDefault="00000000">
      <w:pPr>
        <w:pStyle w:val="CodeLine"/>
        <w:shd w:val="clear" w:color="auto" w:fill="F8FAFC"/>
      </w:pPr>
      <w:r>
        <w:t xml:space="preserve"> 687          before_count=before_count,</w:t>
      </w:r>
    </w:p>
    <w:p w14:paraId="7148351E" w14:textId="77777777" w:rsidR="00015DA0" w:rsidRDefault="00000000">
      <w:pPr>
        <w:pStyle w:val="CodeLine"/>
        <w:shd w:val="clear" w:color="auto" w:fill="F8FAFC"/>
      </w:pPr>
      <w:r>
        <w:t xml:space="preserve"> 688          after_count=after_count,</w:t>
      </w:r>
    </w:p>
    <w:p w14:paraId="7A2AB469" w14:textId="77777777" w:rsidR="00015DA0" w:rsidRDefault="00000000">
      <w:pPr>
        <w:pStyle w:val="CodeLine"/>
        <w:shd w:val="clear" w:color="auto" w:fill="F8FAFC"/>
      </w:pPr>
      <w:r>
        <w:t xml:space="preserve"> 689          source=source,</w:t>
      </w:r>
    </w:p>
    <w:p w14:paraId="53580B5E" w14:textId="77777777" w:rsidR="00015DA0" w:rsidRDefault="00000000">
      <w:pPr>
        <w:pStyle w:val="CodeLine"/>
        <w:shd w:val="clear" w:color="auto" w:fill="F8FAFC"/>
      </w:pPr>
      <w:r>
        <w:t xml:space="preserve"> 690          size_breakdown=stored_size_breakdown,</w:t>
      </w:r>
    </w:p>
    <w:p w14:paraId="73B8EC4A" w14:textId="77777777" w:rsidR="00015DA0" w:rsidRDefault="00000000">
      <w:pPr>
        <w:pStyle w:val="CodeLine"/>
        <w:shd w:val="clear" w:color="auto" w:fill="F8FAFC"/>
      </w:pPr>
      <w:r>
        <w:t xml:space="preserve"> 691          collected_at=ensure_aware(collected_at),</w:t>
      </w:r>
    </w:p>
    <w:p w14:paraId="184DB63E" w14:textId="77777777" w:rsidR="00015DA0" w:rsidRDefault="00000000">
      <w:pPr>
        <w:pStyle w:val="CodeLine"/>
        <w:shd w:val="clear" w:color="auto" w:fill="F8FAFC"/>
      </w:pPr>
      <w:r>
        <w:t xml:space="preserve"> 692      )</w:t>
      </w:r>
    </w:p>
    <w:p w14:paraId="7855169A" w14:textId="77777777" w:rsidR="00015DA0" w:rsidRDefault="00000000">
      <w:pPr>
        <w:pStyle w:val="CodeLine"/>
        <w:shd w:val="clear" w:color="auto" w:fill="F8FAFC"/>
      </w:pPr>
      <w:r>
        <w:t xml:space="preserve"> 693      db.add(collection)</w:t>
      </w:r>
    </w:p>
    <w:p w14:paraId="735106FB" w14:textId="77777777" w:rsidR="00015DA0" w:rsidRDefault="00000000">
      <w:pPr>
        <w:pStyle w:val="CodeLine"/>
        <w:shd w:val="clear" w:color="auto" w:fill="F8FAFC"/>
      </w:pPr>
      <w:r>
        <w:t xml:space="preserve"> 694      db.flush()</w:t>
      </w:r>
    </w:p>
    <w:p w14:paraId="0685C0E6" w14:textId="77777777" w:rsidR="00015DA0" w:rsidRDefault="00000000">
      <w:pPr>
        <w:pStyle w:val="CodeLine"/>
        <w:shd w:val="clear" w:color="auto" w:fill="F8FAFC"/>
      </w:pPr>
      <w:r>
        <w:t xml:space="preserve"> 695      _ = collection.device</w:t>
      </w:r>
    </w:p>
    <w:p w14:paraId="5445F8D1" w14:textId="77777777" w:rsidR="00015DA0" w:rsidRDefault="00000000">
      <w:pPr>
        <w:pStyle w:val="CodeLine"/>
        <w:shd w:val="clear" w:color="auto" w:fill="F8FAFC"/>
      </w:pPr>
      <w:r>
        <w:t xml:space="preserve"> 696      return collection</w:t>
      </w:r>
    </w:p>
    <w:p w14:paraId="1B674BC9" w14:textId="77777777" w:rsidR="00015DA0" w:rsidRDefault="00000000">
      <w:pPr>
        <w:pStyle w:val="CodeLine"/>
        <w:shd w:val="clear" w:color="auto" w:fill="F8FAFC"/>
      </w:pPr>
      <w:r>
        <w:t xml:space="preserve"> 697  </w:t>
      </w:r>
    </w:p>
    <w:p w14:paraId="64D31A09" w14:textId="77777777" w:rsidR="00015DA0" w:rsidRDefault="00000000">
      <w:pPr>
        <w:pStyle w:val="CodeLine"/>
        <w:shd w:val="clear" w:color="auto" w:fill="F8FAFC"/>
      </w:pPr>
      <w:r>
        <w:t xml:space="preserve"> 698  </w:t>
      </w:r>
    </w:p>
    <w:p w14:paraId="119AB812" w14:textId="77777777" w:rsidR="00015DA0" w:rsidRDefault="00000000">
      <w:pPr>
        <w:pStyle w:val="CodeLine"/>
        <w:shd w:val="clear" w:color="auto" w:fill="F8FAFC"/>
      </w:pPr>
      <w:r>
        <w:t xml:space="preserve"> 699  def resolve_collection_size_breakdowns(</w:t>
      </w:r>
    </w:p>
    <w:p w14:paraId="7794341F" w14:textId="77777777" w:rsidR="00015DA0" w:rsidRDefault="00000000">
      <w:pPr>
        <w:pStyle w:val="CodeLine"/>
        <w:shd w:val="clear" w:color="auto" w:fill="F8FAFC"/>
      </w:pPr>
      <w:r>
        <w:t xml:space="preserve"> 700      db: Session,</w:t>
      </w:r>
    </w:p>
    <w:p w14:paraId="0BA08233" w14:textId="77777777" w:rsidR="00015DA0" w:rsidRDefault="00000000">
      <w:pPr>
        <w:pStyle w:val="CodeLine"/>
        <w:shd w:val="clear" w:color="auto" w:fill="F8FAFC"/>
      </w:pPr>
      <w:r>
        <w:t xml:space="preserve"> 701      collections: list[EggCollection],</w:t>
      </w:r>
    </w:p>
    <w:p w14:paraId="27AF9899" w14:textId="77777777" w:rsidR="00015DA0" w:rsidRDefault="00000000">
      <w:pPr>
        <w:pStyle w:val="CodeLine"/>
        <w:shd w:val="clear" w:color="auto" w:fill="F8FAFC"/>
      </w:pPr>
      <w:r>
        <w:t xml:space="preserve"> 702  ) -&gt; dict[int, dict[str, int] | None]:</w:t>
      </w:r>
    </w:p>
    <w:p w14:paraId="167DF6A8" w14:textId="77777777" w:rsidR="00015DA0" w:rsidRDefault="00000000">
      <w:pPr>
        <w:pStyle w:val="CodeLine"/>
        <w:shd w:val="clear" w:color="auto" w:fill="F8FAFC"/>
      </w:pPr>
      <w:r>
        <w:t xml:space="preserve"> 703      grouped: dict[tuple[int, date], list[EggCollection]] = defaultdict(list)</w:t>
      </w:r>
    </w:p>
    <w:p w14:paraId="796C5309" w14:textId="77777777" w:rsidR="00015DA0" w:rsidRDefault="00000000">
      <w:pPr>
        <w:pStyle w:val="CodeLine"/>
        <w:shd w:val="clear" w:color="auto" w:fill="F8FAFC"/>
      </w:pPr>
      <w:r>
        <w:t xml:space="preserve"> 704      resolved: dict[int, dict[str, int] | None] = {}</w:t>
      </w:r>
    </w:p>
    <w:p w14:paraId="4BBA6F76" w14:textId="77777777" w:rsidR="00015DA0" w:rsidRDefault="00000000">
      <w:pPr>
        <w:pStyle w:val="CodeLine"/>
        <w:shd w:val="clear" w:color="auto" w:fill="F8FAFC"/>
      </w:pPr>
      <w:r>
        <w:t xml:space="preserve"> 705  </w:t>
      </w:r>
    </w:p>
    <w:p w14:paraId="4A52F0FC" w14:textId="77777777" w:rsidR="00015DA0" w:rsidRDefault="00000000">
      <w:pPr>
        <w:pStyle w:val="CodeLine"/>
        <w:shd w:val="clear" w:color="auto" w:fill="F8FAFC"/>
      </w:pPr>
      <w:r>
        <w:t xml:space="preserve"> 706      for collection in collections:</w:t>
      </w:r>
    </w:p>
    <w:p w14:paraId="6AF3DBB2" w14:textId="77777777" w:rsidR="00015DA0" w:rsidRDefault="00000000">
      <w:pPr>
        <w:pStyle w:val="CodeLine"/>
        <w:shd w:val="clear" w:color="auto" w:fill="F8FAFC"/>
      </w:pPr>
      <w:r>
        <w:t xml:space="preserve"> 707          grouped[(collection.device_id, localize(collection.collected_at).date())].append(collection)</w:t>
      </w:r>
    </w:p>
    <w:p w14:paraId="284027F0" w14:textId="77777777" w:rsidR="00015DA0" w:rsidRDefault="00000000">
      <w:pPr>
        <w:pStyle w:val="CodeLine"/>
        <w:shd w:val="clear" w:color="auto" w:fill="F8FAFC"/>
      </w:pPr>
      <w:r>
        <w:t xml:space="preserve"> 708  </w:t>
      </w:r>
    </w:p>
    <w:p w14:paraId="4048E7CC" w14:textId="77777777" w:rsidR="00015DA0" w:rsidRDefault="00000000">
      <w:pPr>
        <w:pStyle w:val="CodeLine"/>
        <w:shd w:val="clear" w:color="auto" w:fill="F8FAFC"/>
      </w:pPr>
      <w:r>
        <w:t xml:space="preserve"> 709      for (device_id, target_date), day_collections in grouped.items():</w:t>
      </w:r>
    </w:p>
    <w:p w14:paraId="47F14D22" w14:textId="77777777" w:rsidR="00015DA0" w:rsidRDefault="00000000">
      <w:pPr>
        <w:pStyle w:val="CodeLine"/>
        <w:shd w:val="clear" w:color="auto" w:fill="F8FAFC"/>
      </w:pPr>
      <w:r>
        <w:t xml:space="preserve"> 710          start, end = local_day_bounds(target_date)</w:t>
      </w:r>
    </w:p>
    <w:p w14:paraId="0F28EAE5" w14:textId="77777777" w:rsidR="00015DA0" w:rsidRDefault="00000000">
      <w:pPr>
        <w:pStyle w:val="CodeLine"/>
        <w:shd w:val="clear" w:color="auto" w:fill="F8FAFC"/>
      </w:pPr>
      <w:r>
        <w:t xml:space="preserve"> 711          stmt = (</w:t>
      </w:r>
    </w:p>
    <w:p w14:paraId="2FC808FE" w14:textId="77777777" w:rsidR="00015DA0" w:rsidRDefault="00000000">
      <w:pPr>
        <w:pStyle w:val="CodeLine"/>
        <w:shd w:val="clear" w:color="auto" w:fill="F8FAFC"/>
      </w:pPr>
      <w:r>
        <w:t xml:space="preserve"> 712              select(EggDetection)</w:t>
      </w:r>
    </w:p>
    <w:p w14:paraId="280DBBC9" w14:textId="77777777" w:rsidR="00015DA0" w:rsidRDefault="00000000">
      <w:pPr>
        <w:pStyle w:val="CodeLine"/>
        <w:shd w:val="clear" w:color="auto" w:fill="F8FAFC"/>
      </w:pPr>
      <w:r>
        <w:t xml:space="preserve"> 713              .where(</w:t>
      </w:r>
    </w:p>
    <w:p w14:paraId="31E9DABF" w14:textId="77777777" w:rsidR="00015DA0" w:rsidRDefault="00000000">
      <w:pPr>
        <w:pStyle w:val="CodeLine"/>
        <w:shd w:val="clear" w:color="auto" w:fill="F8FAFC"/>
      </w:pPr>
      <w:r>
        <w:t xml:space="preserve"> 714                  EggDetection.device_id == device_id,</w:t>
      </w:r>
    </w:p>
    <w:p w14:paraId="7379AB39" w14:textId="77777777" w:rsidR="00015DA0" w:rsidRDefault="00000000">
      <w:pPr>
        <w:pStyle w:val="CodeLine"/>
        <w:shd w:val="clear" w:color="auto" w:fill="F8FAFC"/>
      </w:pPr>
      <w:r>
        <w:t xml:space="preserve"> 715                  EggDetection.detected_at &gt;= start,</w:t>
      </w:r>
    </w:p>
    <w:p w14:paraId="1DAAA1BF" w14:textId="77777777" w:rsidR="00015DA0" w:rsidRDefault="00000000">
      <w:pPr>
        <w:pStyle w:val="CodeLine"/>
        <w:shd w:val="clear" w:color="auto" w:fill="F8FAFC"/>
      </w:pPr>
      <w:r>
        <w:t xml:space="preserve"> 716                  EggDetection.detected_at &lt; end,</w:t>
      </w:r>
    </w:p>
    <w:p w14:paraId="360BCF90" w14:textId="77777777" w:rsidR="00015DA0" w:rsidRDefault="00000000">
      <w:pPr>
        <w:pStyle w:val="CodeLine"/>
        <w:shd w:val="clear" w:color="auto" w:fill="F8FAFC"/>
      </w:pPr>
      <w:r>
        <w:t xml:space="preserve"> 717              )</w:t>
      </w:r>
    </w:p>
    <w:p w14:paraId="7E26A379" w14:textId="77777777" w:rsidR="00015DA0" w:rsidRDefault="00000000">
      <w:pPr>
        <w:pStyle w:val="CodeLine"/>
        <w:shd w:val="clear" w:color="auto" w:fill="F8FAFC"/>
      </w:pPr>
      <w:r>
        <w:t xml:space="preserve"> 718              .order_by(EggDetection.detected_at.asc(), EggDetection.id.asc())</w:t>
      </w:r>
    </w:p>
    <w:p w14:paraId="2B5A42D5" w14:textId="77777777" w:rsidR="00015DA0" w:rsidRDefault="00000000">
      <w:pPr>
        <w:pStyle w:val="CodeLine"/>
        <w:shd w:val="clear" w:color="auto" w:fill="F8FAFC"/>
      </w:pPr>
      <w:r>
        <w:t xml:space="preserve"> 719          )</w:t>
      </w:r>
    </w:p>
    <w:p w14:paraId="40C2B22E" w14:textId="77777777" w:rsidR="00015DA0" w:rsidRDefault="00000000">
      <w:pPr>
        <w:pStyle w:val="CodeLine"/>
        <w:shd w:val="clear" w:color="auto" w:fill="F8FAFC"/>
      </w:pPr>
      <w:r>
        <w:t xml:space="preserve"> 720          day_detections = list(db.execute(stmt).scalars().all())</w:t>
      </w:r>
    </w:p>
    <w:p w14:paraId="083A6F86" w14:textId="77777777" w:rsidR="00015DA0" w:rsidRDefault="00000000">
      <w:pPr>
        <w:pStyle w:val="CodeLine"/>
        <w:shd w:val="clear" w:color="auto" w:fill="F8FAFC"/>
      </w:pPr>
      <w:r>
        <w:t xml:space="preserve"> 721          cursor = 0</w:t>
      </w:r>
    </w:p>
    <w:p w14:paraId="44D50EDE" w14:textId="77777777" w:rsidR="00015DA0" w:rsidRDefault="00000000">
      <w:pPr>
        <w:pStyle w:val="CodeLine"/>
        <w:shd w:val="clear" w:color="auto" w:fill="F8FAFC"/>
      </w:pPr>
      <w:r>
        <w:t xml:space="preserve"> 722  </w:t>
      </w:r>
    </w:p>
    <w:p w14:paraId="3CA8346A" w14:textId="77777777" w:rsidR="00015DA0" w:rsidRDefault="00000000">
      <w:pPr>
        <w:pStyle w:val="CodeLine"/>
        <w:shd w:val="clear" w:color="auto" w:fill="F8FAFC"/>
      </w:pPr>
      <w:r>
        <w:t xml:space="preserve"> 723          for collection in sorted(day_collections, key=lambda item: (ensure_aware(item.collected_at), item.id)):</w:t>
      </w:r>
    </w:p>
    <w:p w14:paraId="1BEF9137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724              count = max(int(collection.collected_count), 0)</w:t>
      </w:r>
    </w:p>
    <w:p w14:paraId="50A2A221" w14:textId="77777777" w:rsidR="00015DA0" w:rsidRDefault="00000000">
      <w:pPr>
        <w:pStyle w:val="CodeLine"/>
        <w:shd w:val="clear" w:color="auto" w:fill="F8FAFC"/>
      </w:pPr>
      <w:r>
        <w:t xml:space="preserve"> 725              derived = correct_size_breakdown_bias(</w:t>
      </w:r>
    </w:p>
    <w:p w14:paraId="0A3299D8" w14:textId="77777777" w:rsidR="00015DA0" w:rsidRDefault="00000000">
      <w:pPr>
        <w:pStyle w:val="CodeLine"/>
        <w:shd w:val="clear" w:color="auto" w:fill="F8FAFC"/>
      </w:pPr>
      <w:r>
        <w:t xml:space="preserve"> 726                  _collection_breakdown_from_detections(day_detections[cursor : cursor + count], count)</w:t>
      </w:r>
    </w:p>
    <w:p w14:paraId="52449C61" w14:textId="77777777" w:rsidR="00015DA0" w:rsidRDefault="00000000">
      <w:pPr>
        <w:pStyle w:val="CodeLine"/>
        <w:shd w:val="clear" w:color="auto" w:fill="F8FAFC"/>
      </w:pPr>
      <w:r>
        <w:t xml:space="preserve"> 727              )</w:t>
      </w:r>
    </w:p>
    <w:p w14:paraId="2D3015D3" w14:textId="77777777" w:rsidR="00015DA0" w:rsidRDefault="00000000">
      <w:pPr>
        <w:pStyle w:val="CodeLine"/>
        <w:shd w:val="clear" w:color="auto" w:fill="F8FAFC"/>
      </w:pPr>
      <w:r>
        <w:t xml:space="preserve"> 728              stored = normalize_collection_size_breakdown(count, collection.size_breakdown)</w:t>
      </w:r>
    </w:p>
    <w:p w14:paraId="28C1F84D" w14:textId="77777777" w:rsidR="00015DA0" w:rsidRDefault="00000000">
      <w:pPr>
        <w:pStyle w:val="CodeLine"/>
        <w:shd w:val="clear" w:color="auto" w:fill="F8FAFC"/>
      </w:pPr>
      <w:r>
        <w:t xml:space="preserve"> 729              cursor += count</w:t>
      </w:r>
    </w:p>
    <w:p w14:paraId="345F61BD" w14:textId="77777777" w:rsidR="00015DA0" w:rsidRDefault="00000000">
      <w:pPr>
        <w:pStyle w:val="CodeLine"/>
        <w:shd w:val="clear" w:color="auto" w:fill="F8FAFC"/>
      </w:pPr>
      <w:r>
        <w:t xml:space="preserve"> 730  </w:t>
      </w:r>
    </w:p>
    <w:p w14:paraId="4A35593D" w14:textId="77777777" w:rsidR="00015DA0" w:rsidRDefault="00000000">
      <w:pPr>
        <w:pStyle w:val="CodeLine"/>
        <w:shd w:val="clear" w:color="auto" w:fill="F8FAFC"/>
      </w:pPr>
      <w:r>
        <w:t xml:space="preserve"> 731              if stored:</w:t>
      </w:r>
    </w:p>
    <w:p w14:paraId="7BAD613B" w14:textId="77777777" w:rsidR="00015DA0" w:rsidRDefault="00000000">
      <w:pPr>
        <w:pStyle w:val="CodeLine"/>
        <w:shd w:val="clear" w:color="auto" w:fill="F8FAFC"/>
      </w:pPr>
      <w:r>
        <w:t xml:space="preserve"> 732                  resolved[collection.id] = stored</w:t>
      </w:r>
    </w:p>
    <w:p w14:paraId="4578201A" w14:textId="77777777" w:rsidR="00015DA0" w:rsidRDefault="00000000">
      <w:pPr>
        <w:pStyle w:val="CodeLine"/>
        <w:shd w:val="clear" w:color="auto" w:fill="F8FAFC"/>
      </w:pPr>
      <w:r>
        <w:t xml:space="preserve"> 733                  continue</w:t>
      </w:r>
    </w:p>
    <w:p w14:paraId="2C744F1A" w14:textId="77777777" w:rsidR="00015DA0" w:rsidRDefault="00000000">
      <w:pPr>
        <w:pStyle w:val="CodeLine"/>
        <w:shd w:val="clear" w:color="auto" w:fill="F8FAFC"/>
      </w:pPr>
      <w:r>
        <w:t xml:space="preserve"> 734              if derived and not _is_unknown_only_breakdown(derived):</w:t>
      </w:r>
    </w:p>
    <w:p w14:paraId="050B6121" w14:textId="77777777" w:rsidR="00015DA0" w:rsidRDefault="00000000">
      <w:pPr>
        <w:pStyle w:val="CodeLine"/>
        <w:shd w:val="clear" w:color="auto" w:fill="F8FAFC"/>
      </w:pPr>
      <w:r>
        <w:t xml:space="preserve"> 735                  resolved[collection.id] = derived</w:t>
      </w:r>
    </w:p>
    <w:p w14:paraId="2099E9CF" w14:textId="77777777" w:rsidR="00015DA0" w:rsidRDefault="00000000">
      <w:pPr>
        <w:pStyle w:val="CodeLine"/>
        <w:shd w:val="clear" w:color="auto" w:fill="F8FAFC"/>
      </w:pPr>
      <w:r>
        <w:t xml:space="preserve"> 736                  continue</w:t>
      </w:r>
    </w:p>
    <w:p w14:paraId="4BAB743A" w14:textId="77777777" w:rsidR="00015DA0" w:rsidRDefault="00000000">
      <w:pPr>
        <w:pStyle w:val="CodeLine"/>
        <w:shd w:val="clear" w:color="auto" w:fill="F8FAFC"/>
      </w:pPr>
      <w:r>
        <w:t xml:space="preserve"> 737              resolved[collection.id] = derived or _unknown_collection_size_breakdown(count)</w:t>
      </w:r>
    </w:p>
    <w:p w14:paraId="0B96C099" w14:textId="77777777" w:rsidR="00015DA0" w:rsidRDefault="00000000">
      <w:pPr>
        <w:pStyle w:val="CodeLine"/>
        <w:shd w:val="clear" w:color="auto" w:fill="F8FAFC"/>
      </w:pPr>
      <w:r>
        <w:t xml:space="preserve"> 738  </w:t>
      </w:r>
    </w:p>
    <w:p w14:paraId="316753CC" w14:textId="77777777" w:rsidR="00015DA0" w:rsidRDefault="00000000">
      <w:pPr>
        <w:pStyle w:val="CodeLine"/>
        <w:shd w:val="clear" w:color="auto" w:fill="F8FAFC"/>
      </w:pPr>
      <w:r>
        <w:t xml:space="preserve"> 739      return resolved</w:t>
      </w:r>
    </w:p>
    <w:p w14:paraId="64068503" w14:textId="77777777" w:rsidR="00015DA0" w:rsidRDefault="00000000">
      <w:pPr>
        <w:pStyle w:val="CodeLine"/>
        <w:shd w:val="clear" w:color="auto" w:fill="F8FAFC"/>
      </w:pPr>
      <w:r>
        <w:t xml:space="preserve"> 740  </w:t>
      </w:r>
    </w:p>
    <w:p w14:paraId="69299E00" w14:textId="77777777" w:rsidR="00015DA0" w:rsidRDefault="00000000">
      <w:pPr>
        <w:pStyle w:val="CodeLine"/>
        <w:shd w:val="clear" w:color="auto" w:fill="F8FAFC"/>
      </w:pPr>
      <w:r>
        <w:t xml:space="preserve"> 741  </w:t>
      </w:r>
    </w:p>
    <w:p w14:paraId="7C9F6500" w14:textId="77777777" w:rsidR="00015DA0" w:rsidRDefault="00000000">
      <w:pPr>
        <w:pStyle w:val="CodeLine"/>
        <w:shd w:val="clear" w:color="auto" w:fill="F8FAFC"/>
      </w:pPr>
      <w:r>
        <w:t xml:space="preserve"> 742  def build_collection_history_records(</w:t>
      </w:r>
    </w:p>
    <w:p w14:paraId="09F2ACA3" w14:textId="77777777" w:rsidR="00015DA0" w:rsidRDefault="00000000">
      <w:pPr>
        <w:pStyle w:val="CodeLine"/>
        <w:shd w:val="clear" w:color="auto" w:fill="F8FAFC"/>
      </w:pPr>
      <w:r>
        <w:t xml:space="preserve"> 743      collection: EggCollection,</w:t>
      </w:r>
    </w:p>
    <w:p w14:paraId="3DD5919A" w14:textId="77777777" w:rsidR="00015DA0" w:rsidRDefault="00000000">
      <w:pPr>
        <w:pStyle w:val="CodeLine"/>
        <w:shd w:val="clear" w:color="auto" w:fill="F8FAFC"/>
      </w:pPr>
      <w:r>
        <w:t xml:space="preserve"> 744      size_breakdown: dict[str, int] | None = None,</w:t>
      </w:r>
    </w:p>
    <w:p w14:paraId="453F971D" w14:textId="77777777" w:rsidR="00015DA0" w:rsidRDefault="00000000">
      <w:pPr>
        <w:pStyle w:val="CodeLine"/>
        <w:shd w:val="clear" w:color="auto" w:fill="F8FAFC"/>
      </w:pPr>
      <w:r>
        <w:t xml:space="preserve"> 745  ) -&gt; list[HistoryRecord]:</w:t>
      </w:r>
    </w:p>
    <w:p w14:paraId="33950908" w14:textId="77777777" w:rsidR="00015DA0" w:rsidRDefault="00000000">
      <w:pPr>
        <w:pStyle w:val="CodeLine"/>
        <w:shd w:val="clear" w:color="auto" w:fill="F8FAFC"/>
      </w:pPr>
      <w:r>
        <w:t xml:space="preserve"> 746      local_dt = localize(collection.collected_at)</w:t>
      </w:r>
    </w:p>
    <w:p w14:paraId="7788350B" w14:textId="77777777" w:rsidR="00015DA0" w:rsidRDefault="00000000">
      <w:pPr>
        <w:pStyle w:val="CodeLine"/>
        <w:shd w:val="clear" w:color="auto" w:fill="F8FAFC"/>
      </w:pPr>
      <w:r>
        <w:t xml:space="preserve"> 747      display = local_dt.strftime("%b %d, %Y, %I:%M %p")</w:t>
      </w:r>
    </w:p>
    <w:p w14:paraId="3F67EF97" w14:textId="77777777" w:rsidR="00015DA0" w:rsidRDefault="00000000">
      <w:pPr>
        <w:pStyle w:val="CodeLine"/>
        <w:shd w:val="clear" w:color="auto" w:fill="F8FAFC"/>
      </w:pPr>
      <w:r>
        <w:t xml:space="preserve"> 748      device = collection.device.device_id if collection.device else ""</w:t>
      </w:r>
    </w:p>
    <w:p w14:paraId="115F52CB" w14:textId="77777777" w:rsidR="00015DA0" w:rsidRDefault="00000000">
      <w:pPr>
        <w:pStyle w:val="CodeLine"/>
        <w:shd w:val="clear" w:color="auto" w:fill="F8FAFC"/>
      </w:pPr>
      <w:r>
        <w:t xml:space="preserve"> 749      resolved_breakdown = size_breakdown or _unknown_collection_size_breakdown(collection.collected_count) or {}</w:t>
      </w:r>
    </w:p>
    <w:p w14:paraId="10F7EE8C" w14:textId="77777777" w:rsidR="00015DA0" w:rsidRDefault="00000000">
      <w:pPr>
        <w:pStyle w:val="CodeLine"/>
        <w:shd w:val="clear" w:color="auto" w:fill="F8FAFC"/>
      </w:pPr>
      <w:r>
        <w:t xml:space="preserve"> 750      size_order = list(dict.fromkeys([*SIZE_ORDER, *resolved_breakdown.keys()]))</w:t>
      </w:r>
    </w:p>
    <w:p w14:paraId="12871833" w14:textId="77777777" w:rsidR="00015DA0" w:rsidRDefault="00000000">
      <w:pPr>
        <w:pStyle w:val="CodeLine"/>
        <w:shd w:val="clear" w:color="auto" w:fill="F8FAFC"/>
      </w:pPr>
      <w:r>
        <w:t xml:space="preserve"> 751      records: list[HistoryRecord] = []</w:t>
      </w:r>
    </w:p>
    <w:p w14:paraId="63B81DDD" w14:textId="77777777" w:rsidR="00015DA0" w:rsidRDefault="00000000">
      <w:pPr>
        <w:pStyle w:val="CodeLine"/>
        <w:shd w:val="clear" w:color="auto" w:fill="F8FAFC"/>
      </w:pPr>
      <w:r>
        <w:t xml:space="preserve"> 752      offset = 1</w:t>
      </w:r>
    </w:p>
    <w:p w14:paraId="295E901D" w14:textId="77777777" w:rsidR="00015DA0" w:rsidRDefault="00000000">
      <w:pPr>
        <w:pStyle w:val="CodeLine"/>
        <w:shd w:val="clear" w:color="auto" w:fill="F8FAFC"/>
      </w:pPr>
      <w:r>
        <w:t xml:space="preserve"> 753  </w:t>
      </w:r>
    </w:p>
    <w:p w14:paraId="2BCB606F" w14:textId="77777777" w:rsidR="00015DA0" w:rsidRDefault="00000000">
      <w:pPr>
        <w:pStyle w:val="CodeLine"/>
        <w:shd w:val="clear" w:color="auto" w:fill="F8FAFC"/>
      </w:pPr>
      <w:r>
        <w:t xml:space="preserve"> 754      for size in size_order:</w:t>
      </w:r>
    </w:p>
    <w:p w14:paraId="343F4922" w14:textId="77777777" w:rsidR="00015DA0" w:rsidRDefault="00000000">
      <w:pPr>
        <w:pStyle w:val="CodeLine"/>
        <w:shd w:val="clear" w:color="auto" w:fill="F8FAFC"/>
      </w:pPr>
      <w:r>
        <w:t xml:space="preserve"> 755          count = max(int(resolved_breakdown.get(size, 0)), 0)</w:t>
      </w:r>
    </w:p>
    <w:p w14:paraId="7AE569C6" w14:textId="77777777" w:rsidR="00015DA0" w:rsidRDefault="00000000">
      <w:pPr>
        <w:pStyle w:val="CodeLine"/>
        <w:shd w:val="clear" w:color="auto" w:fill="F8FAFC"/>
      </w:pPr>
      <w:r>
        <w:t xml:space="preserve"> 756          if count &lt;= 0:</w:t>
      </w:r>
    </w:p>
    <w:p w14:paraId="4E17DB9F" w14:textId="77777777" w:rsidR="00015DA0" w:rsidRDefault="00000000">
      <w:pPr>
        <w:pStyle w:val="CodeLine"/>
        <w:shd w:val="clear" w:color="auto" w:fill="F8FAFC"/>
      </w:pPr>
      <w:r>
        <w:t xml:space="preserve"> 757              continue</w:t>
      </w:r>
    </w:p>
    <w:p w14:paraId="045144FF" w14:textId="77777777" w:rsidR="00015DA0" w:rsidRDefault="00000000">
      <w:pPr>
        <w:pStyle w:val="CodeLine"/>
        <w:shd w:val="clear" w:color="auto" w:fill="F8FAFC"/>
      </w:pPr>
      <w:r>
        <w:t xml:space="preserve"> 758          display_size = size_display(size)</w:t>
      </w:r>
    </w:p>
    <w:p w14:paraId="3CD0A322" w14:textId="77777777" w:rsidR="00015DA0" w:rsidRDefault="00000000">
      <w:pPr>
        <w:pStyle w:val="CodeLine"/>
        <w:shd w:val="clear" w:color="auto" w:fill="F8FAFC"/>
      </w:pPr>
      <w:r>
        <w:t xml:space="preserve"> 759          for _ in range(count):</w:t>
      </w:r>
    </w:p>
    <w:p w14:paraId="2B0F278B" w14:textId="77777777" w:rsidR="00015DA0" w:rsidRDefault="00000000">
      <w:pPr>
        <w:pStyle w:val="CodeLine"/>
        <w:shd w:val="clear" w:color="auto" w:fill="F8FAFC"/>
      </w:pPr>
      <w:r>
        <w:t xml:space="preserve"> 760              records.append(</w:t>
      </w:r>
    </w:p>
    <w:p w14:paraId="7F6CD150" w14:textId="77777777" w:rsidR="00015DA0" w:rsidRDefault="00000000">
      <w:pPr>
        <w:pStyle w:val="CodeLine"/>
        <w:shd w:val="clear" w:color="auto" w:fill="F8FAFC"/>
      </w:pPr>
      <w:r>
        <w:t xml:space="preserve"> 761                  HistoryRecord(</w:t>
      </w:r>
    </w:p>
    <w:p w14:paraId="0CA6F7C1" w14:textId="77777777" w:rsidR="00015DA0" w:rsidRDefault="00000000">
      <w:pPr>
        <w:pStyle w:val="CodeLine"/>
        <w:shd w:val="clear" w:color="auto" w:fill="F8FAFC"/>
      </w:pPr>
      <w:r>
        <w:t xml:space="preserve"> 762                      id=collection.id * 100000 + offset,</w:t>
      </w:r>
    </w:p>
    <w:p w14:paraId="7C7B6D2B" w14:textId="77777777" w:rsidR="00015DA0" w:rsidRDefault="00000000">
      <w:pPr>
        <w:pStyle w:val="CodeLine"/>
        <w:shd w:val="clear" w:color="auto" w:fill="F8FAFC"/>
      </w:pPr>
      <w:r>
        <w:t xml:space="preserve"> 763                      date=local_dt.strftime("%a, %b %d, %Y"),</w:t>
      </w:r>
    </w:p>
    <w:p w14:paraId="26180475" w14:textId="77777777" w:rsidR="00015DA0" w:rsidRDefault="00000000">
      <w:pPr>
        <w:pStyle w:val="CodeLine"/>
        <w:shd w:val="clear" w:color="auto" w:fill="F8FAFC"/>
      </w:pPr>
      <w:r>
        <w:t xml:space="preserve"> 764                      size=size,</w:t>
      </w:r>
    </w:p>
    <w:p w14:paraId="026FBD79" w14:textId="77777777" w:rsidR="00015DA0" w:rsidRDefault="00000000">
      <w:pPr>
        <w:pStyle w:val="CodeLine"/>
        <w:shd w:val="clear" w:color="auto" w:fill="F8FAFC"/>
      </w:pPr>
      <w:r>
        <w:t xml:space="preserve"> 765                      size_display=display_size,</w:t>
      </w:r>
    </w:p>
    <w:p w14:paraId="13C46A94" w14:textId="77777777" w:rsidR="00015DA0" w:rsidRDefault="00000000">
      <w:pPr>
        <w:pStyle w:val="CodeLine"/>
        <w:shd w:val="clear" w:color="auto" w:fill="F8FAFC"/>
      </w:pPr>
      <w:r>
        <w:t xml:space="preserve"> 766                      detected_at=display,</w:t>
      </w:r>
    </w:p>
    <w:p w14:paraId="71397C44" w14:textId="77777777" w:rsidR="00015DA0" w:rsidRDefault="00000000">
      <w:pPr>
        <w:pStyle w:val="CodeLine"/>
        <w:shd w:val="clear" w:color="auto" w:fill="F8FAFC"/>
      </w:pPr>
      <w:r>
        <w:t xml:space="preserve"> 767                      confidence=None,</w:t>
      </w:r>
    </w:p>
    <w:p w14:paraId="45613F01" w14:textId="77777777" w:rsidR="00015DA0" w:rsidRDefault="00000000">
      <w:pPr>
        <w:pStyle w:val="CodeLine"/>
        <w:shd w:val="clear" w:color="auto" w:fill="F8FAFC"/>
      </w:pPr>
      <w:r>
        <w:t xml:space="preserve"> 768                      timestamp=local_dt.isoformat(),</w:t>
      </w:r>
    </w:p>
    <w:p w14:paraId="3EBADE68" w14:textId="77777777" w:rsidR="00015DA0" w:rsidRDefault="00000000">
      <w:pPr>
        <w:pStyle w:val="CodeLine"/>
        <w:shd w:val="clear" w:color="auto" w:fill="F8FAFC"/>
      </w:pPr>
      <w:r>
        <w:t xml:space="preserve"> 769                      device_id=device,</w:t>
      </w:r>
    </w:p>
    <w:p w14:paraId="21F31BD7" w14:textId="77777777" w:rsidR="00015DA0" w:rsidRDefault="00000000">
      <w:pPr>
        <w:pStyle w:val="CodeLine"/>
        <w:shd w:val="clear" w:color="auto" w:fill="F8FAFC"/>
      </w:pPr>
      <w:r>
        <w:t xml:space="preserve"> 770                      estimated_size=display_size,</w:t>
      </w:r>
    </w:p>
    <w:p w14:paraId="067FDBB4" w14:textId="77777777" w:rsidR="00015DA0" w:rsidRDefault="00000000">
      <w:pPr>
        <w:pStyle w:val="CodeLine"/>
        <w:shd w:val="clear" w:color="auto" w:fill="F8FAFC"/>
      </w:pPr>
      <w:r>
        <w:t xml:space="preserve"> 771                      count=1,</w:t>
      </w:r>
    </w:p>
    <w:p w14:paraId="721C3EA3" w14:textId="77777777" w:rsidR="00015DA0" w:rsidRDefault="00000000">
      <w:pPr>
        <w:pStyle w:val="CodeLine"/>
        <w:shd w:val="clear" w:color="auto" w:fill="F8FAFC"/>
      </w:pPr>
      <w:r>
        <w:t xml:space="preserve"> 772                      image_url=None,</w:t>
      </w:r>
    </w:p>
    <w:p w14:paraId="409BE089" w14:textId="77777777" w:rsidR="00015DA0" w:rsidRDefault="00000000">
      <w:pPr>
        <w:pStyle w:val="CodeLine"/>
        <w:shd w:val="clear" w:color="auto" w:fill="F8FAFC"/>
      </w:pPr>
      <w:r>
        <w:t xml:space="preserve"> 773                  )</w:t>
      </w:r>
    </w:p>
    <w:p w14:paraId="3701C235" w14:textId="77777777" w:rsidR="00015DA0" w:rsidRDefault="00000000">
      <w:pPr>
        <w:pStyle w:val="CodeLine"/>
        <w:shd w:val="clear" w:color="auto" w:fill="F8FAFC"/>
      </w:pPr>
      <w:r>
        <w:t xml:space="preserve"> 774              )</w:t>
      </w:r>
    </w:p>
    <w:p w14:paraId="59844E4F" w14:textId="77777777" w:rsidR="00015DA0" w:rsidRDefault="00000000">
      <w:pPr>
        <w:pStyle w:val="CodeLine"/>
        <w:shd w:val="clear" w:color="auto" w:fill="F8FAFC"/>
      </w:pPr>
      <w:r>
        <w:t xml:space="preserve"> 775              offset += 1</w:t>
      </w:r>
    </w:p>
    <w:p w14:paraId="43BD0B7C" w14:textId="77777777" w:rsidR="00015DA0" w:rsidRDefault="00000000">
      <w:pPr>
        <w:pStyle w:val="CodeLine"/>
        <w:shd w:val="clear" w:color="auto" w:fill="F8FAFC"/>
      </w:pPr>
      <w:r>
        <w:t xml:space="preserve"> 776  </w:t>
      </w:r>
    </w:p>
    <w:p w14:paraId="466E6545" w14:textId="77777777" w:rsidR="00015DA0" w:rsidRDefault="00000000">
      <w:pPr>
        <w:pStyle w:val="CodeLine"/>
        <w:shd w:val="clear" w:color="auto" w:fill="F8FAFC"/>
      </w:pPr>
      <w:r>
        <w:t xml:space="preserve"> 777      return records</w:t>
      </w:r>
    </w:p>
    <w:p w14:paraId="142FDE03" w14:textId="77777777" w:rsidR="00015DA0" w:rsidRDefault="00000000">
      <w:pPr>
        <w:pStyle w:val="CodeLine"/>
        <w:shd w:val="clear" w:color="auto" w:fill="F8FAFC"/>
      </w:pPr>
      <w:r>
        <w:t xml:space="preserve"> 778  </w:t>
      </w:r>
    </w:p>
    <w:p w14:paraId="0B64D9AE" w14:textId="77777777" w:rsidR="00015DA0" w:rsidRDefault="00000000">
      <w:pPr>
        <w:pStyle w:val="CodeLine"/>
        <w:shd w:val="clear" w:color="auto" w:fill="F8FAFC"/>
      </w:pPr>
      <w:r>
        <w:t xml:space="preserve"> 779  </w:t>
      </w:r>
    </w:p>
    <w:p w14:paraId="36FFB1B7" w14:textId="77777777" w:rsidR="00015DA0" w:rsidRDefault="00000000">
      <w:pPr>
        <w:pStyle w:val="CodeLine"/>
        <w:shd w:val="clear" w:color="auto" w:fill="F8FAFC"/>
      </w:pPr>
      <w:r>
        <w:t xml:space="preserve"> 780  def aggregate_collection_counts_by_day(collections: list[EggCollection]) -&gt; dict[date, int]:</w:t>
      </w:r>
    </w:p>
    <w:p w14:paraId="0A519A97" w14:textId="77777777" w:rsidR="00015DA0" w:rsidRDefault="00000000">
      <w:pPr>
        <w:pStyle w:val="CodeLine"/>
        <w:shd w:val="clear" w:color="auto" w:fill="F8FAFC"/>
      </w:pPr>
      <w:r>
        <w:t xml:space="preserve"> 781      counts: dict[date, int] = defaultdict(int)</w:t>
      </w:r>
    </w:p>
    <w:p w14:paraId="77A455EA" w14:textId="77777777" w:rsidR="00015DA0" w:rsidRDefault="00000000">
      <w:pPr>
        <w:pStyle w:val="CodeLine"/>
        <w:shd w:val="clear" w:color="auto" w:fill="F8FAFC"/>
      </w:pPr>
      <w:r>
        <w:t xml:space="preserve"> 782      for collection in collections:</w:t>
      </w:r>
    </w:p>
    <w:p w14:paraId="7680E1A6" w14:textId="77777777" w:rsidR="00015DA0" w:rsidRDefault="00000000">
      <w:pPr>
        <w:pStyle w:val="CodeLine"/>
        <w:shd w:val="clear" w:color="auto" w:fill="F8FAFC"/>
      </w:pPr>
      <w:r>
        <w:t xml:space="preserve"> 783          counts[localize(collection.collected_at).date()] += max(int(collection.collected_count), 0)</w:t>
      </w:r>
    </w:p>
    <w:p w14:paraId="495D9005" w14:textId="77777777" w:rsidR="00015DA0" w:rsidRDefault="00000000">
      <w:pPr>
        <w:pStyle w:val="CodeLine"/>
        <w:shd w:val="clear" w:color="auto" w:fill="F8FAFC"/>
      </w:pPr>
      <w:r>
        <w:t xml:space="preserve"> 784      return dict(counts)</w:t>
      </w:r>
    </w:p>
    <w:p w14:paraId="256AED41" w14:textId="77777777" w:rsidR="00015DA0" w:rsidRDefault="00000000">
      <w:pPr>
        <w:pStyle w:val="CodeLine"/>
        <w:shd w:val="clear" w:color="auto" w:fill="F8FAFC"/>
      </w:pPr>
      <w:r>
        <w:t xml:space="preserve"> 785  </w:t>
      </w:r>
    </w:p>
    <w:p w14:paraId="121C9D80" w14:textId="77777777" w:rsidR="00015DA0" w:rsidRDefault="00000000">
      <w:pPr>
        <w:pStyle w:val="CodeLine"/>
        <w:shd w:val="clear" w:color="auto" w:fill="F8FAFC"/>
      </w:pPr>
      <w:r>
        <w:t xml:space="preserve"> 786  </w:t>
      </w:r>
    </w:p>
    <w:p w14:paraId="6ED2E488" w14:textId="77777777" w:rsidR="00015DA0" w:rsidRDefault="00000000">
      <w:pPr>
        <w:pStyle w:val="CodeLine"/>
        <w:shd w:val="clear" w:color="auto" w:fill="F8FAFC"/>
      </w:pPr>
      <w:r>
        <w:t xml:space="preserve"> 787  def aggregate_collection_sizes(collections: list[EggCollection], include_unknown: bool = False) -&gt; dict[str, int]:</w:t>
      </w:r>
    </w:p>
    <w:p w14:paraId="2B96159E" w14:textId="77777777" w:rsidR="00015DA0" w:rsidRDefault="00000000">
      <w:pPr>
        <w:pStyle w:val="CodeLine"/>
        <w:shd w:val="clear" w:color="auto" w:fill="F8FAFC"/>
      </w:pPr>
      <w:r>
        <w:t xml:space="preserve"> 788      resolved_breakdowns = {</w:t>
      </w:r>
    </w:p>
    <w:p w14:paraId="37C80A91" w14:textId="77777777" w:rsidR="00015DA0" w:rsidRDefault="00000000">
      <w:pPr>
        <w:pStyle w:val="CodeLine"/>
        <w:shd w:val="clear" w:color="auto" w:fill="F8FAFC"/>
      </w:pPr>
      <w:r>
        <w:t xml:space="preserve"> 789          collection.id: normalize_collection_size_breakdown(collection.collected_count, collection.size_breakdown)</w:t>
      </w:r>
    </w:p>
    <w:p w14:paraId="104A310C" w14:textId="77777777" w:rsidR="00015DA0" w:rsidRDefault="00000000">
      <w:pPr>
        <w:pStyle w:val="CodeLine"/>
        <w:shd w:val="clear" w:color="auto" w:fill="F8FAFC"/>
      </w:pPr>
      <w:r>
        <w:t xml:space="preserve"> 790          or _unknown_collection_size_breakdown(collection.collected_count)</w:t>
      </w:r>
    </w:p>
    <w:p w14:paraId="09486112" w14:textId="77777777" w:rsidR="00015DA0" w:rsidRDefault="00000000">
      <w:pPr>
        <w:pStyle w:val="CodeLine"/>
        <w:shd w:val="clear" w:color="auto" w:fill="F8FAFC"/>
      </w:pPr>
      <w:r>
        <w:t xml:space="preserve"> 791          for collection in collections</w:t>
      </w:r>
    </w:p>
    <w:p w14:paraId="38C09C7F" w14:textId="77777777" w:rsidR="00015DA0" w:rsidRDefault="00000000">
      <w:pPr>
        <w:pStyle w:val="CodeLine"/>
        <w:shd w:val="clear" w:color="auto" w:fill="F8FAFC"/>
      </w:pPr>
      <w:r>
        <w:t xml:space="preserve"> 792      }</w:t>
      </w:r>
    </w:p>
    <w:p w14:paraId="50408D60" w14:textId="77777777" w:rsidR="00015DA0" w:rsidRDefault="00000000">
      <w:pPr>
        <w:pStyle w:val="CodeLine"/>
        <w:shd w:val="clear" w:color="auto" w:fill="F8FAFC"/>
      </w:pPr>
      <w:r>
        <w:t xml:space="preserve"> 793      return aggregate_collection_sizes_from_breakdowns(</w:t>
      </w:r>
    </w:p>
    <w:p w14:paraId="577C8287" w14:textId="77777777" w:rsidR="00015DA0" w:rsidRDefault="00000000">
      <w:pPr>
        <w:pStyle w:val="CodeLine"/>
        <w:shd w:val="clear" w:color="auto" w:fill="F8FAFC"/>
      </w:pPr>
      <w:r>
        <w:t xml:space="preserve"> 794          collections,</w:t>
      </w:r>
    </w:p>
    <w:p w14:paraId="5EA84909" w14:textId="77777777" w:rsidR="00015DA0" w:rsidRDefault="00000000">
      <w:pPr>
        <w:pStyle w:val="CodeLine"/>
        <w:shd w:val="clear" w:color="auto" w:fill="F8FAFC"/>
      </w:pPr>
      <w:r>
        <w:t xml:space="preserve"> 795          resolved_breakdowns=resolved_breakdowns,</w:t>
      </w:r>
    </w:p>
    <w:p w14:paraId="7906CFDC" w14:textId="77777777" w:rsidR="00015DA0" w:rsidRDefault="00000000">
      <w:pPr>
        <w:pStyle w:val="CodeLine"/>
        <w:shd w:val="clear" w:color="auto" w:fill="F8FAFC"/>
      </w:pPr>
      <w:r>
        <w:t xml:space="preserve"> 796          include_unknown=include_unknown,</w:t>
      </w:r>
    </w:p>
    <w:p w14:paraId="156112DA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797      )</w:t>
      </w:r>
    </w:p>
    <w:p w14:paraId="481CE646" w14:textId="77777777" w:rsidR="00015DA0" w:rsidRDefault="00000000">
      <w:pPr>
        <w:pStyle w:val="CodeLine"/>
        <w:shd w:val="clear" w:color="auto" w:fill="F8FAFC"/>
      </w:pPr>
      <w:r>
        <w:t xml:space="preserve"> 798  </w:t>
      </w:r>
    </w:p>
    <w:p w14:paraId="17BAE44C" w14:textId="77777777" w:rsidR="00015DA0" w:rsidRDefault="00000000">
      <w:pPr>
        <w:pStyle w:val="CodeLine"/>
        <w:shd w:val="clear" w:color="auto" w:fill="F8FAFC"/>
      </w:pPr>
      <w:r>
        <w:t xml:space="preserve"> 799  </w:t>
      </w:r>
    </w:p>
    <w:p w14:paraId="77D4FB6B" w14:textId="77777777" w:rsidR="00015DA0" w:rsidRDefault="00000000">
      <w:pPr>
        <w:pStyle w:val="CodeLine"/>
        <w:shd w:val="clear" w:color="auto" w:fill="F8FAFC"/>
      </w:pPr>
      <w:r>
        <w:t xml:space="preserve"> 800  def aggregate_collection_sizes_from_breakdowns(</w:t>
      </w:r>
    </w:p>
    <w:p w14:paraId="40BE2079" w14:textId="77777777" w:rsidR="00015DA0" w:rsidRDefault="00000000">
      <w:pPr>
        <w:pStyle w:val="CodeLine"/>
        <w:shd w:val="clear" w:color="auto" w:fill="F8FAFC"/>
      </w:pPr>
      <w:r>
        <w:t xml:space="preserve"> 801      collections: list[EggCollection],</w:t>
      </w:r>
    </w:p>
    <w:p w14:paraId="58F08B50" w14:textId="77777777" w:rsidR="00015DA0" w:rsidRDefault="00000000">
      <w:pPr>
        <w:pStyle w:val="CodeLine"/>
        <w:shd w:val="clear" w:color="auto" w:fill="F8FAFC"/>
      </w:pPr>
      <w:r>
        <w:t xml:space="preserve"> 802      *,</w:t>
      </w:r>
    </w:p>
    <w:p w14:paraId="1F1D4F3C" w14:textId="77777777" w:rsidR="00015DA0" w:rsidRDefault="00000000">
      <w:pPr>
        <w:pStyle w:val="CodeLine"/>
        <w:shd w:val="clear" w:color="auto" w:fill="F8FAFC"/>
      </w:pPr>
      <w:r>
        <w:t xml:space="preserve"> 803      resolved_breakdowns: dict[int, dict[str, int] | None],</w:t>
      </w:r>
    </w:p>
    <w:p w14:paraId="42757C1A" w14:textId="77777777" w:rsidR="00015DA0" w:rsidRDefault="00000000">
      <w:pPr>
        <w:pStyle w:val="CodeLine"/>
        <w:shd w:val="clear" w:color="auto" w:fill="F8FAFC"/>
      </w:pPr>
      <w:r>
        <w:t xml:space="preserve"> 804      include_unknown: bool = False,</w:t>
      </w:r>
    </w:p>
    <w:p w14:paraId="3026B9FA" w14:textId="77777777" w:rsidR="00015DA0" w:rsidRDefault="00000000">
      <w:pPr>
        <w:pStyle w:val="CodeLine"/>
        <w:shd w:val="clear" w:color="auto" w:fill="F8FAFC"/>
      </w:pPr>
      <w:r>
        <w:t xml:space="preserve"> 805  ) -&gt; dict[str, int]:</w:t>
      </w:r>
    </w:p>
    <w:p w14:paraId="58B97F11" w14:textId="77777777" w:rsidR="00015DA0" w:rsidRDefault="00000000">
      <w:pPr>
        <w:pStyle w:val="CodeLine"/>
        <w:shd w:val="clear" w:color="auto" w:fill="F8FAFC"/>
      </w:pPr>
      <w:r>
        <w:t xml:space="preserve"> 806      counts: dict[str, int] = {size: 0 for size in SIZE_ORDER if include_unknown or size != "unknown"}</w:t>
      </w:r>
    </w:p>
    <w:p w14:paraId="5F4C8172" w14:textId="77777777" w:rsidR="00015DA0" w:rsidRDefault="00000000">
      <w:pPr>
        <w:pStyle w:val="CodeLine"/>
        <w:shd w:val="clear" w:color="auto" w:fill="F8FAFC"/>
      </w:pPr>
      <w:r>
        <w:t xml:space="preserve"> 807      for collection in collections:</w:t>
      </w:r>
    </w:p>
    <w:p w14:paraId="150EDD31" w14:textId="77777777" w:rsidR="00015DA0" w:rsidRDefault="00000000">
      <w:pPr>
        <w:pStyle w:val="CodeLine"/>
        <w:shd w:val="clear" w:color="auto" w:fill="F8FAFC"/>
      </w:pPr>
      <w:r>
        <w:t xml:space="preserve"> 808          size_breakdown = resolved_breakdowns.get(collection.id) or {}</w:t>
      </w:r>
    </w:p>
    <w:p w14:paraId="76484E0E" w14:textId="77777777" w:rsidR="00015DA0" w:rsidRDefault="00000000">
      <w:pPr>
        <w:pStyle w:val="CodeLine"/>
        <w:shd w:val="clear" w:color="auto" w:fill="F8FAFC"/>
      </w:pPr>
      <w:r>
        <w:t xml:space="preserve"> 809          for size, count in size_breakdown.items():</w:t>
      </w:r>
    </w:p>
    <w:p w14:paraId="4EE76433" w14:textId="77777777" w:rsidR="00015DA0" w:rsidRDefault="00000000">
      <w:pPr>
        <w:pStyle w:val="CodeLine"/>
        <w:shd w:val="clear" w:color="auto" w:fill="F8FAFC"/>
      </w:pPr>
      <w:r>
        <w:t xml:space="preserve"> 810              if size == "unknown" and not include_unknown:</w:t>
      </w:r>
    </w:p>
    <w:p w14:paraId="1DFBCEC6" w14:textId="77777777" w:rsidR="00015DA0" w:rsidRDefault="00000000">
      <w:pPr>
        <w:pStyle w:val="CodeLine"/>
        <w:shd w:val="clear" w:color="auto" w:fill="F8FAFC"/>
      </w:pPr>
      <w:r>
        <w:t xml:space="preserve"> 811                  continue</w:t>
      </w:r>
    </w:p>
    <w:p w14:paraId="60383807" w14:textId="77777777" w:rsidR="00015DA0" w:rsidRDefault="00000000">
      <w:pPr>
        <w:pStyle w:val="CodeLine"/>
        <w:shd w:val="clear" w:color="auto" w:fill="F8FAFC"/>
      </w:pPr>
      <w:r>
        <w:t xml:space="preserve"> 812              counts[size] = counts.get(size, 0) + max(int(count), 0)</w:t>
      </w:r>
    </w:p>
    <w:p w14:paraId="67CA43ED" w14:textId="77777777" w:rsidR="00015DA0" w:rsidRDefault="00000000">
      <w:pPr>
        <w:pStyle w:val="CodeLine"/>
        <w:shd w:val="clear" w:color="auto" w:fill="F8FAFC"/>
      </w:pPr>
      <w:r>
        <w:t xml:space="preserve"> 813      return counts</w:t>
      </w:r>
    </w:p>
    <w:p w14:paraId="559CBDB4" w14:textId="77777777" w:rsidR="00015DA0" w:rsidRDefault="00000000">
      <w:pPr>
        <w:pStyle w:val="CodeLine"/>
        <w:shd w:val="clear" w:color="auto" w:fill="F8FAFC"/>
      </w:pPr>
      <w:r>
        <w:t xml:space="preserve"> 814  </w:t>
      </w:r>
    </w:p>
    <w:p w14:paraId="79267DBA" w14:textId="77777777" w:rsidR="00015DA0" w:rsidRDefault="00000000">
      <w:pPr>
        <w:pStyle w:val="CodeLine"/>
        <w:shd w:val="clear" w:color="auto" w:fill="F8FAFC"/>
      </w:pPr>
      <w:r>
        <w:t xml:space="preserve"> 815  </w:t>
      </w:r>
    </w:p>
    <w:p w14:paraId="54B23285" w14:textId="77777777" w:rsidR="00015DA0" w:rsidRDefault="00000000">
      <w:pPr>
        <w:pStyle w:val="CodeLine"/>
        <w:shd w:val="clear" w:color="auto" w:fill="F8FAFC"/>
      </w:pPr>
      <w:r>
        <w:t xml:space="preserve"> 816  def best_day_from_collections(collections: list[EggCollection]) -&gt; tuple[date | None, int]:</w:t>
      </w:r>
    </w:p>
    <w:p w14:paraId="5348EC29" w14:textId="77777777" w:rsidR="00015DA0" w:rsidRDefault="00000000">
      <w:pPr>
        <w:pStyle w:val="CodeLine"/>
        <w:shd w:val="clear" w:color="auto" w:fill="F8FAFC"/>
      </w:pPr>
      <w:r>
        <w:t xml:space="preserve"> 817      by_day = aggregate_collection_counts_by_day(collections)</w:t>
      </w:r>
    </w:p>
    <w:p w14:paraId="2F98C48D" w14:textId="77777777" w:rsidR="00015DA0" w:rsidRDefault="00000000">
      <w:pPr>
        <w:pStyle w:val="CodeLine"/>
        <w:shd w:val="clear" w:color="auto" w:fill="F8FAFC"/>
      </w:pPr>
      <w:r>
        <w:t xml:space="preserve"> 818      if not by_day:</w:t>
      </w:r>
    </w:p>
    <w:p w14:paraId="12B91F08" w14:textId="77777777" w:rsidR="00015DA0" w:rsidRDefault="00000000">
      <w:pPr>
        <w:pStyle w:val="CodeLine"/>
        <w:shd w:val="clear" w:color="auto" w:fill="F8FAFC"/>
      </w:pPr>
      <w:r>
        <w:t xml:space="preserve"> 819          return None, 0</w:t>
      </w:r>
    </w:p>
    <w:p w14:paraId="62E82629" w14:textId="77777777" w:rsidR="00015DA0" w:rsidRDefault="00000000">
      <w:pPr>
        <w:pStyle w:val="CodeLine"/>
        <w:shd w:val="clear" w:color="auto" w:fill="F8FAFC"/>
      </w:pPr>
      <w:r>
        <w:t xml:space="preserve"> 820      best_date, count = max(by_day.items(), key=lambda item: (item[1], item[0]))</w:t>
      </w:r>
    </w:p>
    <w:p w14:paraId="7F0CCBD5" w14:textId="77777777" w:rsidR="00015DA0" w:rsidRDefault="00000000">
      <w:pPr>
        <w:pStyle w:val="CodeLine"/>
        <w:shd w:val="clear" w:color="auto" w:fill="F8FAFC"/>
      </w:pPr>
      <w:r>
        <w:t xml:space="preserve"> 821      return best_date, count</w:t>
      </w:r>
    </w:p>
    <w:p w14:paraId="28F49B86" w14:textId="77777777" w:rsidR="00015DA0" w:rsidRDefault="00000000">
      <w:pPr>
        <w:pStyle w:val="CodeLine"/>
        <w:shd w:val="clear" w:color="auto" w:fill="F8FAFC"/>
      </w:pPr>
      <w:r>
        <w:t xml:space="preserve"> 822  </w:t>
      </w:r>
    </w:p>
    <w:p w14:paraId="4AFF21F2" w14:textId="77777777" w:rsidR="00015DA0" w:rsidRDefault="00000000">
      <w:pPr>
        <w:pStyle w:val="CodeLine"/>
        <w:shd w:val="clear" w:color="auto" w:fill="F8FAFC"/>
      </w:pPr>
      <w:r>
        <w:t xml:space="preserve"> 823  </w:t>
      </w:r>
    </w:p>
    <w:p w14:paraId="38C61895" w14:textId="77777777" w:rsidR="00015DA0" w:rsidRDefault="00000000">
      <w:pPr>
        <w:pStyle w:val="CodeLine"/>
        <w:shd w:val="clear" w:color="auto" w:fill="F8FAFC"/>
      </w:pPr>
      <w:r>
        <w:t xml:space="preserve"> 824  def top_size_from_collections(</w:t>
      </w:r>
    </w:p>
    <w:p w14:paraId="22A9D38A" w14:textId="77777777" w:rsidR="00015DA0" w:rsidRDefault="00000000">
      <w:pPr>
        <w:pStyle w:val="CodeLine"/>
        <w:shd w:val="clear" w:color="auto" w:fill="F8FAFC"/>
      </w:pPr>
      <w:r>
        <w:t xml:space="preserve"> 825      collections: list[EggCollection],</w:t>
      </w:r>
    </w:p>
    <w:p w14:paraId="68250C94" w14:textId="77777777" w:rsidR="00015DA0" w:rsidRDefault="00000000">
      <w:pPr>
        <w:pStyle w:val="CodeLine"/>
        <w:shd w:val="clear" w:color="auto" w:fill="F8FAFC"/>
      </w:pPr>
      <w:r>
        <w:t xml:space="preserve"> 826      *,</w:t>
      </w:r>
    </w:p>
    <w:p w14:paraId="7060737D" w14:textId="77777777" w:rsidR="00015DA0" w:rsidRDefault="00000000">
      <w:pPr>
        <w:pStyle w:val="CodeLine"/>
        <w:shd w:val="clear" w:color="auto" w:fill="F8FAFC"/>
      </w:pPr>
      <w:r>
        <w:t xml:space="preserve"> 827      resolved_breakdowns: dict[int, dict[str, int] | None] | None = None,</w:t>
      </w:r>
    </w:p>
    <w:p w14:paraId="3F3B6790" w14:textId="77777777" w:rsidR="00015DA0" w:rsidRDefault="00000000">
      <w:pPr>
        <w:pStyle w:val="CodeLine"/>
        <w:shd w:val="clear" w:color="auto" w:fill="F8FAFC"/>
      </w:pPr>
      <w:r>
        <w:t xml:space="preserve"> 828  ) -&gt; tuple[str | None, int]:</w:t>
      </w:r>
    </w:p>
    <w:p w14:paraId="6500E18B" w14:textId="77777777" w:rsidR="00015DA0" w:rsidRDefault="00000000">
      <w:pPr>
        <w:pStyle w:val="CodeLine"/>
        <w:shd w:val="clear" w:color="auto" w:fill="F8FAFC"/>
      </w:pPr>
      <w:r>
        <w:t xml:space="preserve"> 829      counts = (</w:t>
      </w:r>
    </w:p>
    <w:p w14:paraId="6DD9705A" w14:textId="77777777" w:rsidR="00015DA0" w:rsidRDefault="00000000">
      <w:pPr>
        <w:pStyle w:val="CodeLine"/>
        <w:shd w:val="clear" w:color="auto" w:fill="F8FAFC"/>
      </w:pPr>
      <w:r>
        <w:t xml:space="preserve"> 830          aggregate_collection_sizes_from_breakdowns(</w:t>
      </w:r>
    </w:p>
    <w:p w14:paraId="49B82B40" w14:textId="77777777" w:rsidR="00015DA0" w:rsidRDefault="00000000">
      <w:pPr>
        <w:pStyle w:val="CodeLine"/>
        <w:shd w:val="clear" w:color="auto" w:fill="F8FAFC"/>
      </w:pPr>
      <w:r>
        <w:t xml:space="preserve"> 831              collections,</w:t>
      </w:r>
    </w:p>
    <w:p w14:paraId="39600826" w14:textId="77777777" w:rsidR="00015DA0" w:rsidRDefault="00000000">
      <w:pPr>
        <w:pStyle w:val="CodeLine"/>
        <w:shd w:val="clear" w:color="auto" w:fill="F8FAFC"/>
      </w:pPr>
      <w:r>
        <w:t xml:space="preserve"> 832              resolved_breakdowns=resolved_breakdowns,</w:t>
      </w:r>
    </w:p>
    <w:p w14:paraId="342561BD" w14:textId="77777777" w:rsidR="00015DA0" w:rsidRDefault="00000000">
      <w:pPr>
        <w:pStyle w:val="CodeLine"/>
        <w:shd w:val="clear" w:color="auto" w:fill="F8FAFC"/>
      </w:pPr>
      <w:r>
        <w:t xml:space="preserve"> 833              include_unknown=False,</w:t>
      </w:r>
    </w:p>
    <w:p w14:paraId="19235186" w14:textId="77777777" w:rsidR="00015DA0" w:rsidRDefault="00000000">
      <w:pPr>
        <w:pStyle w:val="CodeLine"/>
        <w:shd w:val="clear" w:color="auto" w:fill="F8FAFC"/>
      </w:pPr>
      <w:r>
        <w:t xml:space="preserve"> 834          )</w:t>
      </w:r>
    </w:p>
    <w:p w14:paraId="7AFB4E8E" w14:textId="77777777" w:rsidR="00015DA0" w:rsidRDefault="00000000">
      <w:pPr>
        <w:pStyle w:val="CodeLine"/>
        <w:shd w:val="clear" w:color="auto" w:fill="F8FAFC"/>
      </w:pPr>
      <w:r>
        <w:t xml:space="preserve"> 835          if resolved_breakdowns is not None</w:t>
      </w:r>
    </w:p>
    <w:p w14:paraId="1601855D" w14:textId="77777777" w:rsidR="00015DA0" w:rsidRDefault="00000000">
      <w:pPr>
        <w:pStyle w:val="CodeLine"/>
        <w:shd w:val="clear" w:color="auto" w:fill="F8FAFC"/>
      </w:pPr>
      <w:r>
        <w:t xml:space="preserve"> 836          else aggregate_collection_sizes(collections, include_unknown=False)</w:t>
      </w:r>
    </w:p>
    <w:p w14:paraId="53660A4A" w14:textId="77777777" w:rsidR="00015DA0" w:rsidRDefault="00000000">
      <w:pPr>
        <w:pStyle w:val="CodeLine"/>
        <w:shd w:val="clear" w:color="auto" w:fill="F8FAFC"/>
      </w:pPr>
      <w:r>
        <w:t xml:space="preserve"> 837      )</w:t>
      </w:r>
    </w:p>
    <w:p w14:paraId="0CA599FE" w14:textId="77777777" w:rsidR="00015DA0" w:rsidRDefault="00000000">
      <w:pPr>
        <w:pStyle w:val="CodeLine"/>
        <w:shd w:val="clear" w:color="auto" w:fill="F8FAFC"/>
      </w:pPr>
      <w:r>
        <w:t xml:space="preserve"> 838      populated = [(size, count) for size, count in counts.items() if count &gt; 0]</w:t>
      </w:r>
    </w:p>
    <w:p w14:paraId="48116856" w14:textId="77777777" w:rsidR="00015DA0" w:rsidRDefault="00000000">
      <w:pPr>
        <w:pStyle w:val="CodeLine"/>
        <w:shd w:val="clear" w:color="auto" w:fill="F8FAFC"/>
      </w:pPr>
      <w:r>
        <w:t xml:space="preserve"> 839      if not populated:</w:t>
      </w:r>
    </w:p>
    <w:p w14:paraId="5EDC7485" w14:textId="77777777" w:rsidR="00015DA0" w:rsidRDefault="00000000">
      <w:pPr>
        <w:pStyle w:val="CodeLine"/>
        <w:shd w:val="clear" w:color="auto" w:fill="F8FAFC"/>
      </w:pPr>
      <w:r>
        <w:t xml:space="preserve"> 840          return None, 0</w:t>
      </w:r>
    </w:p>
    <w:p w14:paraId="4A6F04E2" w14:textId="77777777" w:rsidR="00015DA0" w:rsidRDefault="00000000">
      <w:pPr>
        <w:pStyle w:val="CodeLine"/>
        <w:shd w:val="clear" w:color="auto" w:fill="F8FAFC"/>
      </w:pPr>
      <w:r>
        <w:t xml:space="preserve"> 841      return max(populated, key=lambda item: (item[1], -SIZE_ORDER.index(item[0])))</w:t>
      </w:r>
    </w:p>
    <w:p w14:paraId="201B2187" w14:textId="77777777" w:rsidR="00015DA0" w:rsidRDefault="00000000">
      <w:pPr>
        <w:pStyle w:val="CodeLine"/>
        <w:shd w:val="clear" w:color="auto" w:fill="F8FAFC"/>
      </w:pPr>
      <w:r>
        <w:t xml:space="preserve"> 842  </w:t>
      </w:r>
    </w:p>
    <w:p w14:paraId="4BE20033" w14:textId="77777777" w:rsidR="00015DA0" w:rsidRDefault="00000000">
      <w:pPr>
        <w:pStyle w:val="CodeLine"/>
        <w:shd w:val="clear" w:color="auto" w:fill="F8FAFC"/>
      </w:pPr>
      <w:r>
        <w:t xml:space="preserve"> 843  </w:t>
      </w:r>
    </w:p>
    <w:p w14:paraId="382E7B4C" w14:textId="77777777" w:rsidR="00015DA0" w:rsidRDefault="00000000">
      <w:pPr>
        <w:pStyle w:val="CodeLine"/>
        <w:shd w:val="clear" w:color="auto" w:fill="F8FAFC"/>
      </w:pPr>
      <w:r>
        <w:t xml:space="preserve"> 844  def aggregate_counts_by_day(detections: list[EggDetection]) -&gt; dict[date, int]:</w:t>
      </w:r>
    </w:p>
    <w:p w14:paraId="6A3CD31F" w14:textId="77777777" w:rsidR="00015DA0" w:rsidRDefault="00000000">
      <w:pPr>
        <w:pStyle w:val="CodeLine"/>
        <w:shd w:val="clear" w:color="auto" w:fill="F8FAFC"/>
      </w:pPr>
      <w:r>
        <w:t xml:space="preserve"> 845      counts: dict[date, int] = defaultdict(int)</w:t>
      </w:r>
    </w:p>
    <w:p w14:paraId="3A7C3529" w14:textId="77777777" w:rsidR="00015DA0" w:rsidRDefault="00000000">
      <w:pPr>
        <w:pStyle w:val="CodeLine"/>
        <w:shd w:val="clear" w:color="auto" w:fill="F8FAFC"/>
      </w:pPr>
      <w:r>
        <w:t xml:space="preserve"> 846      for detection in detections:</w:t>
      </w:r>
    </w:p>
    <w:p w14:paraId="4A104B1F" w14:textId="77777777" w:rsidR="00015DA0" w:rsidRDefault="00000000">
      <w:pPr>
        <w:pStyle w:val="CodeLine"/>
        <w:shd w:val="clear" w:color="auto" w:fill="F8FAFC"/>
      </w:pPr>
      <w:r>
        <w:t xml:space="preserve"> 847          counts[localize(detection.detected_at).date()] += 1</w:t>
      </w:r>
    </w:p>
    <w:p w14:paraId="6E1ECD4F" w14:textId="77777777" w:rsidR="00015DA0" w:rsidRDefault="00000000">
      <w:pPr>
        <w:pStyle w:val="CodeLine"/>
        <w:shd w:val="clear" w:color="auto" w:fill="F8FAFC"/>
      </w:pPr>
      <w:r>
        <w:t xml:space="preserve"> 848      return dict(counts)</w:t>
      </w:r>
    </w:p>
    <w:p w14:paraId="2EB742DE" w14:textId="77777777" w:rsidR="00015DA0" w:rsidRDefault="00000000">
      <w:pPr>
        <w:pStyle w:val="CodeLine"/>
        <w:shd w:val="clear" w:color="auto" w:fill="F8FAFC"/>
      </w:pPr>
      <w:r>
        <w:t xml:space="preserve"> 849  </w:t>
      </w:r>
    </w:p>
    <w:p w14:paraId="478CF92B" w14:textId="77777777" w:rsidR="00015DA0" w:rsidRDefault="00000000">
      <w:pPr>
        <w:pStyle w:val="CodeLine"/>
        <w:shd w:val="clear" w:color="auto" w:fill="F8FAFC"/>
      </w:pPr>
      <w:r>
        <w:t xml:space="preserve"> 850  </w:t>
      </w:r>
    </w:p>
    <w:p w14:paraId="063FBB25" w14:textId="77777777" w:rsidR="00015DA0" w:rsidRDefault="00000000">
      <w:pPr>
        <w:pStyle w:val="CodeLine"/>
        <w:shd w:val="clear" w:color="auto" w:fill="F8FAFC"/>
      </w:pPr>
      <w:r>
        <w:t xml:space="preserve"> 851  def aggregate_sizes(detections: list[EggDetection], include_unknown: bool = False) -&gt; dict[str, int]:</w:t>
      </w:r>
    </w:p>
    <w:p w14:paraId="55FB29B8" w14:textId="77777777" w:rsidR="00015DA0" w:rsidRDefault="00000000">
      <w:pPr>
        <w:pStyle w:val="CodeLine"/>
        <w:shd w:val="clear" w:color="auto" w:fill="F8FAFC"/>
      </w:pPr>
      <w:r>
        <w:t xml:space="preserve"> 852      counts: dict[str, int] = {size: 0 for size in SIZE_ORDER if include_unknown or size != "unknown"}</w:t>
      </w:r>
    </w:p>
    <w:p w14:paraId="1F7C694A" w14:textId="77777777" w:rsidR="00015DA0" w:rsidRDefault="00000000">
      <w:pPr>
        <w:pStyle w:val="CodeLine"/>
        <w:shd w:val="clear" w:color="auto" w:fill="F8FAFC"/>
      </w:pPr>
      <w:r>
        <w:t xml:space="preserve"> 853      for detection in detections:</w:t>
      </w:r>
    </w:p>
    <w:p w14:paraId="02DFEF83" w14:textId="77777777" w:rsidR="00015DA0" w:rsidRDefault="00000000">
      <w:pPr>
        <w:pStyle w:val="CodeLine"/>
        <w:shd w:val="clear" w:color="auto" w:fill="F8FAFC"/>
      </w:pPr>
      <w:r>
        <w:t xml:space="preserve"> 854          if detection.size == "unknown" and not include_unknown:</w:t>
      </w:r>
    </w:p>
    <w:p w14:paraId="63F42DD5" w14:textId="77777777" w:rsidR="00015DA0" w:rsidRDefault="00000000">
      <w:pPr>
        <w:pStyle w:val="CodeLine"/>
        <w:shd w:val="clear" w:color="auto" w:fill="F8FAFC"/>
      </w:pPr>
      <w:r>
        <w:t xml:space="preserve"> 855              continue</w:t>
      </w:r>
    </w:p>
    <w:p w14:paraId="298F3BE5" w14:textId="77777777" w:rsidR="00015DA0" w:rsidRDefault="00000000">
      <w:pPr>
        <w:pStyle w:val="CodeLine"/>
        <w:shd w:val="clear" w:color="auto" w:fill="F8FAFC"/>
      </w:pPr>
      <w:r>
        <w:t xml:space="preserve"> 856          counts[detection.size] = counts.get(detection.size, 0) + 1</w:t>
      </w:r>
    </w:p>
    <w:p w14:paraId="76F97FCD" w14:textId="77777777" w:rsidR="00015DA0" w:rsidRDefault="00000000">
      <w:pPr>
        <w:pStyle w:val="CodeLine"/>
        <w:shd w:val="clear" w:color="auto" w:fill="F8FAFC"/>
      </w:pPr>
      <w:r>
        <w:t xml:space="preserve"> 857      return counts</w:t>
      </w:r>
    </w:p>
    <w:p w14:paraId="5CA8E3D7" w14:textId="77777777" w:rsidR="00015DA0" w:rsidRDefault="00000000">
      <w:pPr>
        <w:pStyle w:val="CodeLine"/>
        <w:shd w:val="clear" w:color="auto" w:fill="F8FAFC"/>
      </w:pPr>
      <w:r>
        <w:t xml:space="preserve"> 858  </w:t>
      </w:r>
    </w:p>
    <w:p w14:paraId="56399F6C" w14:textId="77777777" w:rsidR="00015DA0" w:rsidRDefault="00000000">
      <w:pPr>
        <w:pStyle w:val="CodeLine"/>
        <w:shd w:val="clear" w:color="auto" w:fill="F8FAFC"/>
      </w:pPr>
      <w:r>
        <w:t xml:space="preserve"> 859  </w:t>
      </w:r>
    </w:p>
    <w:p w14:paraId="7BA5D6C9" w14:textId="77777777" w:rsidR="00015DA0" w:rsidRDefault="00000000">
      <w:pPr>
        <w:pStyle w:val="CodeLine"/>
        <w:shd w:val="clear" w:color="auto" w:fill="F8FAFC"/>
      </w:pPr>
      <w:r>
        <w:t xml:space="preserve"> 860  def best_day_from_detections(detections: list[EggDetection]) -&gt; tuple[date | None, int]:</w:t>
      </w:r>
    </w:p>
    <w:p w14:paraId="242DD415" w14:textId="77777777" w:rsidR="00015DA0" w:rsidRDefault="00000000">
      <w:pPr>
        <w:pStyle w:val="CodeLine"/>
        <w:shd w:val="clear" w:color="auto" w:fill="F8FAFC"/>
      </w:pPr>
      <w:r>
        <w:t xml:space="preserve"> 861      by_day = aggregate_counts_by_day(detections)</w:t>
      </w:r>
    </w:p>
    <w:p w14:paraId="0D2DF53C" w14:textId="77777777" w:rsidR="00015DA0" w:rsidRDefault="00000000">
      <w:pPr>
        <w:pStyle w:val="CodeLine"/>
        <w:shd w:val="clear" w:color="auto" w:fill="F8FAFC"/>
      </w:pPr>
      <w:r>
        <w:t xml:space="preserve"> 862      if not by_day:</w:t>
      </w:r>
    </w:p>
    <w:p w14:paraId="3725BCD7" w14:textId="77777777" w:rsidR="00015DA0" w:rsidRDefault="00000000">
      <w:pPr>
        <w:pStyle w:val="CodeLine"/>
        <w:shd w:val="clear" w:color="auto" w:fill="F8FAFC"/>
      </w:pPr>
      <w:r>
        <w:t xml:space="preserve"> 863          return None, 0</w:t>
      </w:r>
    </w:p>
    <w:p w14:paraId="3DCA46DE" w14:textId="77777777" w:rsidR="00015DA0" w:rsidRDefault="00000000">
      <w:pPr>
        <w:pStyle w:val="CodeLine"/>
        <w:shd w:val="clear" w:color="auto" w:fill="F8FAFC"/>
      </w:pPr>
      <w:r>
        <w:t xml:space="preserve"> 864      best_date, count = max(by_day.items(), key=lambda item: (item[1], item[0]))</w:t>
      </w:r>
    </w:p>
    <w:p w14:paraId="140D866C" w14:textId="77777777" w:rsidR="00015DA0" w:rsidRDefault="00000000">
      <w:pPr>
        <w:pStyle w:val="CodeLine"/>
        <w:shd w:val="clear" w:color="auto" w:fill="F8FAFC"/>
      </w:pPr>
      <w:r>
        <w:t xml:space="preserve"> 865      return best_date, count</w:t>
      </w:r>
    </w:p>
    <w:p w14:paraId="65EA938E" w14:textId="77777777" w:rsidR="00015DA0" w:rsidRDefault="00000000">
      <w:pPr>
        <w:pStyle w:val="CodeLine"/>
        <w:shd w:val="clear" w:color="auto" w:fill="F8FAFC"/>
      </w:pPr>
      <w:r>
        <w:t xml:space="preserve"> 866  </w:t>
      </w:r>
    </w:p>
    <w:p w14:paraId="732BA2DF" w14:textId="77777777" w:rsidR="00015DA0" w:rsidRDefault="00000000">
      <w:pPr>
        <w:pStyle w:val="CodeLine"/>
        <w:shd w:val="clear" w:color="auto" w:fill="F8FAFC"/>
      </w:pPr>
      <w:r>
        <w:t xml:space="preserve"> 867  </w:t>
      </w:r>
    </w:p>
    <w:p w14:paraId="6C14419D" w14:textId="77777777" w:rsidR="00015DA0" w:rsidRDefault="00000000">
      <w:pPr>
        <w:pStyle w:val="CodeLine"/>
        <w:shd w:val="clear" w:color="auto" w:fill="F8FAFC"/>
      </w:pPr>
      <w:r>
        <w:t xml:space="preserve"> 868  def top_size_from_detections(detections: list[EggDetection]) -&gt; tuple[str | None, int]:</w:t>
      </w:r>
    </w:p>
    <w:p w14:paraId="602626EF" w14:textId="77777777" w:rsidR="00015DA0" w:rsidRDefault="00000000">
      <w:pPr>
        <w:pStyle w:val="CodeLine"/>
        <w:shd w:val="clear" w:color="auto" w:fill="F8FAFC"/>
      </w:pPr>
      <w:r>
        <w:t xml:space="preserve"> 869      filtered = [d.size for d in detections if d.size != "unknown"]</w:t>
      </w:r>
    </w:p>
    <w:p w14:paraId="32B08541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870      if not filtered:</w:t>
      </w:r>
    </w:p>
    <w:p w14:paraId="38F4CDB4" w14:textId="77777777" w:rsidR="00015DA0" w:rsidRDefault="00000000">
      <w:pPr>
        <w:pStyle w:val="CodeLine"/>
        <w:shd w:val="clear" w:color="auto" w:fill="F8FAFC"/>
      </w:pPr>
      <w:r>
        <w:t xml:space="preserve"> 871          return None, 0</w:t>
      </w:r>
    </w:p>
    <w:p w14:paraId="228449FC" w14:textId="77777777" w:rsidR="00015DA0" w:rsidRDefault="00000000">
      <w:pPr>
        <w:pStyle w:val="CodeLine"/>
        <w:shd w:val="clear" w:color="auto" w:fill="F8FAFC"/>
      </w:pPr>
      <w:r>
        <w:t xml:space="preserve"> 872      counter = Counter(filtered)</w:t>
      </w:r>
    </w:p>
    <w:p w14:paraId="481708FC" w14:textId="77777777" w:rsidR="00015DA0" w:rsidRDefault="00000000">
      <w:pPr>
        <w:pStyle w:val="CodeLine"/>
        <w:shd w:val="clear" w:color="auto" w:fill="F8FAFC"/>
      </w:pPr>
      <w:r>
        <w:t xml:space="preserve"> 873      size, count = counter.most_common(1)[0]</w:t>
      </w:r>
    </w:p>
    <w:p w14:paraId="36C08D7B" w14:textId="77777777" w:rsidR="00015DA0" w:rsidRDefault="00000000">
      <w:pPr>
        <w:pStyle w:val="CodeLine"/>
        <w:shd w:val="clear" w:color="auto" w:fill="F8FAFC"/>
      </w:pPr>
      <w:r>
        <w:t xml:space="preserve"> 874      return size, count</w:t>
      </w:r>
    </w:p>
    <w:p w14:paraId="14006AAC" w14:textId="77777777" w:rsidR="00015DA0" w:rsidRDefault="00000000">
      <w:pPr>
        <w:pStyle w:val="CodeLine"/>
        <w:shd w:val="clear" w:color="auto" w:fill="F8FAFC"/>
      </w:pPr>
      <w:r>
        <w:t xml:space="preserve"> 875  </w:t>
      </w:r>
    </w:p>
    <w:p w14:paraId="6F090ACB" w14:textId="77777777" w:rsidR="00015DA0" w:rsidRDefault="00000000">
      <w:pPr>
        <w:pStyle w:val="CodeLine"/>
        <w:shd w:val="clear" w:color="auto" w:fill="F8FAFC"/>
      </w:pPr>
      <w:r>
        <w:t xml:space="preserve"> 876  </w:t>
      </w:r>
    </w:p>
    <w:p w14:paraId="48F0046F" w14:textId="77777777" w:rsidR="00015DA0" w:rsidRDefault="00000000">
      <w:pPr>
        <w:pStyle w:val="CodeLine"/>
        <w:shd w:val="clear" w:color="auto" w:fill="F8FAFC"/>
      </w:pPr>
      <w:r>
        <w:t xml:space="preserve"> 877  def month_bounds(year: int, month: int) -&gt; tuple[datetime, datetime]:</w:t>
      </w:r>
    </w:p>
    <w:p w14:paraId="3AE6E560" w14:textId="77777777" w:rsidR="00015DA0" w:rsidRDefault="00000000">
      <w:pPr>
        <w:pStyle w:val="CodeLine"/>
        <w:shd w:val="clear" w:color="auto" w:fill="F8FAFC"/>
      </w:pPr>
      <w:r>
        <w:t xml:space="preserve"> 878      tz = app_tz()</w:t>
      </w:r>
    </w:p>
    <w:p w14:paraId="46FA5F8D" w14:textId="77777777" w:rsidR="00015DA0" w:rsidRDefault="00000000">
      <w:pPr>
        <w:pStyle w:val="CodeLine"/>
        <w:shd w:val="clear" w:color="auto" w:fill="F8FAFC"/>
      </w:pPr>
      <w:r>
        <w:t xml:space="preserve"> 879      start_local = datetime(year, month, 1, tzinfo=tz)</w:t>
      </w:r>
    </w:p>
    <w:p w14:paraId="0E308F99" w14:textId="77777777" w:rsidR="00015DA0" w:rsidRDefault="00000000">
      <w:pPr>
        <w:pStyle w:val="CodeLine"/>
        <w:shd w:val="clear" w:color="auto" w:fill="F8FAFC"/>
      </w:pPr>
      <w:r>
        <w:t xml:space="preserve"> 880      if month == 12:</w:t>
      </w:r>
    </w:p>
    <w:p w14:paraId="78019F38" w14:textId="77777777" w:rsidR="00015DA0" w:rsidRDefault="00000000">
      <w:pPr>
        <w:pStyle w:val="CodeLine"/>
        <w:shd w:val="clear" w:color="auto" w:fill="F8FAFC"/>
      </w:pPr>
      <w:r>
        <w:t xml:space="preserve"> 881          end_local = datetime(year + 1, 1, 1, tzinfo=tz)</w:t>
      </w:r>
    </w:p>
    <w:p w14:paraId="714621D9" w14:textId="77777777" w:rsidR="00015DA0" w:rsidRDefault="00000000">
      <w:pPr>
        <w:pStyle w:val="CodeLine"/>
        <w:shd w:val="clear" w:color="auto" w:fill="F8FAFC"/>
      </w:pPr>
      <w:r>
        <w:t xml:space="preserve"> 882      else:</w:t>
      </w:r>
    </w:p>
    <w:p w14:paraId="2A8D8170" w14:textId="77777777" w:rsidR="00015DA0" w:rsidRDefault="00000000">
      <w:pPr>
        <w:pStyle w:val="CodeLine"/>
        <w:shd w:val="clear" w:color="auto" w:fill="F8FAFC"/>
      </w:pPr>
      <w:r>
        <w:t xml:space="preserve"> 883          end_local = datetime(year, month + 1, 1, tzinfo=tz)</w:t>
      </w:r>
    </w:p>
    <w:p w14:paraId="11AB660E" w14:textId="77777777" w:rsidR="00015DA0" w:rsidRDefault="00000000">
      <w:pPr>
        <w:pStyle w:val="CodeLine"/>
        <w:shd w:val="clear" w:color="auto" w:fill="F8FAFC"/>
      </w:pPr>
      <w:r>
        <w:t xml:space="preserve"> 884      return start_local.astimezone(timezone.utc), end_local.astimezone(timezone.utc)</w:t>
      </w:r>
    </w:p>
    <w:p w14:paraId="7776DBAF" w14:textId="77777777" w:rsidR="00015DA0" w:rsidRDefault="00000000">
      <w:pPr>
        <w:pStyle w:val="CodeLine"/>
        <w:shd w:val="clear" w:color="auto" w:fill="F8FAFC"/>
      </w:pPr>
      <w:r>
        <w:t xml:space="preserve"> 885  </w:t>
      </w:r>
    </w:p>
    <w:p w14:paraId="25D6B60C" w14:textId="77777777" w:rsidR="00015DA0" w:rsidRDefault="00000000">
      <w:pPr>
        <w:pStyle w:val="CodeLine"/>
        <w:shd w:val="clear" w:color="auto" w:fill="F8FAFC"/>
      </w:pPr>
      <w:r>
        <w:t xml:space="preserve"> 886  </w:t>
      </w:r>
    </w:p>
    <w:p w14:paraId="3912AC5F" w14:textId="77777777" w:rsidR="00015DA0" w:rsidRDefault="00000000">
      <w:pPr>
        <w:pStyle w:val="CodeLine"/>
        <w:shd w:val="clear" w:color="auto" w:fill="F8FAFC"/>
      </w:pPr>
      <w:r>
        <w:t xml:space="preserve"> 887  def year_bounds(year: int) -&gt; tuple[datetime, datetime]:</w:t>
      </w:r>
    </w:p>
    <w:p w14:paraId="1C6B9354" w14:textId="77777777" w:rsidR="00015DA0" w:rsidRDefault="00000000">
      <w:pPr>
        <w:pStyle w:val="CodeLine"/>
        <w:shd w:val="clear" w:color="auto" w:fill="F8FAFC"/>
      </w:pPr>
      <w:r>
        <w:t xml:space="preserve"> 888      tz = app_tz()</w:t>
      </w:r>
    </w:p>
    <w:p w14:paraId="65FFB6AF" w14:textId="77777777" w:rsidR="00015DA0" w:rsidRDefault="00000000">
      <w:pPr>
        <w:pStyle w:val="CodeLine"/>
        <w:shd w:val="clear" w:color="auto" w:fill="F8FAFC"/>
      </w:pPr>
      <w:r>
        <w:t xml:space="preserve"> 889      start_local = datetime(year, 1, 1, tzinfo=tz)</w:t>
      </w:r>
    </w:p>
    <w:p w14:paraId="1E10481E" w14:textId="77777777" w:rsidR="00015DA0" w:rsidRDefault="00000000">
      <w:pPr>
        <w:pStyle w:val="CodeLine"/>
        <w:shd w:val="clear" w:color="auto" w:fill="F8FAFC"/>
      </w:pPr>
      <w:r>
        <w:t xml:space="preserve"> 890      end_local = datetime(year + 1, 1, 1, tzinfo=tz)</w:t>
      </w:r>
    </w:p>
    <w:p w14:paraId="71AB79FE" w14:textId="77777777" w:rsidR="00015DA0" w:rsidRDefault="00000000">
      <w:pPr>
        <w:pStyle w:val="CodeLine"/>
        <w:shd w:val="clear" w:color="auto" w:fill="F8FAFC"/>
      </w:pPr>
      <w:r>
        <w:t xml:space="preserve"> 891      return start_local.astimezone(timezone.utc), end_local.astimezone(timezone.utc)</w:t>
      </w:r>
    </w:p>
    <w:p w14:paraId="5A73EFF8" w14:textId="77777777" w:rsidR="00015DA0" w:rsidRDefault="00000000">
      <w:pPr>
        <w:pStyle w:val="CodeLine"/>
        <w:shd w:val="clear" w:color="auto" w:fill="F8FAFC"/>
      </w:pPr>
      <w:r>
        <w:t xml:space="preserve"> 892  </w:t>
      </w:r>
    </w:p>
    <w:p w14:paraId="2CC9F01C" w14:textId="77777777" w:rsidR="00015DA0" w:rsidRDefault="00000000">
      <w:pPr>
        <w:pStyle w:val="CodeLine"/>
        <w:shd w:val="clear" w:color="auto" w:fill="F8FAFC"/>
      </w:pPr>
      <w:r>
        <w:t xml:space="preserve"> 893  </w:t>
      </w:r>
    </w:p>
    <w:p w14:paraId="5A0D350B" w14:textId="77777777" w:rsidR="00015DA0" w:rsidRDefault="00000000">
      <w:pPr>
        <w:pStyle w:val="CodeLine"/>
        <w:shd w:val="clear" w:color="auto" w:fill="F8FAFC"/>
      </w:pPr>
      <w:r>
        <w:t xml:space="preserve"> 894  def week_of_month_bounds(year: int, month: int, week: int) -&gt; tuple[datetime, datetime, date, date]:</w:t>
      </w:r>
    </w:p>
    <w:p w14:paraId="47B8BCCA" w14:textId="77777777" w:rsidR="00015DA0" w:rsidRDefault="00000000">
      <w:pPr>
        <w:pStyle w:val="CodeLine"/>
        <w:shd w:val="clear" w:color="auto" w:fill="F8FAFC"/>
      </w:pPr>
      <w:r>
        <w:t xml:space="preserve"> 895      start_month, end_month = month_bounds(year, month)</w:t>
      </w:r>
    </w:p>
    <w:p w14:paraId="152F6A67" w14:textId="77777777" w:rsidR="00015DA0" w:rsidRDefault="00000000">
      <w:pPr>
        <w:pStyle w:val="CodeLine"/>
        <w:shd w:val="clear" w:color="auto" w:fill="F8FAFC"/>
      </w:pPr>
      <w:r>
        <w:t xml:space="preserve"> 896      start_date = start_month.astimezone(app_tz()).date()</w:t>
      </w:r>
    </w:p>
    <w:p w14:paraId="57119CCD" w14:textId="77777777" w:rsidR="00015DA0" w:rsidRDefault="00000000">
      <w:pPr>
        <w:pStyle w:val="CodeLine"/>
        <w:shd w:val="clear" w:color="auto" w:fill="F8FAFC"/>
      </w:pPr>
      <w:r>
        <w:t xml:space="preserve"> 897      first_day = start_date + timedelta(days=(week - 1) * 7)</w:t>
      </w:r>
    </w:p>
    <w:p w14:paraId="59B944D4" w14:textId="77777777" w:rsidR="00015DA0" w:rsidRDefault="00000000">
      <w:pPr>
        <w:pStyle w:val="CodeLine"/>
        <w:shd w:val="clear" w:color="auto" w:fill="F8FAFC"/>
      </w:pPr>
      <w:r>
        <w:t xml:space="preserve"> 898      month_end_date = end_month.astimezone(app_tz()).date()</w:t>
      </w:r>
    </w:p>
    <w:p w14:paraId="3392697C" w14:textId="77777777" w:rsidR="00015DA0" w:rsidRDefault="00000000">
      <w:pPr>
        <w:pStyle w:val="CodeLine"/>
        <w:shd w:val="clear" w:color="auto" w:fill="F8FAFC"/>
      </w:pPr>
      <w:r>
        <w:t xml:space="preserve"> 899      next_boundary = min(first_day + timedelta(days=7), month_end_date)</w:t>
      </w:r>
    </w:p>
    <w:p w14:paraId="12E5862D" w14:textId="77777777" w:rsidR="00015DA0" w:rsidRDefault="00000000">
      <w:pPr>
        <w:pStyle w:val="CodeLine"/>
        <w:shd w:val="clear" w:color="auto" w:fill="F8FAFC"/>
      </w:pPr>
      <w:r>
        <w:t xml:space="preserve"> 900      start, _ = local_day_bounds(first_day)</w:t>
      </w:r>
    </w:p>
    <w:p w14:paraId="0A5934CF" w14:textId="77777777" w:rsidR="00015DA0" w:rsidRDefault="00000000">
      <w:pPr>
        <w:pStyle w:val="CodeLine"/>
        <w:shd w:val="clear" w:color="auto" w:fill="F8FAFC"/>
      </w:pPr>
      <w:r>
        <w:t xml:space="preserve"> 901      end, _ = local_day_bounds(next_boundary)</w:t>
      </w:r>
    </w:p>
    <w:p w14:paraId="1B4B8F1E" w14:textId="77777777" w:rsidR="00015DA0" w:rsidRDefault="00000000">
      <w:pPr>
        <w:pStyle w:val="CodeLine"/>
        <w:shd w:val="clear" w:color="auto" w:fill="F8FAFC"/>
      </w:pPr>
      <w:r>
        <w:t xml:space="preserve"> 902      return start, end, first_day, next_boundary - timedelta(days=1)</w:t>
      </w:r>
    </w:p>
    <w:p w14:paraId="3CBE21EE" w14:textId="77777777" w:rsidR="00015DA0" w:rsidRDefault="00000000">
      <w:pPr>
        <w:pStyle w:val="CodeLine"/>
        <w:shd w:val="clear" w:color="auto" w:fill="F8FAFC"/>
      </w:pPr>
      <w:r>
        <w:t xml:space="preserve"> 903  </w:t>
      </w:r>
    </w:p>
    <w:p w14:paraId="65286B7E" w14:textId="77777777" w:rsidR="00015DA0" w:rsidRDefault="00000000">
      <w:pPr>
        <w:pStyle w:val="CodeLine"/>
        <w:shd w:val="clear" w:color="auto" w:fill="F8FAFC"/>
      </w:pPr>
      <w:r>
        <w:t xml:space="preserve"> 904  </w:t>
      </w:r>
    </w:p>
    <w:p w14:paraId="5AB0BE47" w14:textId="77777777" w:rsidR="00015DA0" w:rsidRDefault="00000000">
      <w:pPr>
        <w:pStyle w:val="CodeLine"/>
        <w:shd w:val="clear" w:color="auto" w:fill="F8FAFC"/>
      </w:pPr>
      <w:r>
        <w:t xml:space="preserve"> 905  def daily_chart_points(detections: list[EggDetection], start_date: date, end_date: date) -&gt; list[dict[str, int | str]]:</w:t>
      </w:r>
    </w:p>
    <w:p w14:paraId="49808D26" w14:textId="77777777" w:rsidR="00015DA0" w:rsidRDefault="00000000">
      <w:pPr>
        <w:pStyle w:val="CodeLine"/>
        <w:shd w:val="clear" w:color="auto" w:fill="F8FAFC"/>
      </w:pPr>
      <w:r>
        <w:t xml:space="preserve"> 906      counts = aggregate_counts_by_day(detections)</w:t>
      </w:r>
    </w:p>
    <w:p w14:paraId="63B3BF19" w14:textId="77777777" w:rsidR="00015DA0" w:rsidRDefault="00000000">
      <w:pPr>
        <w:pStyle w:val="CodeLine"/>
        <w:shd w:val="clear" w:color="auto" w:fill="F8FAFC"/>
      </w:pPr>
      <w:r>
        <w:t xml:space="preserve"> 907      points: list[dict[str, int | str]] = []</w:t>
      </w:r>
    </w:p>
    <w:p w14:paraId="01B70930" w14:textId="77777777" w:rsidR="00015DA0" w:rsidRDefault="00000000">
      <w:pPr>
        <w:pStyle w:val="CodeLine"/>
        <w:shd w:val="clear" w:color="auto" w:fill="F8FAFC"/>
      </w:pPr>
      <w:r>
        <w:t xml:space="preserve"> 908      current = start_date</w:t>
      </w:r>
    </w:p>
    <w:p w14:paraId="65E82783" w14:textId="77777777" w:rsidR="00015DA0" w:rsidRDefault="00000000">
      <w:pPr>
        <w:pStyle w:val="CodeLine"/>
        <w:shd w:val="clear" w:color="auto" w:fill="F8FAFC"/>
      </w:pPr>
      <w:r>
        <w:t xml:space="preserve"> 909      while current &lt;= end_date:</w:t>
      </w:r>
    </w:p>
    <w:p w14:paraId="1640CBD3" w14:textId="77777777" w:rsidR="00015DA0" w:rsidRDefault="00000000">
      <w:pPr>
        <w:pStyle w:val="CodeLine"/>
        <w:shd w:val="clear" w:color="auto" w:fill="F8FAFC"/>
      </w:pPr>
      <w:r>
        <w:t xml:space="preserve"> 910          points.append({"date": current.isoformat(), "count": counts.get(current, 0)})</w:t>
      </w:r>
    </w:p>
    <w:p w14:paraId="4ED8121A" w14:textId="77777777" w:rsidR="00015DA0" w:rsidRDefault="00000000">
      <w:pPr>
        <w:pStyle w:val="CodeLine"/>
        <w:shd w:val="clear" w:color="auto" w:fill="F8FAFC"/>
      </w:pPr>
      <w:r>
        <w:t xml:space="preserve"> 911          current += timedelta(days=1)</w:t>
      </w:r>
    </w:p>
    <w:p w14:paraId="523B4EFA" w14:textId="77777777" w:rsidR="00015DA0" w:rsidRDefault="00000000">
      <w:pPr>
        <w:pStyle w:val="CodeLine"/>
        <w:shd w:val="clear" w:color="auto" w:fill="F8FAFC"/>
      </w:pPr>
      <w:r>
        <w:t xml:space="preserve"> 912      return points</w:t>
      </w:r>
    </w:p>
    <w:p w14:paraId="4851BD5D" w14:textId="77777777" w:rsidR="00015DA0" w:rsidRDefault="00000000">
      <w:pPr>
        <w:pStyle w:val="CodeLine"/>
        <w:shd w:val="clear" w:color="auto" w:fill="F8FAFC"/>
      </w:pPr>
      <w:r>
        <w:t xml:space="preserve"> 913  </w:t>
      </w:r>
    </w:p>
    <w:p w14:paraId="02DA6BE2" w14:textId="77777777" w:rsidR="00015DA0" w:rsidRDefault="00000000">
      <w:pPr>
        <w:pStyle w:val="CodeLine"/>
        <w:shd w:val="clear" w:color="auto" w:fill="F8FAFC"/>
      </w:pPr>
      <w:r>
        <w:t xml:space="preserve"> 914  </w:t>
      </w:r>
    </w:p>
    <w:p w14:paraId="10698170" w14:textId="77777777" w:rsidR="00015DA0" w:rsidRDefault="00000000">
      <w:pPr>
        <w:pStyle w:val="CodeLine"/>
        <w:shd w:val="clear" w:color="auto" w:fill="F8FAFC"/>
      </w:pPr>
      <w:r>
        <w:t xml:space="preserve"> 915  def daily_chart_points_from_collections(</w:t>
      </w:r>
    </w:p>
    <w:p w14:paraId="3A977258" w14:textId="77777777" w:rsidR="00015DA0" w:rsidRDefault="00000000">
      <w:pPr>
        <w:pStyle w:val="CodeLine"/>
        <w:shd w:val="clear" w:color="auto" w:fill="F8FAFC"/>
      </w:pPr>
      <w:r>
        <w:t xml:space="preserve"> 916      collections: list[EggCollection],</w:t>
      </w:r>
    </w:p>
    <w:p w14:paraId="5F0A5D7A" w14:textId="77777777" w:rsidR="00015DA0" w:rsidRDefault="00000000">
      <w:pPr>
        <w:pStyle w:val="CodeLine"/>
        <w:shd w:val="clear" w:color="auto" w:fill="F8FAFC"/>
      </w:pPr>
      <w:r>
        <w:t xml:space="preserve"> 917      start_date: date,</w:t>
      </w:r>
    </w:p>
    <w:p w14:paraId="2BB10469" w14:textId="77777777" w:rsidR="00015DA0" w:rsidRDefault="00000000">
      <w:pPr>
        <w:pStyle w:val="CodeLine"/>
        <w:shd w:val="clear" w:color="auto" w:fill="F8FAFC"/>
      </w:pPr>
      <w:r>
        <w:t xml:space="preserve"> 918      end_date: date,</w:t>
      </w:r>
    </w:p>
    <w:p w14:paraId="410309FC" w14:textId="77777777" w:rsidR="00015DA0" w:rsidRDefault="00000000">
      <w:pPr>
        <w:pStyle w:val="CodeLine"/>
        <w:shd w:val="clear" w:color="auto" w:fill="F8FAFC"/>
      </w:pPr>
      <w:r>
        <w:t xml:space="preserve"> 919  ) -&gt; list[dict[str, int | str]]:</w:t>
      </w:r>
    </w:p>
    <w:p w14:paraId="2CA2DA38" w14:textId="77777777" w:rsidR="00015DA0" w:rsidRDefault="00000000">
      <w:pPr>
        <w:pStyle w:val="CodeLine"/>
        <w:shd w:val="clear" w:color="auto" w:fill="F8FAFC"/>
      </w:pPr>
      <w:r>
        <w:t xml:space="preserve"> 920      counts = aggregate_collection_counts_by_day(collections)</w:t>
      </w:r>
    </w:p>
    <w:p w14:paraId="7E9A6FBB" w14:textId="77777777" w:rsidR="00015DA0" w:rsidRDefault="00000000">
      <w:pPr>
        <w:pStyle w:val="CodeLine"/>
        <w:shd w:val="clear" w:color="auto" w:fill="F8FAFC"/>
      </w:pPr>
      <w:r>
        <w:t xml:space="preserve"> 921      points: list[dict[str, int | str]] = []</w:t>
      </w:r>
    </w:p>
    <w:p w14:paraId="05BD4D87" w14:textId="77777777" w:rsidR="00015DA0" w:rsidRDefault="00000000">
      <w:pPr>
        <w:pStyle w:val="CodeLine"/>
        <w:shd w:val="clear" w:color="auto" w:fill="F8FAFC"/>
      </w:pPr>
      <w:r>
        <w:t xml:space="preserve"> 922      current = start_date</w:t>
      </w:r>
    </w:p>
    <w:p w14:paraId="4A53D96F" w14:textId="77777777" w:rsidR="00015DA0" w:rsidRDefault="00000000">
      <w:pPr>
        <w:pStyle w:val="CodeLine"/>
        <w:shd w:val="clear" w:color="auto" w:fill="F8FAFC"/>
      </w:pPr>
      <w:r>
        <w:t xml:space="preserve"> 923      while current &lt;= end_date:</w:t>
      </w:r>
    </w:p>
    <w:p w14:paraId="0DC9434E" w14:textId="77777777" w:rsidR="00015DA0" w:rsidRDefault="00000000">
      <w:pPr>
        <w:pStyle w:val="CodeLine"/>
        <w:shd w:val="clear" w:color="auto" w:fill="F8FAFC"/>
      </w:pPr>
      <w:r>
        <w:t xml:space="preserve"> 924          points.append({"date": current.isoformat(), "count": counts.get(current, 0)})</w:t>
      </w:r>
    </w:p>
    <w:p w14:paraId="7D27C1DA" w14:textId="77777777" w:rsidR="00015DA0" w:rsidRDefault="00000000">
      <w:pPr>
        <w:pStyle w:val="CodeLine"/>
        <w:shd w:val="clear" w:color="auto" w:fill="F8FAFC"/>
      </w:pPr>
      <w:r>
        <w:t xml:space="preserve"> 925          current += timedelta(days=1)</w:t>
      </w:r>
    </w:p>
    <w:p w14:paraId="7944C313" w14:textId="77777777" w:rsidR="00015DA0" w:rsidRDefault="00000000">
      <w:pPr>
        <w:pStyle w:val="CodeLine"/>
        <w:shd w:val="clear" w:color="auto" w:fill="F8FAFC"/>
      </w:pPr>
      <w:r>
        <w:t xml:space="preserve"> 926      return points</w:t>
      </w:r>
    </w:p>
    <w:p w14:paraId="5DFCABE8" w14:textId="77777777" w:rsidR="00015DA0" w:rsidRDefault="00000000">
      <w:pPr>
        <w:pStyle w:val="CodeLine"/>
        <w:shd w:val="clear" w:color="auto" w:fill="F8FAFC"/>
      </w:pPr>
      <w:r>
        <w:t xml:space="preserve"> 927  </w:t>
      </w:r>
    </w:p>
    <w:p w14:paraId="415BD4CC" w14:textId="77777777" w:rsidR="00015DA0" w:rsidRDefault="00000000">
      <w:pPr>
        <w:pStyle w:val="CodeLine"/>
        <w:shd w:val="clear" w:color="auto" w:fill="F8FAFC"/>
      </w:pPr>
      <w:r>
        <w:t xml:space="preserve"> 928  </w:t>
      </w:r>
    </w:p>
    <w:p w14:paraId="7AFF7710" w14:textId="77777777" w:rsidR="00015DA0" w:rsidRDefault="00000000">
      <w:pPr>
        <w:pStyle w:val="CodeLine"/>
        <w:shd w:val="clear" w:color="auto" w:fill="F8FAFC"/>
      </w:pPr>
      <w:r>
        <w:t xml:space="preserve"> 929  def average_per_day(total: int, day_count: int) -&gt; float:</w:t>
      </w:r>
    </w:p>
    <w:p w14:paraId="3587A2AA" w14:textId="77777777" w:rsidR="00015DA0" w:rsidRDefault="00000000">
      <w:pPr>
        <w:pStyle w:val="CodeLine"/>
        <w:shd w:val="clear" w:color="auto" w:fill="F8FAFC"/>
      </w:pPr>
      <w:r>
        <w:t xml:space="preserve"> 930      if day_count &lt;= 0:</w:t>
      </w:r>
    </w:p>
    <w:p w14:paraId="2F78255B" w14:textId="77777777" w:rsidR="00015DA0" w:rsidRDefault="00000000">
      <w:pPr>
        <w:pStyle w:val="CodeLine"/>
        <w:shd w:val="clear" w:color="auto" w:fill="F8FAFC"/>
      </w:pPr>
      <w:r>
        <w:t xml:space="preserve"> 931          return 0.0</w:t>
      </w:r>
    </w:p>
    <w:p w14:paraId="2F3DE67B" w14:textId="77777777" w:rsidR="00015DA0" w:rsidRDefault="00000000">
      <w:pPr>
        <w:pStyle w:val="CodeLine"/>
        <w:shd w:val="clear" w:color="auto" w:fill="F8FAFC"/>
      </w:pPr>
      <w:r>
        <w:t xml:space="preserve"> 932      return round(total / day_count, 1)</w:t>
      </w:r>
    </w:p>
    <w:p w14:paraId="74BFCF07" w14:textId="77777777" w:rsidR="00015DA0" w:rsidRDefault="00000000">
      <w:pPr>
        <w:pStyle w:val="CodeLine"/>
        <w:shd w:val="clear" w:color="auto" w:fill="F8FAFC"/>
      </w:pPr>
      <w:r>
        <w:t xml:space="preserve"> 933  </w:t>
      </w:r>
    </w:p>
    <w:p w14:paraId="7D763148" w14:textId="77777777" w:rsidR="00015DA0" w:rsidRDefault="00000000">
      <w:pPr>
        <w:pStyle w:val="CodeLine"/>
        <w:shd w:val="clear" w:color="auto" w:fill="F8FAFC"/>
      </w:pPr>
      <w:r>
        <w:t xml:space="preserve"> 934  </w:t>
      </w:r>
    </w:p>
    <w:p w14:paraId="3A4D8D2B" w14:textId="77777777" w:rsidR="00015DA0" w:rsidRDefault="00000000">
      <w:pPr>
        <w:pStyle w:val="CodeLine"/>
        <w:shd w:val="clear" w:color="auto" w:fill="F8FAFC"/>
      </w:pPr>
      <w:r>
        <w:t xml:space="preserve"> 935  def get_active_alert(db: Session, *, device_id: int | None, alert_type: str) -&gt; Alert | None:</w:t>
      </w:r>
    </w:p>
    <w:p w14:paraId="4C2D87C2" w14:textId="77777777" w:rsidR="00015DA0" w:rsidRDefault="00000000">
      <w:pPr>
        <w:pStyle w:val="CodeLine"/>
        <w:shd w:val="clear" w:color="auto" w:fill="F8FAFC"/>
      </w:pPr>
      <w:r>
        <w:t xml:space="preserve"> 936      stmt = (</w:t>
      </w:r>
    </w:p>
    <w:p w14:paraId="09BDEEDA" w14:textId="77777777" w:rsidR="00015DA0" w:rsidRDefault="00000000">
      <w:pPr>
        <w:pStyle w:val="CodeLine"/>
        <w:shd w:val="clear" w:color="auto" w:fill="F8FAFC"/>
      </w:pPr>
      <w:r>
        <w:t xml:space="preserve"> 937          select(Alert)</w:t>
      </w:r>
    </w:p>
    <w:p w14:paraId="5680DEB6" w14:textId="77777777" w:rsidR="00015DA0" w:rsidRDefault="00000000">
      <w:pPr>
        <w:pStyle w:val="CodeLine"/>
        <w:shd w:val="clear" w:color="auto" w:fill="F8FAFC"/>
      </w:pPr>
      <w:r>
        <w:t xml:space="preserve"> 938          .where(</w:t>
      </w:r>
    </w:p>
    <w:p w14:paraId="28ECCAD4" w14:textId="77777777" w:rsidR="00015DA0" w:rsidRDefault="00000000">
      <w:pPr>
        <w:pStyle w:val="CodeLine"/>
        <w:shd w:val="clear" w:color="auto" w:fill="F8FAFC"/>
      </w:pPr>
      <w:r>
        <w:t xml:space="preserve"> 939              Alert.type == alert_type,</w:t>
      </w:r>
    </w:p>
    <w:p w14:paraId="1F2DF146" w14:textId="77777777" w:rsidR="00015DA0" w:rsidRDefault="00000000">
      <w:pPr>
        <w:pStyle w:val="CodeLine"/>
        <w:shd w:val="clear" w:color="auto" w:fill="F8FAFC"/>
      </w:pPr>
      <w:r>
        <w:t xml:space="preserve"> 940              Alert.device_id == device_id,</w:t>
      </w:r>
    </w:p>
    <w:p w14:paraId="408DBE21" w14:textId="77777777" w:rsidR="00015DA0" w:rsidRDefault="00000000">
      <w:pPr>
        <w:pStyle w:val="CodeLine"/>
        <w:shd w:val="clear" w:color="auto" w:fill="F8FAFC"/>
      </w:pPr>
      <w:r>
        <w:t xml:space="preserve"> 941              Alert.is_dismissed.is_(False),</w:t>
      </w:r>
    </w:p>
    <w:p w14:paraId="18C3DE91" w14:textId="77777777" w:rsidR="00015DA0" w:rsidRDefault="00000000">
      <w:pPr>
        <w:pStyle w:val="CodeLine"/>
        <w:shd w:val="clear" w:color="auto" w:fill="F8FAFC"/>
      </w:pPr>
      <w:r>
        <w:t xml:space="preserve"> 942          )</w:t>
      </w:r>
    </w:p>
    <w:p w14:paraId="2D3E2DB4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943          .order_by(Alert.created_at.desc())</w:t>
      </w:r>
    </w:p>
    <w:p w14:paraId="456C21BD" w14:textId="77777777" w:rsidR="00015DA0" w:rsidRDefault="00000000">
      <w:pPr>
        <w:pStyle w:val="CodeLine"/>
        <w:shd w:val="clear" w:color="auto" w:fill="F8FAFC"/>
      </w:pPr>
      <w:r>
        <w:t xml:space="preserve"> 944      )</w:t>
      </w:r>
    </w:p>
    <w:p w14:paraId="60573736" w14:textId="77777777" w:rsidR="00015DA0" w:rsidRDefault="00000000">
      <w:pPr>
        <w:pStyle w:val="CodeLine"/>
        <w:shd w:val="clear" w:color="auto" w:fill="F8FAFC"/>
      </w:pPr>
      <w:r>
        <w:t xml:space="preserve"> 945      return db.execute(stmt).scalars().first()</w:t>
      </w:r>
    </w:p>
    <w:p w14:paraId="0CEDED82" w14:textId="77777777" w:rsidR="00015DA0" w:rsidRDefault="00000000">
      <w:pPr>
        <w:pStyle w:val="CodeLine"/>
        <w:shd w:val="clear" w:color="auto" w:fill="F8FAFC"/>
      </w:pPr>
      <w:r>
        <w:t xml:space="preserve"> 946  </w:t>
      </w:r>
    </w:p>
    <w:p w14:paraId="1EBD545E" w14:textId="77777777" w:rsidR="00015DA0" w:rsidRDefault="00000000">
      <w:pPr>
        <w:pStyle w:val="CodeLine"/>
        <w:shd w:val="clear" w:color="auto" w:fill="F8FAFC"/>
      </w:pPr>
      <w:r>
        <w:t xml:space="preserve"> 947  </w:t>
      </w:r>
    </w:p>
    <w:p w14:paraId="605A6034" w14:textId="77777777" w:rsidR="00015DA0" w:rsidRDefault="00000000">
      <w:pPr>
        <w:pStyle w:val="CodeLine"/>
        <w:shd w:val="clear" w:color="auto" w:fill="F8FAFC"/>
      </w:pPr>
      <w:r>
        <w:t xml:space="preserve"> 948  def alert_exists_recently(db: Session, *, device_id: int | None, alert_type: str) -&gt; bool:</w:t>
      </w:r>
    </w:p>
    <w:p w14:paraId="0629A4BA" w14:textId="77777777" w:rsidR="00015DA0" w:rsidRDefault="00000000">
      <w:pPr>
        <w:pStyle w:val="CodeLine"/>
        <w:shd w:val="clear" w:color="auto" w:fill="F8FAFC"/>
      </w:pPr>
      <w:r>
        <w:t xml:space="preserve"> 949      stmt = (</w:t>
      </w:r>
    </w:p>
    <w:p w14:paraId="06A13463" w14:textId="77777777" w:rsidR="00015DA0" w:rsidRDefault="00000000">
      <w:pPr>
        <w:pStyle w:val="CodeLine"/>
        <w:shd w:val="clear" w:color="auto" w:fill="F8FAFC"/>
      </w:pPr>
      <w:r>
        <w:t xml:space="preserve"> 950          select(Alert)</w:t>
      </w:r>
    </w:p>
    <w:p w14:paraId="71637202" w14:textId="77777777" w:rsidR="00015DA0" w:rsidRDefault="00000000">
      <w:pPr>
        <w:pStyle w:val="CodeLine"/>
        <w:shd w:val="clear" w:color="auto" w:fill="F8FAFC"/>
      </w:pPr>
      <w:r>
        <w:t xml:space="preserve"> 951          .where(</w:t>
      </w:r>
    </w:p>
    <w:p w14:paraId="0F19B1D6" w14:textId="77777777" w:rsidR="00015DA0" w:rsidRDefault="00000000">
      <w:pPr>
        <w:pStyle w:val="CodeLine"/>
        <w:shd w:val="clear" w:color="auto" w:fill="F8FAFC"/>
      </w:pPr>
      <w:r>
        <w:t xml:space="preserve"> 952              Alert.type == alert_type,</w:t>
      </w:r>
    </w:p>
    <w:p w14:paraId="67C82300" w14:textId="77777777" w:rsidR="00015DA0" w:rsidRDefault="00000000">
      <w:pPr>
        <w:pStyle w:val="CodeLine"/>
        <w:shd w:val="clear" w:color="auto" w:fill="F8FAFC"/>
      </w:pPr>
      <w:r>
        <w:t xml:space="preserve"> 953              Alert.device_id == device_id,</w:t>
      </w:r>
    </w:p>
    <w:p w14:paraId="03F3A30D" w14:textId="77777777" w:rsidR="00015DA0" w:rsidRDefault="00000000">
      <w:pPr>
        <w:pStyle w:val="CodeLine"/>
        <w:shd w:val="clear" w:color="auto" w:fill="F8FAFC"/>
      </w:pPr>
      <w:r>
        <w:t xml:space="preserve"> 954          )</w:t>
      </w:r>
    </w:p>
    <w:p w14:paraId="34C2DA5A" w14:textId="77777777" w:rsidR="00015DA0" w:rsidRDefault="00000000">
      <w:pPr>
        <w:pStyle w:val="CodeLine"/>
        <w:shd w:val="clear" w:color="auto" w:fill="F8FAFC"/>
      </w:pPr>
      <w:r>
        <w:t xml:space="preserve"> 955          .order_by(Alert.created_at.desc())</w:t>
      </w:r>
    </w:p>
    <w:p w14:paraId="323F841D" w14:textId="77777777" w:rsidR="00015DA0" w:rsidRDefault="00000000">
      <w:pPr>
        <w:pStyle w:val="CodeLine"/>
        <w:shd w:val="clear" w:color="auto" w:fill="F8FAFC"/>
      </w:pPr>
      <w:r>
        <w:t xml:space="preserve"> 956      )</w:t>
      </w:r>
    </w:p>
    <w:p w14:paraId="49BC2912" w14:textId="77777777" w:rsidR="00015DA0" w:rsidRDefault="00000000">
      <w:pPr>
        <w:pStyle w:val="CodeLine"/>
        <w:shd w:val="clear" w:color="auto" w:fill="F8FAFC"/>
      </w:pPr>
      <w:r>
        <w:t xml:space="preserve"> 957      latest = db.execute(stmt).scalars().first()</w:t>
      </w:r>
    </w:p>
    <w:p w14:paraId="52807DE4" w14:textId="77777777" w:rsidR="00015DA0" w:rsidRDefault="00000000">
      <w:pPr>
        <w:pStyle w:val="CodeLine"/>
        <w:shd w:val="clear" w:color="auto" w:fill="F8FAFC"/>
      </w:pPr>
      <w:r>
        <w:t xml:space="preserve"> 958      if latest is None:</w:t>
      </w:r>
    </w:p>
    <w:p w14:paraId="266A7251" w14:textId="77777777" w:rsidR="00015DA0" w:rsidRDefault="00000000">
      <w:pPr>
        <w:pStyle w:val="CodeLine"/>
        <w:shd w:val="clear" w:color="auto" w:fill="F8FAFC"/>
      </w:pPr>
      <w:r>
        <w:t xml:space="preserve"> 959          return False</w:t>
      </w:r>
    </w:p>
    <w:p w14:paraId="5CB042C6" w14:textId="77777777" w:rsidR="00015DA0" w:rsidRDefault="00000000">
      <w:pPr>
        <w:pStyle w:val="CodeLine"/>
        <w:shd w:val="clear" w:color="auto" w:fill="F8FAFC"/>
      </w:pPr>
      <w:r>
        <w:t xml:space="preserve"> 960      cutoff = utc_now() - timedelta(minutes=settings.alert_cooldown_minutes)</w:t>
      </w:r>
    </w:p>
    <w:p w14:paraId="70FE8C5B" w14:textId="77777777" w:rsidR="00015DA0" w:rsidRDefault="00000000">
      <w:pPr>
        <w:pStyle w:val="CodeLine"/>
        <w:shd w:val="clear" w:color="auto" w:fill="F8FAFC"/>
      </w:pPr>
      <w:r>
        <w:t xml:space="preserve"> 961      reference_time = latest.dismissed_at or latest.created_at</w:t>
      </w:r>
    </w:p>
    <w:p w14:paraId="705B6482" w14:textId="77777777" w:rsidR="00015DA0" w:rsidRDefault="00000000">
      <w:pPr>
        <w:pStyle w:val="CodeLine"/>
        <w:shd w:val="clear" w:color="auto" w:fill="F8FAFC"/>
      </w:pPr>
      <w:r>
        <w:t xml:space="preserve"> 962      return ensure_aware(reference_time) &gt;= cutoff</w:t>
      </w:r>
    </w:p>
    <w:p w14:paraId="7D2BCD54" w14:textId="77777777" w:rsidR="00015DA0" w:rsidRDefault="00000000">
      <w:pPr>
        <w:pStyle w:val="CodeLine"/>
        <w:shd w:val="clear" w:color="auto" w:fill="F8FAFC"/>
      </w:pPr>
      <w:r>
        <w:t xml:space="preserve"> 963  </w:t>
      </w:r>
    </w:p>
    <w:p w14:paraId="14710455" w14:textId="77777777" w:rsidR="00015DA0" w:rsidRDefault="00000000">
      <w:pPr>
        <w:pStyle w:val="CodeLine"/>
        <w:shd w:val="clear" w:color="auto" w:fill="F8FAFC"/>
      </w:pPr>
      <w:r>
        <w:t xml:space="preserve"> 964  </w:t>
      </w:r>
    </w:p>
    <w:p w14:paraId="4EBFEB3F" w14:textId="77777777" w:rsidR="00015DA0" w:rsidRDefault="00000000">
      <w:pPr>
        <w:pStyle w:val="CodeLine"/>
        <w:shd w:val="clear" w:color="auto" w:fill="F8FAFC"/>
      </w:pPr>
      <w:r>
        <w:t xml:space="preserve"> 965  def create_or_refresh_alert(</w:t>
      </w:r>
    </w:p>
    <w:p w14:paraId="33B0BCD5" w14:textId="77777777" w:rsidR="00015DA0" w:rsidRDefault="00000000">
      <w:pPr>
        <w:pStyle w:val="CodeLine"/>
        <w:shd w:val="clear" w:color="auto" w:fill="F8FAFC"/>
      </w:pPr>
      <w:r>
        <w:t xml:space="preserve"> 966      db: Session,</w:t>
      </w:r>
    </w:p>
    <w:p w14:paraId="1E491544" w14:textId="77777777" w:rsidR="00015DA0" w:rsidRDefault="00000000">
      <w:pPr>
        <w:pStyle w:val="CodeLine"/>
        <w:shd w:val="clear" w:color="auto" w:fill="F8FAFC"/>
      </w:pPr>
      <w:r>
        <w:t xml:space="preserve"> 967      *,</w:t>
      </w:r>
    </w:p>
    <w:p w14:paraId="74C19C07" w14:textId="77777777" w:rsidR="00015DA0" w:rsidRDefault="00000000">
      <w:pPr>
        <w:pStyle w:val="CodeLine"/>
        <w:shd w:val="clear" w:color="auto" w:fill="F8FAFC"/>
      </w:pPr>
      <w:r>
        <w:t xml:space="preserve"> 968      device: Device | None,</w:t>
      </w:r>
    </w:p>
    <w:p w14:paraId="428BBFF0" w14:textId="77777777" w:rsidR="00015DA0" w:rsidRDefault="00000000">
      <w:pPr>
        <w:pStyle w:val="CodeLine"/>
        <w:shd w:val="clear" w:color="auto" w:fill="F8FAFC"/>
      </w:pPr>
      <w:r>
        <w:t xml:space="preserve"> 969      alert_type: str,</w:t>
      </w:r>
    </w:p>
    <w:p w14:paraId="064F3CB9" w14:textId="77777777" w:rsidR="00015DA0" w:rsidRDefault="00000000">
      <w:pPr>
        <w:pStyle w:val="CodeLine"/>
        <w:shd w:val="clear" w:color="auto" w:fill="F8FAFC"/>
      </w:pPr>
      <w:r>
        <w:t xml:space="preserve"> 970      severity: str,</w:t>
      </w:r>
    </w:p>
    <w:p w14:paraId="28D93337" w14:textId="77777777" w:rsidR="00015DA0" w:rsidRDefault="00000000">
      <w:pPr>
        <w:pStyle w:val="CodeLine"/>
        <w:shd w:val="clear" w:color="auto" w:fill="F8FAFC"/>
      </w:pPr>
      <w:r>
        <w:t xml:space="preserve"> 971      message: str,</w:t>
      </w:r>
    </w:p>
    <w:p w14:paraId="2F8E8CB0" w14:textId="77777777" w:rsidR="00015DA0" w:rsidRDefault="00000000">
      <w:pPr>
        <w:pStyle w:val="CodeLine"/>
        <w:shd w:val="clear" w:color="auto" w:fill="F8FAFC"/>
      </w:pPr>
      <w:r>
        <w:t xml:space="preserve"> 972  ) -&gt; Alert | None:</w:t>
      </w:r>
    </w:p>
    <w:p w14:paraId="0AB80F43" w14:textId="77777777" w:rsidR="00015DA0" w:rsidRDefault="00000000">
      <w:pPr>
        <w:pStyle w:val="CodeLine"/>
        <w:shd w:val="clear" w:color="auto" w:fill="F8FAFC"/>
      </w:pPr>
      <w:r>
        <w:t xml:space="preserve"> 973      device_fk = device.id if device else None</w:t>
      </w:r>
    </w:p>
    <w:p w14:paraId="522E3037" w14:textId="77777777" w:rsidR="00015DA0" w:rsidRDefault="00000000">
      <w:pPr>
        <w:pStyle w:val="CodeLine"/>
        <w:shd w:val="clear" w:color="auto" w:fill="F8FAFC"/>
      </w:pPr>
      <w:r>
        <w:t xml:space="preserve"> 974      active_alert = get_active_alert(db, device_id=device_fk, alert_type=alert_type)</w:t>
      </w:r>
    </w:p>
    <w:p w14:paraId="50FC94A2" w14:textId="77777777" w:rsidR="00015DA0" w:rsidRDefault="00000000">
      <w:pPr>
        <w:pStyle w:val="CodeLine"/>
        <w:shd w:val="clear" w:color="auto" w:fill="F8FAFC"/>
      </w:pPr>
      <w:r>
        <w:t xml:space="preserve"> 975      if active_alert is not None:</w:t>
      </w:r>
    </w:p>
    <w:p w14:paraId="04DEDEDA" w14:textId="77777777" w:rsidR="00015DA0" w:rsidRDefault="00000000">
      <w:pPr>
        <w:pStyle w:val="CodeLine"/>
        <w:shd w:val="clear" w:color="auto" w:fill="F8FAFC"/>
      </w:pPr>
      <w:r>
        <w:t xml:space="preserve"> 976          active_alert.severity = severity</w:t>
      </w:r>
    </w:p>
    <w:p w14:paraId="7517F60F" w14:textId="77777777" w:rsidR="00015DA0" w:rsidRDefault="00000000">
      <w:pPr>
        <w:pStyle w:val="CodeLine"/>
        <w:shd w:val="clear" w:color="auto" w:fill="F8FAFC"/>
      </w:pPr>
      <w:r>
        <w:t xml:space="preserve"> 977          active_alert.message = message</w:t>
      </w:r>
    </w:p>
    <w:p w14:paraId="33478560" w14:textId="77777777" w:rsidR="00015DA0" w:rsidRDefault="00000000">
      <w:pPr>
        <w:pStyle w:val="CodeLine"/>
        <w:shd w:val="clear" w:color="auto" w:fill="F8FAFC"/>
      </w:pPr>
      <w:r>
        <w:t xml:space="preserve"> 978          db.add(active_alert)</w:t>
      </w:r>
    </w:p>
    <w:p w14:paraId="59D48B51" w14:textId="77777777" w:rsidR="00015DA0" w:rsidRDefault="00000000">
      <w:pPr>
        <w:pStyle w:val="CodeLine"/>
        <w:shd w:val="clear" w:color="auto" w:fill="F8FAFC"/>
      </w:pPr>
      <w:r>
        <w:t xml:space="preserve"> 979          db.flush()</w:t>
      </w:r>
    </w:p>
    <w:p w14:paraId="49F17B4A" w14:textId="77777777" w:rsidR="00015DA0" w:rsidRDefault="00000000">
      <w:pPr>
        <w:pStyle w:val="CodeLine"/>
        <w:shd w:val="clear" w:color="auto" w:fill="F8FAFC"/>
      </w:pPr>
      <w:r>
        <w:t xml:space="preserve"> 980          return active_alert</w:t>
      </w:r>
    </w:p>
    <w:p w14:paraId="5013B00E" w14:textId="77777777" w:rsidR="00015DA0" w:rsidRDefault="00000000">
      <w:pPr>
        <w:pStyle w:val="CodeLine"/>
        <w:shd w:val="clear" w:color="auto" w:fill="F8FAFC"/>
      </w:pPr>
      <w:r>
        <w:t xml:space="preserve"> 981  </w:t>
      </w:r>
    </w:p>
    <w:p w14:paraId="1E55F1B0" w14:textId="77777777" w:rsidR="00015DA0" w:rsidRDefault="00000000">
      <w:pPr>
        <w:pStyle w:val="CodeLine"/>
        <w:shd w:val="clear" w:color="auto" w:fill="F8FAFC"/>
      </w:pPr>
      <w:r>
        <w:t xml:space="preserve"> 982      if alert_exists_recently(db, device_id=device_fk, alert_type=alert_type):</w:t>
      </w:r>
    </w:p>
    <w:p w14:paraId="6225B64A" w14:textId="77777777" w:rsidR="00015DA0" w:rsidRDefault="00000000">
      <w:pPr>
        <w:pStyle w:val="CodeLine"/>
        <w:shd w:val="clear" w:color="auto" w:fill="F8FAFC"/>
      </w:pPr>
      <w:r>
        <w:t xml:space="preserve"> 983          return None</w:t>
      </w:r>
    </w:p>
    <w:p w14:paraId="5BCF2E6A" w14:textId="77777777" w:rsidR="00015DA0" w:rsidRDefault="00000000">
      <w:pPr>
        <w:pStyle w:val="CodeLine"/>
        <w:shd w:val="clear" w:color="auto" w:fill="F8FAFC"/>
      </w:pPr>
      <w:r>
        <w:t xml:space="preserve"> 984  </w:t>
      </w:r>
    </w:p>
    <w:p w14:paraId="36348A2D" w14:textId="77777777" w:rsidR="00015DA0" w:rsidRDefault="00000000">
      <w:pPr>
        <w:pStyle w:val="CodeLine"/>
        <w:shd w:val="clear" w:color="auto" w:fill="F8FAFC"/>
      </w:pPr>
      <w:r>
        <w:t xml:space="preserve"> 985      alert = Alert(device_id=device_fk, type=alert_type, severity=severity, message=message)</w:t>
      </w:r>
    </w:p>
    <w:p w14:paraId="18A5A8E2" w14:textId="77777777" w:rsidR="00015DA0" w:rsidRDefault="00000000">
      <w:pPr>
        <w:pStyle w:val="CodeLine"/>
        <w:shd w:val="clear" w:color="auto" w:fill="F8FAFC"/>
      </w:pPr>
      <w:r>
        <w:t xml:space="preserve"> 986      db.add(alert)</w:t>
      </w:r>
    </w:p>
    <w:p w14:paraId="264C92FC" w14:textId="77777777" w:rsidR="00015DA0" w:rsidRDefault="00000000">
      <w:pPr>
        <w:pStyle w:val="CodeLine"/>
        <w:shd w:val="clear" w:color="auto" w:fill="F8FAFC"/>
      </w:pPr>
      <w:r>
        <w:t xml:space="preserve"> 987      db.flush()</w:t>
      </w:r>
    </w:p>
    <w:p w14:paraId="62AF9FD1" w14:textId="77777777" w:rsidR="00015DA0" w:rsidRDefault="00000000">
      <w:pPr>
        <w:pStyle w:val="CodeLine"/>
        <w:shd w:val="clear" w:color="auto" w:fill="F8FAFC"/>
      </w:pPr>
      <w:r>
        <w:t xml:space="preserve"> 988      return alert</w:t>
      </w:r>
    </w:p>
    <w:p w14:paraId="0692FFB4" w14:textId="77777777" w:rsidR="00015DA0" w:rsidRDefault="00000000">
      <w:pPr>
        <w:pStyle w:val="CodeLine"/>
        <w:shd w:val="clear" w:color="auto" w:fill="F8FAFC"/>
      </w:pPr>
      <w:r>
        <w:t xml:space="preserve"> 989  </w:t>
      </w:r>
    </w:p>
    <w:p w14:paraId="506849A6" w14:textId="77777777" w:rsidR="00015DA0" w:rsidRDefault="00000000">
      <w:pPr>
        <w:pStyle w:val="CodeLine"/>
        <w:shd w:val="clear" w:color="auto" w:fill="F8FAFC"/>
      </w:pPr>
      <w:r>
        <w:t xml:space="preserve"> 990  </w:t>
      </w:r>
    </w:p>
    <w:p w14:paraId="4BDE340E" w14:textId="77777777" w:rsidR="00015DA0" w:rsidRDefault="00000000">
      <w:pPr>
        <w:pStyle w:val="CodeLine"/>
        <w:shd w:val="clear" w:color="auto" w:fill="F8FAFC"/>
      </w:pPr>
      <w:r>
        <w:t xml:space="preserve"> 991  def resolve_alerts(db: Session, *, device: Device | None, alert_type: str) -&gt; int:</w:t>
      </w:r>
    </w:p>
    <w:p w14:paraId="267FD341" w14:textId="77777777" w:rsidR="00015DA0" w:rsidRDefault="00000000">
      <w:pPr>
        <w:pStyle w:val="CodeLine"/>
        <w:shd w:val="clear" w:color="auto" w:fill="F8FAFC"/>
      </w:pPr>
      <w:r>
        <w:t xml:space="preserve"> 992      device_fk = device.id if device else None</w:t>
      </w:r>
    </w:p>
    <w:p w14:paraId="10D83A1C" w14:textId="77777777" w:rsidR="00015DA0" w:rsidRDefault="00000000">
      <w:pPr>
        <w:pStyle w:val="CodeLine"/>
        <w:shd w:val="clear" w:color="auto" w:fill="F8FAFC"/>
      </w:pPr>
      <w:r>
        <w:t xml:space="preserve"> 993      stmt = select(Alert).where(</w:t>
      </w:r>
    </w:p>
    <w:p w14:paraId="523A0150" w14:textId="77777777" w:rsidR="00015DA0" w:rsidRDefault="00000000">
      <w:pPr>
        <w:pStyle w:val="CodeLine"/>
        <w:shd w:val="clear" w:color="auto" w:fill="F8FAFC"/>
      </w:pPr>
      <w:r>
        <w:t xml:space="preserve"> 994          Alert.type == alert_type,</w:t>
      </w:r>
    </w:p>
    <w:p w14:paraId="16513C4C" w14:textId="77777777" w:rsidR="00015DA0" w:rsidRDefault="00000000">
      <w:pPr>
        <w:pStyle w:val="CodeLine"/>
        <w:shd w:val="clear" w:color="auto" w:fill="F8FAFC"/>
      </w:pPr>
      <w:r>
        <w:t xml:space="preserve"> 995          Alert.device_id == device_fk,</w:t>
      </w:r>
    </w:p>
    <w:p w14:paraId="4582E81B" w14:textId="77777777" w:rsidR="00015DA0" w:rsidRDefault="00000000">
      <w:pPr>
        <w:pStyle w:val="CodeLine"/>
        <w:shd w:val="clear" w:color="auto" w:fill="F8FAFC"/>
      </w:pPr>
      <w:r>
        <w:t xml:space="preserve"> 996          Alert.is_dismissed.is_(False),</w:t>
      </w:r>
    </w:p>
    <w:p w14:paraId="4A0F2C00" w14:textId="77777777" w:rsidR="00015DA0" w:rsidRDefault="00000000">
      <w:pPr>
        <w:pStyle w:val="CodeLine"/>
        <w:shd w:val="clear" w:color="auto" w:fill="F8FAFC"/>
      </w:pPr>
      <w:r>
        <w:t xml:space="preserve"> 997      )</w:t>
      </w:r>
    </w:p>
    <w:p w14:paraId="4317CDD2" w14:textId="77777777" w:rsidR="00015DA0" w:rsidRDefault="00000000">
      <w:pPr>
        <w:pStyle w:val="CodeLine"/>
        <w:shd w:val="clear" w:color="auto" w:fill="F8FAFC"/>
      </w:pPr>
      <w:r>
        <w:t xml:space="preserve"> 998      active_alerts = list(db.execute(stmt).scalars().all())</w:t>
      </w:r>
    </w:p>
    <w:p w14:paraId="033FD89F" w14:textId="77777777" w:rsidR="00015DA0" w:rsidRDefault="00000000">
      <w:pPr>
        <w:pStyle w:val="CodeLine"/>
        <w:shd w:val="clear" w:color="auto" w:fill="F8FAFC"/>
      </w:pPr>
      <w:r>
        <w:t xml:space="preserve"> 999      if not active_alerts:</w:t>
      </w:r>
    </w:p>
    <w:p w14:paraId="4365EB62" w14:textId="77777777" w:rsidR="00015DA0" w:rsidRDefault="00000000">
      <w:pPr>
        <w:pStyle w:val="CodeLine"/>
        <w:shd w:val="clear" w:color="auto" w:fill="F8FAFC"/>
      </w:pPr>
      <w:r>
        <w:t>1000          return 0</w:t>
      </w:r>
    </w:p>
    <w:p w14:paraId="3803DB1B" w14:textId="77777777" w:rsidR="00015DA0" w:rsidRDefault="00000000">
      <w:pPr>
        <w:pStyle w:val="CodeLine"/>
        <w:shd w:val="clear" w:color="auto" w:fill="F8FAFC"/>
      </w:pPr>
      <w:r>
        <w:t xml:space="preserve">1001  </w:t>
      </w:r>
    </w:p>
    <w:p w14:paraId="06F976C0" w14:textId="77777777" w:rsidR="00015DA0" w:rsidRDefault="00000000">
      <w:pPr>
        <w:pStyle w:val="CodeLine"/>
        <w:shd w:val="clear" w:color="auto" w:fill="F8FAFC"/>
      </w:pPr>
      <w:r>
        <w:t>1002      resolved_at = utc_now()</w:t>
      </w:r>
    </w:p>
    <w:p w14:paraId="2B4D525B" w14:textId="77777777" w:rsidR="00015DA0" w:rsidRDefault="00000000">
      <w:pPr>
        <w:pStyle w:val="CodeLine"/>
        <w:shd w:val="clear" w:color="auto" w:fill="F8FAFC"/>
      </w:pPr>
      <w:r>
        <w:t>1003      for alert in active_alerts:</w:t>
      </w:r>
    </w:p>
    <w:p w14:paraId="505D4626" w14:textId="77777777" w:rsidR="00015DA0" w:rsidRDefault="00000000">
      <w:pPr>
        <w:pStyle w:val="CodeLine"/>
        <w:shd w:val="clear" w:color="auto" w:fill="F8FAFC"/>
      </w:pPr>
      <w:r>
        <w:t>1004          alert.is_dismissed = True</w:t>
      </w:r>
    </w:p>
    <w:p w14:paraId="2558F886" w14:textId="77777777" w:rsidR="00015DA0" w:rsidRDefault="00000000">
      <w:pPr>
        <w:pStyle w:val="CodeLine"/>
        <w:shd w:val="clear" w:color="auto" w:fill="F8FAFC"/>
      </w:pPr>
      <w:r>
        <w:t>1005          alert.dismissed_at = resolved_at</w:t>
      </w:r>
    </w:p>
    <w:p w14:paraId="6142E28D" w14:textId="77777777" w:rsidR="00015DA0" w:rsidRDefault="00000000">
      <w:pPr>
        <w:pStyle w:val="CodeLine"/>
        <w:shd w:val="clear" w:color="auto" w:fill="F8FAFC"/>
      </w:pPr>
      <w:r>
        <w:t>1006          db.add(alert)</w:t>
      </w:r>
    </w:p>
    <w:p w14:paraId="5DFA2C10" w14:textId="77777777" w:rsidR="00015DA0" w:rsidRDefault="00000000">
      <w:pPr>
        <w:pStyle w:val="CodeLine"/>
        <w:shd w:val="clear" w:color="auto" w:fill="F8FAFC"/>
      </w:pPr>
      <w:r>
        <w:t>1007      db.flush()</w:t>
      </w:r>
    </w:p>
    <w:p w14:paraId="617950C8" w14:textId="77777777" w:rsidR="00015DA0" w:rsidRDefault="00000000">
      <w:pPr>
        <w:pStyle w:val="CodeLine"/>
        <w:shd w:val="clear" w:color="auto" w:fill="F8FAFC"/>
      </w:pPr>
      <w:r>
        <w:t>1008      return len(active_alerts)</w:t>
      </w:r>
    </w:p>
    <w:p w14:paraId="061CE2E0" w14:textId="77777777" w:rsidR="00015DA0" w:rsidRDefault="00000000">
      <w:pPr>
        <w:pStyle w:val="CodeLine"/>
        <w:shd w:val="clear" w:color="auto" w:fill="F8FAFC"/>
      </w:pPr>
      <w:r>
        <w:t xml:space="preserve">1009  </w:t>
      </w:r>
    </w:p>
    <w:p w14:paraId="1D38532A" w14:textId="77777777" w:rsidR="00015DA0" w:rsidRDefault="00000000">
      <w:pPr>
        <w:pStyle w:val="CodeLine"/>
        <w:shd w:val="clear" w:color="auto" w:fill="F8FAFC"/>
      </w:pPr>
      <w:r>
        <w:t xml:space="preserve">1010  </w:t>
      </w:r>
    </w:p>
    <w:p w14:paraId="14DB370C" w14:textId="77777777" w:rsidR="00015DA0" w:rsidRDefault="00000000">
      <w:pPr>
        <w:pStyle w:val="CodeLine"/>
        <w:shd w:val="clear" w:color="auto" w:fill="F8FAFC"/>
      </w:pPr>
      <w:r>
        <w:t>1011  def evaluate_uncertain_detection_alert(db: Session, device: Device, raw_unknown_count: int = 0) -&gt; None:</w:t>
      </w:r>
    </w:p>
    <w:p w14:paraId="38DB7118" w14:textId="77777777" w:rsidR="00015DA0" w:rsidRDefault="00000000">
      <w:pPr>
        <w:pStyle w:val="CodeLine"/>
        <w:shd w:val="clear" w:color="auto" w:fill="F8FAFC"/>
      </w:pPr>
      <w:r>
        <w:t>1012      cutoff = utc_now() - timedelta(hours=1)</w:t>
      </w:r>
    </w:p>
    <w:p w14:paraId="558E863A" w14:textId="77777777" w:rsidR="00015DA0" w:rsidRDefault="00000000">
      <w:pPr>
        <w:pStyle w:val="CodeLine"/>
        <w:shd w:val="clear" w:color="auto" w:fill="F8FAFC"/>
      </w:pPr>
      <w:r>
        <w:t>1013      stmt = select(func.count(EggDetection.id)).where(</w:t>
      </w:r>
    </w:p>
    <w:p w14:paraId="57C0371C" w14:textId="77777777" w:rsidR="00015DA0" w:rsidRDefault="00000000">
      <w:pPr>
        <w:pStyle w:val="CodeLine"/>
        <w:shd w:val="clear" w:color="auto" w:fill="F8FAFC"/>
      </w:pPr>
      <w:r>
        <w:t>1014          EggDetection.device_id == device.id,</w:t>
      </w:r>
    </w:p>
    <w:p w14:paraId="040F176D" w14:textId="77777777" w:rsidR="00015DA0" w:rsidRDefault="00000000">
      <w:pPr>
        <w:pStyle w:val="CodeLine"/>
        <w:shd w:val="clear" w:color="auto" w:fill="F8FAFC"/>
      </w:pPr>
      <w:r>
        <w:t>1015          EggDetection.detected_at &gt;= cutoff,</w:t>
      </w:r>
    </w:p>
    <w:p w14:paraId="52025370" w14:textId="77777777" w:rsidR="00015DA0" w:rsidRDefault="00000000">
      <w:pPr>
        <w:pStyle w:val="CodeLine"/>
        <w:shd w:val="clear" w:color="auto" w:fill="F8FAFC"/>
      </w:pPr>
      <w:r>
        <w:lastRenderedPageBreak/>
        <w:t>1016          EggDetection.size == "unknown",</w:t>
      </w:r>
    </w:p>
    <w:p w14:paraId="3E47DB49" w14:textId="77777777" w:rsidR="00015DA0" w:rsidRDefault="00000000">
      <w:pPr>
        <w:pStyle w:val="CodeLine"/>
        <w:shd w:val="clear" w:color="auto" w:fill="F8FAFC"/>
      </w:pPr>
      <w:r>
        <w:t>1017      )</w:t>
      </w:r>
    </w:p>
    <w:p w14:paraId="65B45310" w14:textId="77777777" w:rsidR="00015DA0" w:rsidRDefault="00000000">
      <w:pPr>
        <w:pStyle w:val="CodeLine"/>
        <w:shd w:val="clear" w:color="auto" w:fill="F8FAFC"/>
      </w:pPr>
      <w:r>
        <w:t>1018      unknown_count = int(db.execute(stmt).scalar_one() or 0) + max(raw_unknown_count, 0)</w:t>
      </w:r>
    </w:p>
    <w:p w14:paraId="51E37AF5" w14:textId="77777777" w:rsidR="00015DA0" w:rsidRDefault="00000000">
      <w:pPr>
        <w:pStyle w:val="CodeLine"/>
        <w:shd w:val="clear" w:color="auto" w:fill="F8FAFC"/>
      </w:pPr>
      <w:r>
        <w:t>1019      if unknown_count &gt; settings.alert_uncertain_threshold:</w:t>
      </w:r>
    </w:p>
    <w:p w14:paraId="1EF0E34B" w14:textId="77777777" w:rsidR="00015DA0" w:rsidRDefault="00000000">
      <w:pPr>
        <w:pStyle w:val="CodeLine"/>
        <w:shd w:val="clear" w:color="auto" w:fill="F8FAFC"/>
      </w:pPr>
      <w:r>
        <w:t>1020          create_or_refresh_alert(</w:t>
      </w:r>
    </w:p>
    <w:p w14:paraId="1A4C895E" w14:textId="77777777" w:rsidR="00015DA0" w:rsidRDefault="00000000">
      <w:pPr>
        <w:pStyle w:val="CodeLine"/>
        <w:shd w:val="clear" w:color="auto" w:fill="F8FAFC"/>
      </w:pPr>
      <w:r>
        <w:t>1021              db,</w:t>
      </w:r>
    </w:p>
    <w:p w14:paraId="053E9BD1" w14:textId="77777777" w:rsidR="00015DA0" w:rsidRDefault="00000000">
      <w:pPr>
        <w:pStyle w:val="CodeLine"/>
        <w:shd w:val="clear" w:color="auto" w:fill="F8FAFC"/>
      </w:pPr>
      <w:r>
        <w:t>1022              device=device,</w:t>
      </w:r>
    </w:p>
    <w:p w14:paraId="4DEC4B09" w14:textId="77777777" w:rsidR="00015DA0" w:rsidRDefault="00000000">
      <w:pPr>
        <w:pStyle w:val="CodeLine"/>
        <w:shd w:val="clear" w:color="auto" w:fill="F8FAFC"/>
      </w:pPr>
      <w:r>
        <w:t>1023              alert_type="uncertain_detection",</w:t>
      </w:r>
    </w:p>
    <w:p w14:paraId="7D077541" w14:textId="77777777" w:rsidR="00015DA0" w:rsidRDefault="00000000">
      <w:pPr>
        <w:pStyle w:val="CodeLine"/>
        <w:shd w:val="clear" w:color="auto" w:fill="F8FAFC"/>
      </w:pPr>
      <w:r>
        <w:t>1024              severity="info",</w:t>
      </w:r>
    </w:p>
    <w:p w14:paraId="222A286A" w14:textId="77777777" w:rsidR="00015DA0" w:rsidRDefault="00000000">
      <w:pPr>
        <w:pStyle w:val="CodeLine"/>
        <w:shd w:val="clear" w:color="auto" w:fill="F8FAFC"/>
      </w:pPr>
      <w:r>
        <w:t>1025              message=f"Multiple uncertain detections from {device.name} in the last hour - check camera alignment",</w:t>
      </w:r>
    </w:p>
    <w:p w14:paraId="465D3044" w14:textId="77777777" w:rsidR="00015DA0" w:rsidRDefault="00000000">
      <w:pPr>
        <w:pStyle w:val="CodeLine"/>
        <w:shd w:val="clear" w:color="auto" w:fill="F8FAFC"/>
      </w:pPr>
      <w:r>
        <w:t>1026          )</w:t>
      </w:r>
    </w:p>
    <w:p w14:paraId="00117EAB" w14:textId="77777777" w:rsidR="00015DA0" w:rsidRDefault="00000000">
      <w:pPr>
        <w:pStyle w:val="CodeLine"/>
        <w:shd w:val="clear" w:color="auto" w:fill="F8FAFC"/>
      </w:pPr>
      <w:r>
        <w:t>1027          return</w:t>
      </w:r>
    </w:p>
    <w:p w14:paraId="3A35110E" w14:textId="77777777" w:rsidR="00015DA0" w:rsidRDefault="00000000">
      <w:pPr>
        <w:pStyle w:val="CodeLine"/>
        <w:shd w:val="clear" w:color="auto" w:fill="F8FAFC"/>
      </w:pPr>
      <w:r>
        <w:t xml:space="preserve">1028  </w:t>
      </w:r>
    </w:p>
    <w:p w14:paraId="20DC2300" w14:textId="77777777" w:rsidR="00015DA0" w:rsidRDefault="00000000">
      <w:pPr>
        <w:pStyle w:val="CodeLine"/>
        <w:shd w:val="clear" w:color="auto" w:fill="F8FAFC"/>
      </w:pPr>
      <w:r>
        <w:t>1029      active_alert = get_active_alert(db, device_id=device.id, alert_type="uncertain_detection")</w:t>
      </w:r>
    </w:p>
    <w:p w14:paraId="3837811B" w14:textId="77777777" w:rsidR="00015DA0" w:rsidRDefault="00000000">
      <w:pPr>
        <w:pStyle w:val="CodeLine"/>
        <w:shd w:val="clear" w:color="auto" w:fill="F8FAFC"/>
      </w:pPr>
      <w:r>
        <w:t>1030      if active_alert is not None:</w:t>
      </w:r>
    </w:p>
    <w:p w14:paraId="4460B4F0" w14:textId="77777777" w:rsidR="00015DA0" w:rsidRDefault="00000000">
      <w:pPr>
        <w:pStyle w:val="CodeLine"/>
        <w:shd w:val="clear" w:color="auto" w:fill="F8FAFC"/>
      </w:pPr>
      <w:r>
        <w:t>1031          recent_detection_count = int(</w:t>
      </w:r>
    </w:p>
    <w:p w14:paraId="4D0A23A5" w14:textId="77777777" w:rsidR="00015DA0" w:rsidRDefault="00000000">
      <w:pPr>
        <w:pStyle w:val="CodeLine"/>
        <w:shd w:val="clear" w:color="auto" w:fill="F8FAFC"/>
      </w:pPr>
      <w:r>
        <w:t>1032              db.execute(</w:t>
      </w:r>
    </w:p>
    <w:p w14:paraId="19063D39" w14:textId="77777777" w:rsidR="00015DA0" w:rsidRDefault="00000000">
      <w:pPr>
        <w:pStyle w:val="CodeLine"/>
        <w:shd w:val="clear" w:color="auto" w:fill="F8FAFC"/>
      </w:pPr>
      <w:r>
        <w:t>1033                  select(func.count(EggDetection.id)).where(</w:t>
      </w:r>
    </w:p>
    <w:p w14:paraId="1F6763BD" w14:textId="77777777" w:rsidR="00015DA0" w:rsidRDefault="00000000">
      <w:pPr>
        <w:pStyle w:val="CodeLine"/>
        <w:shd w:val="clear" w:color="auto" w:fill="F8FAFC"/>
      </w:pPr>
      <w:r>
        <w:t>1034                      EggDetection.device_id == device.id,</w:t>
      </w:r>
    </w:p>
    <w:p w14:paraId="5C6A0DB2" w14:textId="77777777" w:rsidR="00015DA0" w:rsidRDefault="00000000">
      <w:pPr>
        <w:pStyle w:val="CodeLine"/>
        <w:shd w:val="clear" w:color="auto" w:fill="F8FAFC"/>
      </w:pPr>
      <w:r>
        <w:t>1035                      EggDetection.detected_at &gt;= cutoff,</w:t>
      </w:r>
    </w:p>
    <w:p w14:paraId="6B9C3CCE" w14:textId="77777777" w:rsidR="00015DA0" w:rsidRDefault="00000000">
      <w:pPr>
        <w:pStyle w:val="CodeLine"/>
        <w:shd w:val="clear" w:color="auto" w:fill="F8FAFC"/>
      </w:pPr>
      <w:r>
        <w:t>1036                  )</w:t>
      </w:r>
    </w:p>
    <w:p w14:paraId="63D58E30" w14:textId="77777777" w:rsidR="00015DA0" w:rsidRDefault="00000000">
      <w:pPr>
        <w:pStyle w:val="CodeLine"/>
        <w:shd w:val="clear" w:color="auto" w:fill="F8FAFC"/>
      </w:pPr>
      <w:r>
        <w:t>1037              ).scalar_one()</w:t>
      </w:r>
    </w:p>
    <w:p w14:paraId="12BCC240" w14:textId="77777777" w:rsidR="00015DA0" w:rsidRDefault="00000000">
      <w:pPr>
        <w:pStyle w:val="CodeLine"/>
        <w:shd w:val="clear" w:color="auto" w:fill="F8FAFC"/>
      </w:pPr>
      <w:r>
        <w:t>1038              or 0</w:t>
      </w:r>
    </w:p>
    <w:p w14:paraId="6E74B98F" w14:textId="77777777" w:rsidR="00015DA0" w:rsidRDefault="00000000">
      <w:pPr>
        <w:pStyle w:val="CodeLine"/>
        <w:shd w:val="clear" w:color="auto" w:fill="F8FAFC"/>
      </w:pPr>
      <w:r>
        <w:t>1039          )</w:t>
      </w:r>
    </w:p>
    <w:p w14:paraId="0EFF9884" w14:textId="77777777" w:rsidR="00015DA0" w:rsidRDefault="00000000">
      <w:pPr>
        <w:pStyle w:val="CodeLine"/>
        <w:shd w:val="clear" w:color="auto" w:fill="F8FAFC"/>
      </w:pPr>
      <w:r>
        <w:t>1040          if recent_detection_count &gt; 0:</w:t>
      </w:r>
    </w:p>
    <w:p w14:paraId="7E8AB347" w14:textId="77777777" w:rsidR="00015DA0" w:rsidRDefault="00000000">
      <w:pPr>
        <w:pStyle w:val="CodeLine"/>
        <w:shd w:val="clear" w:color="auto" w:fill="F8FAFC"/>
      </w:pPr>
      <w:r>
        <w:t>1041              return</w:t>
      </w:r>
    </w:p>
    <w:p w14:paraId="2A0C94E5" w14:textId="77777777" w:rsidR="00015DA0" w:rsidRDefault="00000000">
      <w:pPr>
        <w:pStyle w:val="CodeLine"/>
        <w:shd w:val="clear" w:color="auto" w:fill="F8FAFC"/>
      </w:pPr>
      <w:r>
        <w:t xml:space="preserve">1042  </w:t>
      </w:r>
    </w:p>
    <w:p w14:paraId="3FB8D076" w14:textId="77777777" w:rsidR="00015DA0" w:rsidRDefault="00000000">
      <w:pPr>
        <w:pStyle w:val="CodeLine"/>
        <w:shd w:val="clear" w:color="auto" w:fill="F8FAFC"/>
      </w:pPr>
      <w:r>
        <w:t>1043      resolve_alerts(db, device=device, alert_type="uncertain_detection")</w:t>
      </w:r>
    </w:p>
    <w:p w14:paraId="30220C58" w14:textId="77777777" w:rsidR="00015DA0" w:rsidRDefault="00000000">
      <w:pPr>
        <w:pStyle w:val="CodeLine"/>
        <w:shd w:val="clear" w:color="auto" w:fill="F8FAFC"/>
      </w:pPr>
      <w:r>
        <w:t xml:space="preserve">1044  </w:t>
      </w:r>
    </w:p>
    <w:p w14:paraId="25405EC4" w14:textId="77777777" w:rsidR="00015DA0" w:rsidRDefault="00000000">
      <w:pPr>
        <w:pStyle w:val="CodeLine"/>
        <w:shd w:val="clear" w:color="auto" w:fill="F8FAFC"/>
      </w:pPr>
      <w:r>
        <w:t xml:space="preserve">1045  </w:t>
      </w:r>
    </w:p>
    <w:p w14:paraId="31805407" w14:textId="77777777" w:rsidR="00015DA0" w:rsidRDefault="00000000">
      <w:pPr>
        <w:pStyle w:val="CodeLine"/>
        <w:shd w:val="clear" w:color="auto" w:fill="F8FAFC"/>
      </w:pPr>
      <w:r>
        <w:t>1046  def evaluate_device_offline_alert(db: Session, device: Device) -&gt; None:</w:t>
      </w:r>
    </w:p>
    <w:p w14:paraId="23246DAE" w14:textId="77777777" w:rsidR="00015DA0" w:rsidRDefault="00000000">
      <w:pPr>
        <w:pStyle w:val="CodeLine"/>
        <w:shd w:val="clear" w:color="auto" w:fill="F8FAFC"/>
      </w:pPr>
      <w:r>
        <w:t>1047      is_online, _ = status_for_device(device)</w:t>
      </w:r>
    </w:p>
    <w:p w14:paraId="47907D95" w14:textId="77777777" w:rsidR="00015DA0" w:rsidRDefault="00000000">
      <w:pPr>
        <w:pStyle w:val="CodeLine"/>
        <w:shd w:val="clear" w:color="auto" w:fill="F8FAFC"/>
      </w:pPr>
      <w:r>
        <w:t>1048      if is_online or not device.last_heartbeat:</w:t>
      </w:r>
    </w:p>
    <w:p w14:paraId="0D2EA103" w14:textId="77777777" w:rsidR="00015DA0" w:rsidRDefault="00000000">
      <w:pPr>
        <w:pStyle w:val="CodeLine"/>
        <w:shd w:val="clear" w:color="auto" w:fill="F8FAFC"/>
      </w:pPr>
      <w:r>
        <w:t>1049          resolve_alerts(db, device=device, alert_type="device_offline")</w:t>
      </w:r>
    </w:p>
    <w:p w14:paraId="50E3A86F" w14:textId="77777777" w:rsidR="00015DA0" w:rsidRDefault="00000000">
      <w:pPr>
        <w:pStyle w:val="CodeLine"/>
        <w:shd w:val="clear" w:color="auto" w:fill="F8FAFC"/>
      </w:pPr>
      <w:r>
        <w:t>1050          return</w:t>
      </w:r>
    </w:p>
    <w:p w14:paraId="48C19AF1" w14:textId="77777777" w:rsidR="00015DA0" w:rsidRDefault="00000000">
      <w:pPr>
        <w:pStyle w:val="CodeLine"/>
        <w:shd w:val="clear" w:color="auto" w:fill="F8FAFC"/>
      </w:pPr>
      <w:r>
        <w:t>1051      minutes = int((utc_now() - ensure_aware(device.last_heartbeat)).total_seconds() // 60)</w:t>
      </w:r>
    </w:p>
    <w:p w14:paraId="4661E99D" w14:textId="77777777" w:rsidR="00015DA0" w:rsidRDefault="00000000">
      <w:pPr>
        <w:pStyle w:val="CodeLine"/>
        <w:shd w:val="clear" w:color="auto" w:fill="F8FAFC"/>
      </w:pPr>
      <w:r>
        <w:t>1052      create_or_refresh_alert(</w:t>
      </w:r>
    </w:p>
    <w:p w14:paraId="354C129D" w14:textId="77777777" w:rsidR="00015DA0" w:rsidRDefault="00000000">
      <w:pPr>
        <w:pStyle w:val="CodeLine"/>
        <w:shd w:val="clear" w:color="auto" w:fill="F8FAFC"/>
      </w:pPr>
      <w:r>
        <w:t>1053          db,</w:t>
      </w:r>
    </w:p>
    <w:p w14:paraId="4272DE10" w14:textId="77777777" w:rsidR="00015DA0" w:rsidRDefault="00000000">
      <w:pPr>
        <w:pStyle w:val="CodeLine"/>
        <w:shd w:val="clear" w:color="auto" w:fill="F8FAFC"/>
      </w:pPr>
      <w:r>
        <w:t>1054          device=device,</w:t>
      </w:r>
    </w:p>
    <w:p w14:paraId="4BBDDB29" w14:textId="77777777" w:rsidR="00015DA0" w:rsidRDefault="00000000">
      <w:pPr>
        <w:pStyle w:val="CodeLine"/>
        <w:shd w:val="clear" w:color="auto" w:fill="F8FAFC"/>
      </w:pPr>
      <w:r>
        <w:t>1055          alert_type="device_offline",</w:t>
      </w:r>
    </w:p>
    <w:p w14:paraId="4D8D9B72" w14:textId="77777777" w:rsidR="00015DA0" w:rsidRDefault="00000000">
      <w:pPr>
        <w:pStyle w:val="CodeLine"/>
        <w:shd w:val="clear" w:color="auto" w:fill="F8FAFC"/>
      </w:pPr>
      <w:r>
        <w:t>1056          severity="warning",</w:t>
      </w:r>
    </w:p>
    <w:p w14:paraId="4C913F4D" w14:textId="77777777" w:rsidR="00015DA0" w:rsidRDefault="00000000">
      <w:pPr>
        <w:pStyle w:val="CodeLine"/>
        <w:shd w:val="clear" w:color="auto" w:fill="F8FAFC"/>
      </w:pPr>
      <w:r>
        <w:t>1057          message=f"{device.name} has not sent a heartbeat in {minutes} minutes",</w:t>
      </w:r>
    </w:p>
    <w:p w14:paraId="7B365379" w14:textId="77777777" w:rsidR="00015DA0" w:rsidRDefault="00000000">
      <w:pPr>
        <w:pStyle w:val="CodeLine"/>
        <w:shd w:val="clear" w:color="auto" w:fill="F8FAFC"/>
      </w:pPr>
      <w:r>
        <w:t>1058      )</w:t>
      </w:r>
    </w:p>
    <w:p w14:paraId="6E2D3560" w14:textId="77777777" w:rsidR="00015DA0" w:rsidRDefault="00000000">
      <w:pPr>
        <w:pStyle w:val="CodeLine"/>
        <w:shd w:val="clear" w:color="auto" w:fill="F8FAFC"/>
      </w:pPr>
      <w:r>
        <w:t xml:space="preserve">1059  </w:t>
      </w:r>
    </w:p>
    <w:p w14:paraId="57659DC8" w14:textId="77777777" w:rsidR="00015DA0" w:rsidRDefault="00000000">
      <w:pPr>
        <w:pStyle w:val="CodeLine"/>
        <w:shd w:val="clear" w:color="auto" w:fill="F8FAFC"/>
      </w:pPr>
      <w:r>
        <w:t xml:space="preserve">1060  </w:t>
      </w:r>
    </w:p>
    <w:p w14:paraId="7062EFE0" w14:textId="77777777" w:rsidR="00015DA0" w:rsidRDefault="00000000">
      <w:pPr>
        <w:pStyle w:val="CodeLine"/>
        <w:shd w:val="clear" w:color="auto" w:fill="F8FAFC"/>
      </w:pPr>
      <w:r>
        <w:t>1061  def evaluate_missing_data_alert(db: Session, device: Device) -&gt; None:</w:t>
      </w:r>
    </w:p>
    <w:p w14:paraId="1E9945A2" w14:textId="77777777" w:rsidR="00015DA0" w:rsidRDefault="00000000">
      <w:pPr>
        <w:pStyle w:val="CodeLine"/>
        <w:shd w:val="clear" w:color="auto" w:fill="F8FAFC"/>
      </w:pPr>
      <w:r>
        <w:t>1062      local_now = utc_now().astimezone(app_tz())</w:t>
      </w:r>
    </w:p>
    <w:p w14:paraId="791128FF" w14:textId="77777777" w:rsidR="00015DA0" w:rsidRDefault="00000000">
      <w:pPr>
        <w:pStyle w:val="CodeLine"/>
        <w:shd w:val="clear" w:color="auto" w:fill="F8FAFC"/>
      </w:pPr>
      <w:r>
        <w:t>1063      if local_now.hour &lt; settings.alert_daytime_start_hour or local_now.hour &gt;= settings.alert_daytime_end_hour:</w:t>
      </w:r>
    </w:p>
    <w:p w14:paraId="225EB3FA" w14:textId="77777777" w:rsidR="00015DA0" w:rsidRDefault="00000000">
      <w:pPr>
        <w:pStyle w:val="CodeLine"/>
        <w:shd w:val="clear" w:color="auto" w:fill="F8FAFC"/>
      </w:pPr>
      <w:r>
        <w:t>1064          resolve_alerts(db, device=device, alert_type="missing_data")</w:t>
      </w:r>
    </w:p>
    <w:p w14:paraId="262B42AE" w14:textId="77777777" w:rsidR="00015DA0" w:rsidRDefault="00000000">
      <w:pPr>
        <w:pStyle w:val="CodeLine"/>
        <w:shd w:val="clear" w:color="auto" w:fill="F8FAFC"/>
      </w:pPr>
      <w:r>
        <w:t>1065          return</w:t>
      </w:r>
    </w:p>
    <w:p w14:paraId="64A9E447" w14:textId="77777777" w:rsidR="00015DA0" w:rsidRDefault="00000000">
      <w:pPr>
        <w:pStyle w:val="CodeLine"/>
        <w:shd w:val="clear" w:color="auto" w:fill="F8FAFC"/>
      </w:pPr>
      <w:r>
        <w:t>1066      cutoff = utc_now() - timedelta(hours=settings.alert_missing_data_hours)</w:t>
      </w:r>
    </w:p>
    <w:p w14:paraId="64A7542D" w14:textId="77777777" w:rsidR="00015DA0" w:rsidRDefault="00000000">
      <w:pPr>
        <w:pStyle w:val="CodeLine"/>
        <w:shd w:val="clear" w:color="auto" w:fill="F8FAFC"/>
      </w:pPr>
      <w:r>
        <w:t>1067      stmt = select(EggDetection.id).where(</w:t>
      </w:r>
    </w:p>
    <w:p w14:paraId="02554121" w14:textId="77777777" w:rsidR="00015DA0" w:rsidRDefault="00000000">
      <w:pPr>
        <w:pStyle w:val="CodeLine"/>
        <w:shd w:val="clear" w:color="auto" w:fill="F8FAFC"/>
      </w:pPr>
      <w:r>
        <w:t>1068          EggDetection.device_id == device.id,</w:t>
      </w:r>
    </w:p>
    <w:p w14:paraId="1BB04F5B" w14:textId="77777777" w:rsidR="00015DA0" w:rsidRDefault="00000000">
      <w:pPr>
        <w:pStyle w:val="CodeLine"/>
        <w:shd w:val="clear" w:color="auto" w:fill="F8FAFC"/>
      </w:pPr>
      <w:r>
        <w:t>1069          EggDetection.detected_at &gt;= cutoff,</w:t>
      </w:r>
    </w:p>
    <w:p w14:paraId="55E10AA9" w14:textId="77777777" w:rsidR="00015DA0" w:rsidRDefault="00000000">
      <w:pPr>
        <w:pStyle w:val="CodeLine"/>
        <w:shd w:val="clear" w:color="auto" w:fill="F8FAFC"/>
      </w:pPr>
      <w:r>
        <w:t>1070      )</w:t>
      </w:r>
    </w:p>
    <w:p w14:paraId="3562D381" w14:textId="77777777" w:rsidR="00015DA0" w:rsidRDefault="00000000">
      <w:pPr>
        <w:pStyle w:val="CodeLine"/>
        <w:shd w:val="clear" w:color="auto" w:fill="F8FAFC"/>
      </w:pPr>
      <w:r>
        <w:t>1071      if db.execute(stmt).first() is None:</w:t>
      </w:r>
    </w:p>
    <w:p w14:paraId="2B58DB19" w14:textId="77777777" w:rsidR="00015DA0" w:rsidRDefault="00000000">
      <w:pPr>
        <w:pStyle w:val="CodeLine"/>
        <w:shd w:val="clear" w:color="auto" w:fill="F8FAFC"/>
      </w:pPr>
      <w:r>
        <w:t>1072          create_or_refresh_alert(</w:t>
      </w:r>
    </w:p>
    <w:p w14:paraId="0ADA22C1" w14:textId="77777777" w:rsidR="00015DA0" w:rsidRDefault="00000000">
      <w:pPr>
        <w:pStyle w:val="CodeLine"/>
        <w:shd w:val="clear" w:color="auto" w:fill="F8FAFC"/>
      </w:pPr>
      <w:r>
        <w:t>1073              db,</w:t>
      </w:r>
    </w:p>
    <w:p w14:paraId="6D740354" w14:textId="77777777" w:rsidR="00015DA0" w:rsidRDefault="00000000">
      <w:pPr>
        <w:pStyle w:val="CodeLine"/>
        <w:shd w:val="clear" w:color="auto" w:fill="F8FAFC"/>
      </w:pPr>
      <w:r>
        <w:t>1074              device=device,</w:t>
      </w:r>
    </w:p>
    <w:p w14:paraId="16B096B8" w14:textId="77777777" w:rsidR="00015DA0" w:rsidRDefault="00000000">
      <w:pPr>
        <w:pStyle w:val="CodeLine"/>
        <w:shd w:val="clear" w:color="auto" w:fill="F8FAFC"/>
      </w:pPr>
      <w:r>
        <w:t>1075              alert_type="missing_data",</w:t>
      </w:r>
    </w:p>
    <w:p w14:paraId="0F92C539" w14:textId="77777777" w:rsidR="00015DA0" w:rsidRDefault="00000000">
      <w:pPr>
        <w:pStyle w:val="CodeLine"/>
        <w:shd w:val="clear" w:color="auto" w:fill="F8FAFC"/>
      </w:pPr>
      <w:r>
        <w:t>1076              severity="warning",</w:t>
      </w:r>
    </w:p>
    <w:p w14:paraId="0CA4CDEA" w14:textId="77777777" w:rsidR="00015DA0" w:rsidRDefault="00000000">
      <w:pPr>
        <w:pStyle w:val="CodeLine"/>
        <w:shd w:val="clear" w:color="auto" w:fill="F8FAFC"/>
      </w:pPr>
      <w:r>
        <w:t>1077              message=f"No egg detections from {device.name} in the last {settings.alert_missing_data_hours} hours",</w:t>
      </w:r>
    </w:p>
    <w:p w14:paraId="297C31F2" w14:textId="77777777" w:rsidR="00015DA0" w:rsidRDefault="00000000">
      <w:pPr>
        <w:pStyle w:val="CodeLine"/>
        <w:shd w:val="clear" w:color="auto" w:fill="F8FAFC"/>
      </w:pPr>
      <w:r>
        <w:t>1078          )</w:t>
      </w:r>
    </w:p>
    <w:p w14:paraId="1C94E3A3" w14:textId="77777777" w:rsidR="00015DA0" w:rsidRDefault="00000000">
      <w:pPr>
        <w:pStyle w:val="CodeLine"/>
        <w:shd w:val="clear" w:color="auto" w:fill="F8FAFC"/>
      </w:pPr>
      <w:r>
        <w:t>1079          return</w:t>
      </w:r>
    </w:p>
    <w:p w14:paraId="16EDAC13" w14:textId="77777777" w:rsidR="00015DA0" w:rsidRDefault="00000000">
      <w:pPr>
        <w:pStyle w:val="CodeLine"/>
        <w:shd w:val="clear" w:color="auto" w:fill="F8FAFC"/>
      </w:pPr>
      <w:r>
        <w:t xml:space="preserve">1080  </w:t>
      </w:r>
    </w:p>
    <w:p w14:paraId="36EF0FCC" w14:textId="77777777" w:rsidR="00015DA0" w:rsidRDefault="00000000">
      <w:pPr>
        <w:pStyle w:val="CodeLine"/>
        <w:shd w:val="clear" w:color="auto" w:fill="F8FAFC"/>
      </w:pPr>
      <w:r>
        <w:t>1081      resolve_alerts(db, device=device, alert_type="missing_data")</w:t>
      </w:r>
    </w:p>
    <w:p w14:paraId="0C3DD61C" w14:textId="77777777" w:rsidR="00015DA0" w:rsidRDefault="00000000">
      <w:pPr>
        <w:pStyle w:val="CodeLine"/>
        <w:shd w:val="clear" w:color="auto" w:fill="F8FAFC"/>
      </w:pPr>
      <w:r>
        <w:t xml:space="preserve">1082  </w:t>
      </w:r>
    </w:p>
    <w:p w14:paraId="3B4BB136" w14:textId="77777777" w:rsidR="00015DA0" w:rsidRDefault="00000000">
      <w:pPr>
        <w:pStyle w:val="CodeLine"/>
        <w:shd w:val="clear" w:color="auto" w:fill="F8FAFC"/>
      </w:pPr>
      <w:r>
        <w:t xml:space="preserve">1083  </w:t>
      </w:r>
    </w:p>
    <w:p w14:paraId="61DA3191" w14:textId="77777777" w:rsidR="00015DA0" w:rsidRDefault="00000000">
      <w:pPr>
        <w:pStyle w:val="CodeLine"/>
        <w:shd w:val="clear" w:color="auto" w:fill="F8FAFC"/>
      </w:pPr>
      <w:r>
        <w:t>1084  def evaluate_low_production_alert(db: Session, device: Device) -&gt; None:</w:t>
      </w:r>
    </w:p>
    <w:p w14:paraId="0AAC766C" w14:textId="77777777" w:rsidR="00015DA0" w:rsidRDefault="00000000">
      <w:pPr>
        <w:pStyle w:val="CodeLine"/>
        <w:shd w:val="clear" w:color="auto" w:fill="F8FAFC"/>
      </w:pPr>
      <w:r>
        <w:t>1085      local_now = utc_now().astimezone(app_tz())</w:t>
      </w:r>
    </w:p>
    <w:p w14:paraId="1547D28C" w14:textId="77777777" w:rsidR="00015DA0" w:rsidRDefault="00000000">
      <w:pPr>
        <w:pStyle w:val="CodeLine"/>
        <w:shd w:val="clear" w:color="auto" w:fill="F8FAFC"/>
      </w:pPr>
      <w:r>
        <w:t>1086      if local_now.hour &lt; settings.alert_low_production_hour:</w:t>
      </w:r>
    </w:p>
    <w:p w14:paraId="7F64F902" w14:textId="77777777" w:rsidR="00015DA0" w:rsidRDefault="00000000">
      <w:pPr>
        <w:pStyle w:val="CodeLine"/>
        <w:shd w:val="clear" w:color="auto" w:fill="F8FAFC"/>
      </w:pPr>
      <w:r>
        <w:t>1087          resolve_alerts(db, device=device, alert_type="low_production")</w:t>
      </w:r>
    </w:p>
    <w:p w14:paraId="5FB1ABC0" w14:textId="77777777" w:rsidR="00015DA0" w:rsidRDefault="00000000">
      <w:pPr>
        <w:pStyle w:val="CodeLine"/>
        <w:shd w:val="clear" w:color="auto" w:fill="F8FAFC"/>
      </w:pPr>
      <w:r>
        <w:t>1088          return</w:t>
      </w:r>
    </w:p>
    <w:p w14:paraId="3E16BF7D" w14:textId="77777777" w:rsidR="00015DA0" w:rsidRDefault="00000000">
      <w:pPr>
        <w:pStyle w:val="CodeLine"/>
        <w:shd w:val="clear" w:color="auto" w:fill="F8FAFC"/>
      </w:pPr>
      <w:r>
        <w:lastRenderedPageBreak/>
        <w:t>1089      today = local_now.date()</w:t>
      </w:r>
    </w:p>
    <w:p w14:paraId="09BCF6FB" w14:textId="77777777" w:rsidR="00015DA0" w:rsidRDefault="00000000">
      <w:pPr>
        <w:pStyle w:val="CodeLine"/>
        <w:shd w:val="clear" w:color="auto" w:fill="F8FAFC"/>
      </w:pPr>
      <w:r>
        <w:t>1090      today_count = count_for_day(db, device, today)</w:t>
      </w:r>
    </w:p>
    <w:p w14:paraId="315BA31F" w14:textId="77777777" w:rsidR="00015DA0" w:rsidRDefault="00000000">
      <w:pPr>
        <w:pStyle w:val="CodeLine"/>
        <w:shd w:val="clear" w:color="auto" w:fill="F8FAFC"/>
      </w:pPr>
      <w:r>
        <w:t>1091      previous_counts = [count_for_day(db, device, today - timedelta(days=offset)) for offset in range(1, 8)]</w:t>
      </w:r>
    </w:p>
    <w:p w14:paraId="238DAEFC" w14:textId="77777777" w:rsidR="00015DA0" w:rsidRDefault="00000000">
      <w:pPr>
        <w:pStyle w:val="CodeLine"/>
        <w:shd w:val="clear" w:color="auto" w:fill="F8FAFC"/>
      </w:pPr>
      <w:r>
        <w:t>1092      baseline_days = [value for value in previous_counts if value &gt; 0]</w:t>
      </w:r>
    </w:p>
    <w:p w14:paraId="0D7EC168" w14:textId="77777777" w:rsidR="00015DA0" w:rsidRDefault="00000000">
      <w:pPr>
        <w:pStyle w:val="CodeLine"/>
        <w:shd w:val="clear" w:color="auto" w:fill="F8FAFC"/>
      </w:pPr>
      <w:r>
        <w:t>1093      if not baseline_days:</w:t>
      </w:r>
    </w:p>
    <w:p w14:paraId="52CE6DAD" w14:textId="77777777" w:rsidR="00015DA0" w:rsidRDefault="00000000">
      <w:pPr>
        <w:pStyle w:val="CodeLine"/>
        <w:shd w:val="clear" w:color="auto" w:fill="F8FAFC"/>
      </w:pPr>
      <w:r>
        <w:t>1094          resolve_alerts(db, device=device, alert_type="low_production")</w:t>
      </w:r>
    </w:p>
    <w:p w14:paraId="545256D8" w14:textId="77777777" w:rsidR="00015DA0" w:rsidRDefault="00000000">
      <w:pPr>
        <w:pStyle w:val="CodeLine"/>
        <w:shd w:val="clear" w:color="auto" w:fill="F8FAFC"/>
      </w:pPr>
      <w:r>
        <w:t>1095          return</w:t>
      </w:r>
    </w:p>
    <w:p w14:paraId="75DA83DE" w14:textId="77777777" w:rsidR="00015DA0" w:rsidRDefault="00000000">
      <w:pPr>
        <w:pStyle w:val="CodeLine"/>
        <w:shd w:val="clear" w:color="auto" w:fill="F8FAFC"/>
      </w:pPr>
      <w:r>
        <w:t>1096      average = sum(baseline_days) / len(baseline_days)</w:t>
      </w:r>
    </w:p>
    <w:p w14:paraId="5B01CEF6" w14:textId="77777777" w:rsidR="00015DA0" w:rsidRDefault="00000000">
      <w:pPr>
        <w:pStyle w:val="CodeLine"/>
        <w:shd w:val="clear" w:color="auto" w:fill="F8FAFC"/>
      </w:pPr>
      <w:r>
        <w:t>1097      if today_count &lt; average * settings.alert_low_production_threshold:</w:t>
      </w:r>
    </w:p>
    <w:p w14:paraId="6F6DA22F" w14:textId="77777777" w:rsidR="00015DA0" w:rsidRDefault="00000000">
      <w:pPr>
        <w:pStyle w:val="CodeLine"/>
        <w:shd w:val="clear" w:color="auto" w:fill="F8FAFC"/>
      </w:pPr>
      <w:r>
        <w:t>1098          create_or_refresh_alert(</w:t>
      </w:r>
    </w:p>
    <w:p w14:paraId="5BF3D7B7" w14:textId="77777777" w:rsidR="00015DA0" w:rsidRDefault="00000000">
      <w:pPr>
        <w:pStyle w:val="CodeLine"/>
        <w:shd w:val="clear" w:color="auto" w:fill="F8FAFC"/>
      </w:pPr>
      <w:r>
        <w:t>1099              db,</w:t>
      </w:r>
    </w:p>
    <w:p w14:paraId="34A75E06" w14:textId="77777777" w:rsidR="00015DA0" w:rsidRDefault="00000000">
      <w:pPr>
        <w:pStyle w:val="CodeLine"/>
        <w:shd w:val="clear" w:color="auto" w:fill="F8FAFC"/>
      </w:pPr>
      <w:r>
        <w:t>1100              device=device,</w:t>
      </w:r>
    </w:p>
    <w:p w14:paraId="13CEDE27" w14:textId="77777777" w:rsidR="00015DA0" w:rsidRDefault="00000000">
      <w:pPr>
        <w:pStyle w:val="CodeLine"/>
        <w:shd w:val="clear" w:color="auto" w:fill="F8FAFC"/>
      </w:pPr>
      <w:r>
        <w:t>1101              alert_type="low_production",</w:t>
      </w:r>
    </w:p>
    <w:p w14:paraId="022D4D12" w14:textId="77777777" w:rsidR="00015DA0" w:rsidRDefault="00000000">
      <w:pPr>
        <w:pStyle w:val="CodeLine"/>
        <w:shd w:val="clear" w:color="auto" w:fill="F8FAFC"/>
      </w:pPr>
      <w:r>
        <w:t>1102              severity="info",</w:t>
      </w:r>
    </w:p>
    <w:p w14:paraId="1EF26948" w14:textId="77777777" w:rsidR="00015DA0" w:rsidRDefault="00000000">
      <w:pPr>
        <w:pStyle w:val="CodeLine"/>
        <w:shd w:val="clear" w:color="auto" w:fill="F8FAFC"/>
      </w:pPr>
      <w:r>
        <w:t>1103              message=f"Today's egg count ({today_count}) is below the daily average ({average:.1f})",</w:t>
      </w:r>
    </w:p>
    <w:p w14:paraId="54BDBC69" w14:textId="77777777" w:rsidR="00015DA0" w:rsidRDefault="00000000">
      <w:pPr>
        <w:pStyle w:val="CodeLine"/>
        <w:shd w:val="clear" w:color="auto" w:fill="F8FAFC"/>
      </w:pPr>
      <w:r>
        <w:t>1104          )</w:t>
      </w:r>
    </w:p>
    <w:p w14:paraId="0DF1DD0B" w14:textId="77777777" w:rsidR="00015DA0" w:rsidRDefault="00000000">
      <w:pPr>
        <w:pStyle w:val="CodeLine"/>
        <w:shd w:val="clear" w:color="auto" w:fill="F8FAFC"/>
      </w:pPr>
      <w:r>
        <w:t>1105          return</w:t>
      </w:r>
    </w:p>
    <w:p w14:paraId="12B99AC2" w14:textId="77777777" w:rsidR="00015DA0" w:rsidRDefault="00000000">
      <w:pPr>
        <w:pStyle w:val="CodeLine"/>
        <w:shd w:val="clear" w:color="auto" w:fill="F8FAFC"/>
      </w:pPr>
      <w:r>
        <w:t xml:space="preserve">1106  </w:t>
      </w:r>
    </w:p>
    <w:p w14:paraId="7572BAF2" w14:textId="77777777" w:rsidR="00015DA0" w:rsidRDefault="00000000">
      <w:pPr>
        <w:pStyle w:val="CodeLine"/>
        <w:shd w:val="clear" w:color="auto" w:fill="F8FAFC"/>
      </w:pPr>
      <w:r>
        <w:t>1107      resolve_alerts(db, device=device, alert_type="low_production")</w:t>
      </w:r>
    </w:p>
    <w:p w14:paraId="4D7AD824" w14:textId="77777777" w:rsidR="00015DA0" w:rsidRDefault="00000000">
      <w:pPr>
        <w:pStyle w:val="CodeLine"/>
        <w:shd w:val="clear" w:color="auto" w:fill="F8FAFC"/>
      </w:pPr>
      <w:r>
        <w:t xml:space="preserve">1108  </w:t>
      </w:r>
    </w:p>
    <w:p w14:paraId="7CC2AB3A" w14:textId="77777777" w:rsidR="00015DA0" w:rsidRDefault="00000000">
      <w:pPr>
        <w:pStyle w:val="CodeLine"/>
        <w:shd w:val="clear" w:color="auto" w:fill="F8FAFC"/>
      </w:pPr>
      <w:r>
        <w:t xml:space="preserve">1109  </w:t>
      </w:r>
    </w:p>
    <w:p w14:paraId="532FBB38" w14:textId="77777777" w:rsidR="00015DA0" w:rsidRDefault="00000000">
      <w:pPr>
        <w:pStyle w:val="CodeLine"/>
        <w:shd w:val="clear" w:color="auto" w:fill="F8FAFC"/>
      </w:pPr>
      <w:r>
        <w:t>1110  def evaluate_alerts(db: Session, device: Device | None = None, raw_unknown_count: int = 0) -&gt; None:</w:t>
      </w:r>
    </w:p>
    <w:p w14:paraId="692E2397" w14:textId="77777777" w:rsidR="00015DA0" w:rsidRDefault="00000000">
      <w:pPr>
        <w:pStyle w:val="CodeLine"/>
        <w:shd w:val="clear" w:color="auto" w:fill="F8FAFC"/>
      </w:pPr>
      <w:r>
        <w:t>1111      if device is not None:</w:t>
      </w:r>
    </w:p>
    <w:p w14:paraId="2A18464D" w14:textId="77777777" w:rsidR="00015DA0" w:rsidRDefault="00000000">
      <w:pPr>
        <w:pStyle w:val="CodeLine"/>
        <w:shd w:val="clear" w:color="auto" w:fill="F8FAFC"/>
      </w:pPr>
      <w:r>
        <w:t>1112          devices = [device]</w:t>
      </w:r>
    </w:p>
    <w:p w14:paraId="004DC7C7" w14:textId="77777777" w:rsidR="00015DA0" w:rsidRDefault="00000000">
      <w:pPr>
        <w:pStyle w:val="CodeLine"/>
        <w:shd w:val="clear" w:color="auto" w:fill="F8FAFC"/>
      </w:pPr>
      <w:r>
        <w:t>1113      else:</w:t>
      </w:r>
    </w:p>
    <w:p w14:paraId="42F5BB90" w14:textId="77777777" w:rsidR="00015DA0" w:rsidRDefault="00000000">
      <w:pPr>
        <w:pStyle w:val="CodeLine"/>
        <w:shd w:val="clear" w:color="auto" w:fill="F8FAFC"/>
      </w:pPr>
      <w:r>
        <w:t>1114          devices = list(db.execute(select(Device)).scalars().all())</w:t>
      </w:r>
    </w:p>
    <w:p w14:paraId="68296BD6" w14:textId="77777777" w:rsidR="00015DA0" w:rsidRDefault="00000000">
      <w:pPr>
        <w:pStyle w:val="CodeLine"/>
        <w:shd w:val="clear" w:color="auto" w:fill="F8FAFC"/>
      </w:pPr>
      <w:r>
        <w:t>1115      for current in devices:</w:t>
      </w:r>
    </w:p>
    <w:p w14:paraId="181AE7E2" w14:textId="77777777" w:rsidR="00015DA0" w:rsidRDefault="00000000">
      <w:pPr>
        <w:pStyle w:val="CodeLine"/>
        <w:shd w:val="clear" w:color="auto" w:fill="F8FAFC"/>
      </w:pPr>
      <w:r>
        <w:t>1116          if not current.is_active:</w:t>
      </w:r>
    </w:p>
    <w:p w14:paraId="5B3E753C" w14:textId="77777777" w:rsidR="00015DA0" w:rsidRDefault="00000000">
      <w:pPr>
        <w:pStyle w:val="CodeLine"/>
        <w:shd w:val="clear" w:color="auto" w:fill="F8FAFC"/>
      </w:pPr>
      <w:r>
        <w:t>1117              for alert_type in ("device_offline", "low_production", "uncertain_detection", "missing_data"):</w:t>
      </w:r>
    </w:p>
    <w:p w14:paraId="0624581E" w14:textId="77777777" w:rsidR="00015DA0" w:rsidRDefault="00000000">
      <w:pPr>
        <w:pStyle w:val="CodeLine"/>
        <w:shd w:val="clear" w:color="auto" w:fill="F8FAFC"/>
      </w:pPr>
      <w:r>
        <w:t>1118                  resolve_alerts(db, device=current, alert_type=alert_type)</w:t>
      </w:r>
    </w:p>
    <w:p w14:paraId="3B5517CB" w14:textId="77777777" w:rsidR="00015DA0" w:rsidRDefault="00000000">
      <w:pPr>
        <w:pStyle w:val="CodeLine"/>
        <w:shd w:val="clear" w:color="auto" w:fill="F8FAFC"/>
      </w:pPr>
      <w:r>
        <w:t>1119              continue</w:t>
      </w:r>
    </w:p>
    <w:p w14:paraId="4A7E969F" w14:textId="77777777" w:rsidR="00015DA0" w:rsidRDefault="00000000">
      <w:pPr>
        <w:pStyle w:val="CodeLine"/>
        <w:shd w:val="clear" w:color="auto" w:fill="F8FAFC"/>
      </w:pPr>
      <w:r>
        <w:t>1120          evaluate_device_offline_alert(db, current)</w:t>
      </w:r>
    </w:p>
    <w:p w14:paraId="75651D5D" w14:textId="77777777" w:rsidR="00015DA0" w:rsidRDefault="00000000">
      <w:pPr>
        <w:pStyle w:val="CodeLine"/>
        <w:shd w:val="clear" w:color="auto" w:fill="F8FAFC"/>
      </w:pPr>
      <w:r>
        <w:t>1121          evaluate_uncertain_detection_alert(</w:t>
      </w:r>
    </w:p>
    <w:p w14:paraId="43245D30" w14:textId="77777777" w:rsidR="00015DA0" w:rsidRDefault="00000000">
      <w:pPr>
        <w:pStyle w:val="CodeLine"/>
        <w:shd w:val="clear" w:color="auto" w:fill="F8FAFC"/>
      </w:pPr>
      <w:r>
        <w:t>1122              db,</w:t>
      </w:r>
    </w:p>
    <w:p w14:paraId="6517E38F" w14:textId="77777777" w:rsidR="00015DA0" w:rsidRDefault="00000000">
      <w:pPr>
        <w:pStyle w:val="CodeLine"/>
        <w:shd w:val="clear" w:color="auto" w:fill="F8FAFC"/>
      </w:pPr>
      <w:r>
        <w:t>1123              current,</w:t>
      </w:r>
    </w:p>
    <w:p w14:paraId="6081DF15" w14:textId="77777777" w:rsidR="00015DA0" w:rsidRDefault="00000000">
      <w:pPr>
        <w:pStyle w:val="CodeLine"/>
        <w:shd w:val="clear" w:color="auto" w:fill="F8FAFC"/>
      </w:pPr>
      <w:r>
        <w:t>1124              raw_unknown_count=raw_unknown_count if device is not None and current.id == device.id else 0,</w:t>
      </w:r>
    </w:p>
    <w:p w14:paraId="71580550" w14:textId="77777777" w:rsidR="00015DA0" w:rsidRDefault="00000000">
      <w:pPr>
        <w:pStyle w:val="CodeLine"/>
        <w:shd w:val="clear" w:color="auto" w:fill="F8FAFC"/>
      </w:pPr>
      <w:r>
        <w:t>1125          )</w:t>
      </w:r>
    </w:p>
    <w:p w14:paraId="58D0C25A" w14:textId="77777777" w:rsidR="00015DA0" w:rsidRDefault="00000000">
      <w:pPr>
        <w:pStyle w:val="CodeLine"/>
        <w:shd w:val="clear" w:color="auto" w:fill="F8FAFC"/>
      </w:pPr>
      <w:r>
        <w:t>1126          evaluate_missing_data_alert(db, current)</w:t>
      </w:r>
    </w:p>
    <w:p w14:paraId="5BBCCCF0" w14:textId="77777777" w:rsidR="00015DA0" w:rsidRDefault="00000000">
      <w:pPr>
        <w:pStyle w:val="CodeLine"/>
        <w:shd w:val="clear" w:color="auto" w:fill="F8FAFC"/>
      </w:pPr>
      <w:r>
        <w:t>1127          evaluate_low_production_alert(db, current)</w:t>
      </w:r>
    </w:p>
    <w:p w14:paraId="750EEFA5" w14:textId="77777777" w:rsidR="00015DA0" w:rsidRDefault="00000000">
      <w:r>
        <w:br w:type="page"/>
      </w:r>
    </w:p>
    <w:p w14:paraId="590C92B0" w14:textId="77777777" w:rsidR="00015DA0" w:rsidRDefault="00000000">
      <w:pPr>
        <w:pStyle w:val="Heading1"/>
        <w:pBdr>
          <w:bottom w:val="single" w:sz="8" w:space="8" w:color="D9E2EC"/>
        </w:pBdr>
      </w:pPr>
      <w:r>
        <w:lastRenderedPageBreak/>
        <w:t>backend/app/seed.py</w:t>
      </w:r>
    </w:p>
    <w:p w14:paraId="52644C9E" w14:textId="77777777" w:rsidR="00015DA0" w:rsidRDefault="00000000">
      <w:r>
        <w:rPr>
          <w:i/>
          <w:color w:val="475569"/>
          <w:sz w:val="17"/>
        </w:rPr>
        <w:t>Language: py | Lines: 71</w:t>
      </w:r>
    </w:p>
    <w:p w14:paraId="6CDC2BB4" w14:textId="77777777" w:rsidR="00015DA0" w:rsidRDefault="00000000">
      <w:pPr>
        <w:pStyle w:val="CodeLine"/>
        <w:shd w:val="clear" w:color="auto" w:fill="F8FAFC"/>
      </w:pPr>
      <w:r>
        <w:t xml:space="preserve">   1  ﻿from sqlalchemy import select</w:t>
      </w:r>
    </w:p>
    <w:p w14:paraId="55857E38" w14:textId="77777777" w:rsidR="00015DA0" w:rsidRDefault="00000000">
      <w:pPr>
        <w:pStyle w:val="CodeLine"/>
        <w:shd w:val="clear" w:color="auto" w:fill="F8FAFC"/>
      </w:pPr>
      <w:r>
        <w:t xml:space="preserve">   2  from sqlalchemy.orm import Session</w:t>
      </w:r>
    </w:p>
    <w:p w14:paraId="7D47FE7C" w14:textId="77777777" w:rsidR="00015DA0" w:rsidRDefault="00000000">
      <w:pPr>
        <w:pStyle w:val="CodeLine"/>
        <w:shd w:val="clear" w:color="auto" w:fill="F8FAFC"/>
      </w:pPr>
      <w:r>
        <w:t xml:space="preserve">   3  </w:t>
      </w:r>
    </w:p>
    <w:p w14:paraId="4DFADA93" w14:textId="77777777" w:rsidR="00015DA0" w:rsidRDefault="00000000">
      <w:pPr>
        <w:pStyle w:val="CodeLine"/>
        <w:shd w:val="clear" w:color="auto" w:fill="F8FAFC"/>
      </w:pPr>
      <w:r>
        <w:t xml:space="preserve">   4  from app.auth import get_password_hash</w:t>
      </w:r>
    </w:p>
    <w:p w14:paraId="2BA0193D" w14:textId="77777777" w:rsidR="00015DA0" w:rsidRDefault="00000000">
      <w:pPr>
        <w:pStyle w:val="CodeLine"/>
        <w:shd w:val="clear" w:color="auto" w:fill="F8FAFC"/>
      </w:pPr>
      <w:r>
        <w:t xml:space="preserve">   5  from app.config import get_settings</w:t>
      </w:r>
    </w:p>
    <w:p w14:paraId="37F4F8DA" w14:textId="77777777" w:rsidR="00015DA0" w:rsidRDefault="00000000">
      <w:pPr>
        <w:pStyle w:val="CodeLine"/>
        <w:shd w:val="clear" w:color="auto" w:fill="F8FAFC"/>
      </w:pPr>
      <w:r>
        <w:t xml:space="preserve">   6  from app.models import Device, User</w:t>
      </w:r>
    </w:p>
    <w:p w14:paraId="4BFB85CE" w14:textId="77777777" w:rsidR="00015DA0" w:rsidRDefault="00000000">
      <w:pPr>
        <w:pStyle w:val="CodeLine"/>
        <w:shd w:val="clear" w:color="auto" w:fill="F8FAFC"/>
      </w:pPr>
      <w:r>
        <w:t xml:space="preserve">   7  </w:t>
      </w:r>
    </w:p>
    <w:p w14:paraId="0B491C09" w14:textId="77777777" w:rsidR="00015DA0" w:rsidRDefault="00000000">
      <w:pPr>
        <w:pStyle w:val="CodeLine"/>
        <w:shd w:val="clear" w:color="auto" w:fill="F8FAFC"/>
      </w:pPr>
      <w:r>
        <w:t xml:space="preserve">   8  </w:t>
      </w:r>
    </w:p>
    <w:p w14:paraId="0EC543D7" w14:textId="77777777" w:rsidR="00015DA0" w:rsidRDefault="00000000">
      <w:pPr>
        <w:pStyle w:val="CodeLine"/>
        <w:shd w:val="clear" w:color="auto" w:fill="F8FAFC"/>
      </w:pPr>
      <w:r>
        <w:t xml:space="preserve">   9  settings = get_settings()</w:t>
      </w:r>
    </w:p>
    <w:p w14:paraId="40C835EB" w14:textId="77777777" w:rsidR="00015DA0" w:rsidRDefault="00000000">
      <w:pPr>
        <w:pStyle w:val="CodeLine"/>
        <w:shd w:val="clear" w:color="auto" w:fill="F8FAFC"/>
      </w:pPr>
      <w:r>
        <w:t xml:space="preserve">  10  </w:t>
      </w:r>
    </w:p>
    <w:p w14:paraId="5BC955A8" w14:textId="77777777" w:rsidR="00015DA0" w:rsidRDefault="00000000">
      <w:pPr>
        <w:pStyle w:val="CodeLine"/>
        <w:shd w:val="clear" w:color="auto" w:fill="F8FAFC"/>
      </w:pPr>
      <w:r>
        <w:t xml:space="preserve">  11  </w:t>
      </w:r>
    </w:p>
    <w:p w14:paraId="55E7ED57" w14:textId="77777777" w:rsidR="00015DA0" w:rsidRDefault="00000000">
      <w:pPr>
        <w:pStyle w:val="CodeLine"/>
        <w:shd w:val="clear" w:color="auto" w:fill="F8FAFC"/>
      </w:pPr>
      <w:r>
        <w:t xml:space="preserve">  12  def seed_defaults(db: Session) -&gt; dict[str, int | str]:</w:t>
      </w:r>
    </w:p>
    <w:p w14:paraId="3D88FE3E" w14:textId="77777777" w:rsidR="00015DA0" w:rsidRDefault="00000000">
      <w:pPr>
        <w:pStyle w:val="CodeLine"/>
        <w:shd w:val="clear" w:color="auto" w:fill="F8FAFC"/>
      </w:pPr>
      <w:r>
        <w:t xml:space="preserve">  13      created_users = 0</w:t>
      </w:r>
    </w:p>
    <w:p w14:paraId="4B8E6FFB" w14:textId="77777777" w:rsidR="00015DA0" w:rsidRDefault="00000000">
      <w:pPr>
        <w:pStyle w:val="CodeLine"/>
        <w:shd w:val="clear" w:color="auto" w:fill="F8FAFC"/>
      </w:pPr>
      <w:r>
        <w:t xml:space="preserve">  14      created_devices = 0</w:t>
      </w:r>
    </w:p>
    <w:p w14:paraId="326AD9C2" w14:textId="77777777" w:rsidR="00015DA0" w:rsidRDefault="00000000">
      <w:pPr>
        <w:pStyle w:val="CodeLine"/>
        <w:shd w:val="clear" w:color="auto" w:fill="F8FAFC"/>
      </w:pPr>
      <w:r>
        <w:t xml:space="preserve">  15  </w:t>
      </w:r>
    </w:p>
    <w:p w14:paraId="4830BEB1" w14:textId="77777777" w:rsidR="00015DA0" w:rsidRDefault="00000000">
      <w:pPr>
        <w:pStyle w:val="CodeLine"/>
        <w:shd w:val="clear" w:color="auto" w:fill="F8FAFC"/>
      </w:pPr>
      <w:r>
        <w:t xml:space="preserve">  16      defaults = [</w:t>
      </w:r>
    </w:p>
    <w:p w14:paraId="111076A1" w14:textId="77777777" w:rsidR="00015DA0" w:rsidRDefault="00000000">
      <w:pPr>
        <w:pStyle w:val="CodeLine"/>
        <w:shd w:val="clear" w:color="auto" w:fill="F8FAFC"/>
      </w:pPr>
      <w:r>
        <w:t xml:space="preserve">  17          (settings.seed_admin_username, settings.seed_admin_password, settings.seed_admin_display_name, "admin"),</w:t>
      </w:r>
    </w:p>
    <w:p w14:paraId="3FA3A84C" w14:textId="77777777" w:rsidR="00015DA0" w:rsidRDefault="00000000">
      <w:pPr>
        <w:pStyle w:val="CodeLine"/>
        <w:shd w:val="clear" w:color="auto" w:fill="F8FAFC"/>
      </w:pPr>
      <w:r>
        <w:t xml:space="preserve">  18          (settings.seed_viewer_username, settings.seed_viewer_password, settings.seed_viewer_display_name, "viewer"),</w:t>
      </w:r>
    </w:p>
    <w:p w14:paraId="047C5317" w14:textId="77777777" w:rsidR="00015DA0" w:rsidRDefault="00000000">
      <w:pPr>
        <w:pStyle w:val="CodeLine"/>
        <w:shd w:val="clear" w:color="auto" w:fill="F8FAFC"/>
      </w:pPr>
      <w:r>
        <w:t xml:space="preserve">  19          (</w:t>
      </w:r>
    </w:p>
    <w:p w14:paraId="308C46EA" w14:textId="77777777" w:rsidR="00015DA0" w:rsidRDefault="00000000">
      <w:pPr>
        <w:pStyle w:val="CodeLine"/>
        <w:shd w:val="clear" w:color="auto" w:fill="F8FAFC"/>
      </w:pPr>
      <w:r>
        <w:t xml:space="preserve">  20              settings.seed_editor_username,</w:t>
      </w:r>
    </w:p>
    <w:p w14:paraId="10894345" w14:textId="77777777" w:rsidR="00015DA0" w:rsidRDefault="00000000">
      <w:pPr>
        <w:pStyle w:val="CodeLine"/>
        <w:shd w:val="clear" w:color="auto" w:fill="F8FAFC"/>
      </w:pPr>
      <w:r>
        <w:t xml:space="preserve">  21              settings.seed_editor_password,</w:t>
      </w:r>
    </w:p>
    <w:p w14:paraId="7CE673BF" w14:textId="77777777" w:rsidR="00015DA0" w:rsidRDefault="00000000">
      <w:pPr>
        <w:pStyle w:val="CodeLine"/>
        <w:shd w:val="clear" w:color="auto" w:fill="F8FAFC"/>
      </w:pPr>
      <w:r>
        <w:t xml:space="preserve">  22              settings.seed_editor_display_name,</w:t>
      </w:r>
    </w:p>
    <w:p w14:paraId="2FF363BE" w14:textId="77777777" w:rsidR="00015DA0" w:rsidRDefault="00000000">
      <w:pPr>
        <w:pStyle w:val="CodeLine"/>
        <w:shd w:val="clear" w:color="auto" w:fill="F8FAFC"/>
      </w:pPr>
      <w:r>
        <w:t xml:space="preserve">  23              "history_editor",</w:t>
      </w:r>
    </w:p>
    <w:p w14:paraId="27464585" w14:textId="77777777" w:rsidR="00015DA0" w:rsidRDefault="00000000">
      <w:pPr>
        <w:pStyle w:val="CodeLine"/>
        <w:shd w:val="clear" w:color="auto" w:fill="F8FAFC"/>
      </w:pPr>
      <w:r>
        <w:t xml:space="preserve">  24          ),</w:t>
      </w:r>
    </w:p>
    <w:p w14:paraId="4DE5BC75" w14:textId="77777777" w:rsidR="00015DA0" w:rsidRDefault="00000000">
      <w:pPr>
        <w:pStyle w:val="CodeLine"/>
        <w:shd w:val="clear" w:color="auto" w:fill="F8FAFC"/>
      </w:pPr>
      <w:r>
        <w:t xml:space="preserve">  25      ]</w:t>
      </w:r>
    </w:p>
    <w:p w14:paraId="017BB6BD" w14:textId="77777777" w:rsidR="00015DA0" w:rsidRDefault="00000000">
      <w:pPr>
        <w:pStyle w:val="CodeLine"/>
        <w:shd w:val="clear" w:color="auto" w:fill="F8FAFC"/>
      </w:pPr>
      <w:r>
        <w:t xml:space="preserve">  26      for username, password, display_name, role in defaults:</w:t>
      </w:r>
    </w:p>
    <w:p w14:paraId="021E2929" w14:textId="77777777" w:rsidR="00015DA0" w:rsidRDefault="00000000">
      <w:pPr>
        <w:pStyle w:val="CodeLine"/>
        <w:shd w:val="clear" w:color="auto" w:fill="F8FAFC"/>
      </w:pPr>
      <w:r>
        <w:t xml:space="preserve">  27          existing = db.execute(select(User).where(User.username == username)).scalar_one_or_none()</w:t>
      </w:r>
    </w:p>
    <w:p w14:paraId="5A1DBBB9" w14:textId="77777777" w:rsidR="00015DA0" w:rsidRDefault="00000000">
      <w:pPr>
        <w:pStyle w:val="CodeLine"/>
        <w:shd w:val="clear" w:color="auto" w:fill="F8FAFC"/>
      </w:pPr>
      <w:r>
        <w:t xml:space="preserve">  28          if existing:</w:t>
      </w:r>
    </w:p>
    <w:p w14:paraId="41B78587" w14:textId="77777777" w:rsidR="00015DA0" w:rsidRDefault="00000000">
      <w:pPr>
        <w:pStyle w:val="CodeLine"/>
        <w:shd w:val="clear" w:color="auto" w:fill="F8FAFC"/>
      </w:pPr>
      <w:r>
        <w:t xml:space="preserve">  29              existing.role = role</w:t>
      </w:r>
    </w:p>
    <w:p w14:paraId="388A6B0E" w14:textId="77777777" w:rsidR="00015DA0" w:rsidRDefault="00000000">
      <w:pPr>
        <w:pStyle w:val="CodeLine"/>
        <w:shd w:val="clear" w:color="auto" w:fill="F8FAFC"/>
      </w:pPr>
      <w:r>
        <w:t xml:space="preserve">  30              if not existing.display_name:</w:t>
      </w:r>
    </w:p>
    <w:p w14:paraId="3139B7DA" w14:textId="77777777" w:rsidR="00015DA0" w:rsidRDefault="00000000">
      <w:pPr>
        <w:pStyle w:val="CodeLine"/>
        <w:shd w:val="clear" w:color="auto" w:fill="F8FAFC"/>
      </w:pPr>
      <w:r>
        <w:t xml:space="preserve">  31                  existing.display_name = display_name</w:t>
      </w:r>
    </w:p>
    <w:p w14:paraId="0E4EEFC7" w14:textId="77777777" w:rsidR="00015DA0" w:rsidRDefault="00000000">
      <w:pPr>
        <w:pStyle w:val="CodeLine"/>
        <w:shd w:val="clear" w:color="auto" w:fill="F8FAFC"/>
      </w:pPr>
      <w:r>
        <w:t xml:space="preserve">  32              db.add(existing)</w:t>
      </w:r>
    </w:p>
    <w:p w14:paraId="05516702" w14:textId="77777777" w:rsidR="00015DA0" w:rsidRDefault="00000000">
      <w:pPr>
        <w:pStyle w:val="CodeLine"/>
        <w:shd w:val="clear" w:color="auto" w:fill="F8FAFC"/>
      </w:pPr>
      <w:r>
        <w:t xml:space="preserve">  33              continue</w:t>
      </w:r>
    </w:p>
    <w:p w14:paraId="1EE976AB" w14:textId="77777777" w:rsidR="00015DA0" w:rsidRDefault="00000000">
      <w:pPr>
        <w:pStyle w:val="CodeLine"/>
        <w:shd w:val="clear" w:color="auto" w:fill="F8FAFC"/>
      </w:pPr>
      <w:r>
        <w:t xml:space="preserve">  34          db.add(</w:t>
      </w:r>
    </w:p>
    <w:p w14:paraId="7D7A47C6" w14:textId="77777777" w:rsidR="00015DA0" w:rsidRDefault="00000000">
      <w:pPr>
        <w:pStyle w:val="CodeLine"/>
        <w:shd w:val="clear" w:color="auto" w:fill="F8FAFC"/>
      </w:pPr>
      <w:r>
        <w:t xml:space="preserve">  35              User(</w:t>
      </w:r>
    </w:p>
    <w:p w14:paraId="572065F9" w14:textId="77777777" w:rsidR="00015DA0" w:rsidRDefault="00000000">
      <w:pPr>
        <w:pStyle w:val="CodeLine"/>
        <w:shd w:val="clear" w:color="auto" w:fill="F8FAFC"/>
      </w:pPr>
      <w:r>
        <w:t xml:space="preserve">  36                  username=username,</w:t>
      </w:r>
    </w:p>
    <w:p w14:paraId="10F4E2CB" w14:textId="77777777" w:rsidR="00015DA0" w:rsidRDefault="00000000">
      <w:pPr>
        <w:pStyle w:val="CodeLine"/>
        <w:shd w:val="clear" w:color="auto" w:fill="F8FAFC"/>
      </w:pPr>
      <w:r>
        <w:t xml:space="preserve">  37                  password_hash=get_password_hash(password),</w:t>
      </w:r>
    </w:p>
    <w:p w14:paraId="1DAD375A" w14:textId="77777777" w:rsidR="00015DA0" w:rsidRDefault="00000000">
      <w:pPr>
        <w:pStyle w:val="CodeLine"/>
        <w:shd w:val="clear" w:color="auto" w:fill="F8FAFC"/>
      </w:pPr>
      <w:r>
        <w:t xml:space="preserve">  38                  display_name=display_name,</w:t>
      </w:r>
    </w:p>
    <w:p w14:paraId="1931349D" w14:textId="77777777" w:rsidR="00015DA0" w:rsidRDefault="00000000">
      <w:pPr>
        <w:pStyle w:val="CodeLine"/>
        <w:shd w:val="clear" w:color="auto" w:fill="F8FAFC"/>
      </w:pPr>
      <w:r>
        <w:t xml:space="preserve">  39                  role=role,</w:t>
      </w:r>
    </w:p>
    <w:p w14:paraId="0FBC385D" w14:textId="77777777" w:rsidR="00015DA0" w:rsidRDefault="00000000">
      <w:pPr>
        <w:pStyle w:val="CodeLine"/>
        <w:shd w:val="clear" w:color="auto" w:fill="F8FAFC"/>
      </w:pPr>
      <w:r>
        <w:t xml:space="preserve">  40                  is_active=True,</w:t>
      </w:r>
    </w:p>
    <w:p w14:paraId="42CB0CA5" w14:textId="77777777" w:rsidR="00015DA0" w:rsidRDefault="00000000">
      <w:pPr>
        <w:pStyle w:val="CodeLine"/>
        <w:shd w:val="clear" w:color="auto" w:fill="F8FAFC"/>
      </w:pPr>
      <w:r>
        <w:t xml:space="preserve">  41              )</w:t>
      </w:r>
    </w:p>
    <w:p w14:paraId="02B0ED03" w14:textId="77777777" w:rsidR="00015DA0" w:rsidRDefault="00000000">
      <w:pPr>
        <w:pStyle w:val="CodeLine"/>
        <w:shd w:val="clear" w:color="auto" w:fill="F8FAFC"/>
      </w:pPr>
      <w:r>
        <w:t xml:space="preserve">  42          )</w:t>
      </w:r>
    </w:p>
    <w:p w14:paraId="5881421D" w14:textId="77777777" w:rsidR="00015DA0" w:rsidRDefault="00000000">
      <w:pPr>
        <w:pStyle w:val="CodeLine"/>
        <w:shd w:val="clear" w:color="auto" w:fill="F8FAFC"/>
      </w:pPr>
      <w:r>
        <w:t xml:space="preserve">  43          created_users += 1</w:t>
      </w:r>
    </w:p>
    <w:p w14:paraId="71D22AF3" w14:textId="77777777" w:rsidR="00015DA0" w:rsidRDefault="00000000">
      <w:pPr>
        <w:pStyle w:val="CodeLine"/>
        <w:shd w:val="clear" w:color="auto" w:fill="F8FAFC"/>
      </w:pPr>
      <w:r>
        <w:t xml:space="preserve">  44  </w:t>
      </w:r>
    </w:p>
    <w:p w14:paraId="26C6AA02" w14:textId="77777777" w:rsidR="00015DA0" w:rsidRDefault="00000000">
      <w:pPr>
        <w:pStyle w:val="CodeLine"/>
        <w:shd w:val="clear" w:color="auto" w:fill="F8FAFC"/>
      </w:pPr>
      <w:r>
        <w:t xml:space="preserve">  45      existing_device = db.execute(select(Device).where(Device.device_id == settings.seed_device_id)).scalar_one_or_none()</w:t>
      </w:r>
    </w:p>
    <w:p w14:paraId="2E74E0C6" w14:textId="77777777" w:rsidR="00015DA0" w:rsidRDefault="00000000">
      <w:pPr>
        <w:pStyle w:val="CodeLine"/>
        <w:shd w:val="clear" w:color="auto" w:fill="F8FAFC"/>
      </w:pPr>
      <w:r>
        <w:t xml:space="preserve">  46      if not existing_device:</w:t>
      </w:r>
    </w:p>
    <w:p w14:paraId="54DFE1CC" w14:textId="77777777" w:rsidR="00015DA0" w:rsidRDefault="00000000">
      <w:pPr>
        <w:pStyle w:val="CodeLine"/>
        <w:shd w:val="clear" w:color="auto" w:fill="F8FAFC"/>
      </w:pPr>
      <w:r>
        <w:t xml:space="preserve">  47          db.add(</w:t>
      </w:r>
    </w:p>
    <w:p w14:paraId="2BE62F18" w14:textId="77777777" w:rsidR="00015DA0" w:rsidRDefault="00000000">
      <w:pPr>
        <w:pStyle w:val="CodeLine"/>
        <w:shd w:val="clear" w:color="auto" w:fill="F8FAFC"/>
      </w:pPr>
      <w:r>
        <w:t xml:space="preserve">  48              Device(</w:t>
      </w:r>
    </w:p>
    <w:p w14:paraId="38A97958" w14:textId="77777777" w:rsidR="00015DA0" w:rsidRDefault="00000000">
      <w:pPr>
        <w:pStyle w:val="CodeLine"/>
        <w:shd w:val="clear" w:color="auto" w:fill="F8FAFC"/>
      </w:pPr>
      <w:r>
        <w:t xml:space="preserve">  49                  device_id=settings.seed_device_id,</w:t>
      </w:r>
    </w:p>
    <w:p w14:paraId="58A105B3" w14:textId="77777777" w:rsidR="00015DA0" w:rsidRDefault="00000000">
      <w:pPr>
        <w:pStyle w:val="CodeLine"/>
        <w:shd w:val="clear" w:color="auto" w:fill="F8FAFC"/>
      </w:pPr>
      <w:r>
        <w:t xml:space="preserve">  50                  api_key=settings.seed_device_api_key,</w:t>
      </w:r>
    </w:p>
    <w:p w14:paraId="346490F9" w14:textId="77777777" w:rsidR="00015DA0" w:rsidRDefault="00000000">
      <w:pPr>
        <w:pStyle w:val="CodeLine"/>
        <w:shd w:val="clear" w:color="auto" w:fill="F8FAFC"/>
      </w:pPr>
      <w:r>
        <w:t xml:space="preserve">  51                  name=settings.seed_device_name,</w:t>
      </w:r>
    </w:p>
    <w:p w14:paraId="111A7E58" w14:textId="77777777" w:rsidR="00015DA0" w:rsidRDefault="00000000">
      <w:pPr>
        <w:pStyle w:val="CodeLine"/>
        <w:shd w:val="clear" w:color="auto" w:fill="F8FAFC"/>
      </w:pPr>
      <w:r>
        <w:t xml:space="preserve">  52                  location=settings.seed_device_location,</w:t>
      </w:r>
    </w:p>
    <w:p w14:paraId="406DC04C" w14:textId="77777777" w:rsidR="00015DA0" w:rsidRDefault="00000000">
      <w:pPr>
        <w:pStyle w:val="CodeLine"/>
        <w:shd w:val="clear" w:color="auto" w:fill="F8FAFC"/>
      </w:pPr>
      <w:r>
        <w:t xml:space="preserve">  53                  num_cages=settings.seed_device_num_cages,</w:t>
      </w:r>
    </w:p>
    <w:p w14:paraId="4D7704A4" w14:textId="77777777" w:rsidR="00015DA0" w:rsidRDefault="00000000">
      <w:pPr>
        <w:pStyle w:val="CodeLine"/>
        <w:shd w:val="clear" w:color="auto" w:fill="F8FAFC"/>
      </w:pPr>
      <w:r>
        <w:t xml:space="preserve">  54                  num_chickens=settings.seed_device_num_chickens,</w:t>
      </w:r>
    </w:p>
    <w:p w14:paraId="69F9EA08" w14:textId="77777777" w:rsidR="00015DA0" w:rsidRDefault="00000000">
      <w:pPr>
        <w:pStyle w:val="CodeLine"/>
        <w:shd w:val="clear" w:color="auto" w:fill="F8FAFC"/>
      </w:pPr>
      <w:r>
        <w:t xml:space="preserve">  55                  min_size_threshold=40.0,</w:t>
      </w:r>
    </w:p>
    <w:p w14:paraId="339428AC" w14:textId="77777777" w:rsidR="00015DA0" w:rsidRDefault="00000000">
      <w:pPr>
        <w:pStyle w:val="CodeLine"/>
        <w:shd w:val="clear" w:color="auto" w:fill="F8FAFC"/>
      </w:pPr>
      <w:r>
        <w:t xml:space="preserve">  56                  max_size_threshold=80.0,</w:t>
      </w:r>
    </w:p>
    <w:p w14:paraId="55E91A50" w14:textId="77777777" w:rsidR="00015DA0" w:rsidRDefault="00000000">
      <w:pPr>
        <w:pStyle w:val="CodeLine"/>
        <w:shd w:val="clear" w:color="auto" w:fill="F8FAFC"/>
      </w:pPr>
      <w:r>
        <w:t xml:space="preserve">  57                  confidence_threshold=0.85,</w:t>
      </w:r>
    </w:p>
    <w:p w14:paraId="6AA34201" w14:textId="77777777" w:rsidR="00015DA0" w:rsidRDefault="00000000">
      <w:pPr>
        <w:pStyle w:val="CodeLine"/>
        <w:shd w:val="clear" w:color="auto" w:fill="F8FAFC"/>
      </w:pPr>
      <w:r>
        <w:t xml:space="preserve">  58                  is_active=True,</w:t>
      </w:r>
    </w:p>
    <w:p w14:paraId="1428237E" w14:textId="77777777" w:rsidR="00015DA0" w:rsidRDefault="00000000">
      <w:pPr>
        <w:pStyle w:val="CodeLine"/>
        <w:shd w:val="clear" w:color="auto" w:fill="F8FAFC"/>
      </w:pPr>
      <w:r>
        <w:t xml:space="preserve">  59              )</w:t>
      </w:r>
    </w:p>
    <w:p w14:paraId="62E6474D" w14:textId="77777777" w:rsidR="00015DA0" w:rsidRDefault="00000000">
      <w:pPr>
        <w:pStyle w:val="CodeLine"/>
        <w:shd w:val="clear" w:color="auto" w:fill="F8FAFC"/>
      </w:pPr>
      <w:r>
        <w:t xml:space="preserve">  60          )</w:t>
      </w:r>
    </w:p>
    <w:p w14:paraId="374A4D75" w14:textId="77777777" w:rsidR="00015DA0" w:rsidRDefault="00000000">
      <w:pPr>
        <w:pStyle w:val="CodeLine"/>
        <w:shd w:val="clear" w:color="auto" w:fill="F8FAFC"/>
      </w:pPr>
      <w:r>
        <w:t xml:space="preserve">  61          created_devices += 1</w:t>
      </w:r>
    </w:p>
    <w:p w14:paraId="388A5E57" w14:textId="77777777" w:rsidR="00015DA0" w:rsidRDefault="00000000">
      <w:pPr>
        <w:pStyle w:val="CodeLine"/>
        <w:shd w:val="clear" w:color="auto" w:fill="F8FAFC"/>
      </w:pPr>
      <w:r>
        <w:t xml:space="preserve">  62  </w:t>
      </w:r>
    </w:p>
    <w:p w14:paraId="2F520B78" w14:textId="77777777" w:rsidR="00015DA0" w:rsidRDefault="00000000">
      <w:pPr>
        <w:pStyle w:val="CodeLine"/>
        <w:shd w:val="clear" w:color="auto" w:fill="F8FAFC"/>
      </w:pPr>
      <w:r>
        <w:t xml:space="preserve">  63      db.commit()</w:t>
      </w:r>
    </w:p>
    <w:p w14:paraId="798EC897" w14:textId="77777777" w:rsidR="00015DA0" w:rsidRDefault="00000000">
      <w:pPr>
        <w:pStyle w:val="CodeLine"/>
        <w:shd w:val="clear" w:color="auto" w:fill="F8FAFC"/>
      </w:pPr>
      <w:r>
        <w:t xml:space="preserve">  64      return {</w:t>
      </w:r>
    </w:p>
    <w:p w14:paraId="75B24C6D" w14:textId="77777777" w:rsidR="00015DA0" w:rsidRDefault="00000000">
      <w:pPr>
        <w:pStyle w:val="CodeLine"/>
        <w:shd w:val="clear" w:color="auto" w:fill="F8FAFC"/>
      </w:pPr>
      <w:r>
        <w:t xml:space="preserve">  65          "users_created": created_users,</w:t>
      </w:r>
    </w:p>
    <w:p w14:paraId="542AF04D" w14:textId="77777777" w:rsidR="00015DA0" w:rsidRDefault="00000000">
      <w:pPr>
        <w:pStyle w:val="CodeLine"/>
        <w:shd w:val="clear" w:color="auto" w:fill="F8FAFC"/>
      </w:pPr>
      <w:r>
        <w:t xml:space="preserve">  66          "devices_created": created_devices,</w:t>
      </w:r>
    </w:p>
    <w:p w14:paraId="0E5199CF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 67          "seed_device_id": settings.seed_device_id,</w:t>
      </w:r>
    </w:p>
    <w:p w14:paraId="6B8659E3" w14:textId="77777777" w:rsidR="00015DA0" w:rsidRDefault="00000000">
      <w:pPr>
        <w:pStyle w:val="CodeLine"/>
        <w:shd w:val="clear" w:color="auto" w:fill="F8FAFC"/>
      </w:pPr>
      <w:r>
        <w:t xml:space="preserve">  68          "seed_admin_username": settings.seed_admin_username,</w:t>
      </w:r>
    </w:p>
    <w:p w14:paraId="1C334271" w14:textId="77777777" w:rsidR="00015DA0" w:rsidRDefault="00000000">
      <w:pPr>
        <w:pStyle w:val="CodeLine"/>
        <w:shd w:val="clear" w:color="auto" w:fill="F8FAFC"/>
      </w:pPr>
      <w:r>
        <w:t xml:space="preserve">  69          "seed_viewer_username": settings.seed_viewer_username,</w:t>
      </w:r>
    </w:p>
    <w:p w14:paraId="7588AEF5" w14:textId="77777777" w:rsidR="00015DA0" w:rsidRDefault="00000000">
      <w:pPr>
        <w:pStyle w:val="CodeLine"/>
        <w:shd w:val="clear" w:color="auto" w:fill="F8FAFC"/>
      </w:pPr>
      <w:r>
        <w:t xml:space="preserve">  70          "seed_editor_username": settings.seed_editor_username,</w:t>
      </w:r>
    </w:p>
    <w:p w14:paraId="17ACD8E7" w14:textId="77777777" w:rsidR="00015DA0" w:rsidRDefault="00000000">
      <w:pPr>
        <w:pStyle w:val="CodeLine"/>
        <w:shd w:val="clear" w:color="auto" w:fill="F8FAFC"/>
      </w:pPr>
      <w:r>
        <w:t xml:space="preserve">  71      }</w:t>
      </w:r>
    </w:p>
    <w:p w14:paraId="5D09DEF9" w14:textId="77777777" w:rsidR="00015DA0" w:rsidRDefault="00000000">
      <w:r>
        <w:br w:type="page"/>
      </w:r>
    </w:p>
    <w:p w14:paraId="5EBBD41E" w14:textId="77777777" w:rsidR="00015DA0" w:rsidRDefault="00000000">
      <w:pPr>
        <w:pStyle w:val="Heading1"/>
        <w:pBdr>
          <w:bottom w:val="single" w:sz="8" w:space="8" w:color="D9E2EC"/>
        </w:pBdr>
      </w:pPr>
      <w:r>
        <w:lastRenderedPageBreak/>
        <w:t>backend/app/routers/auth.py</w:t>
      </w:r>
    </w:p>
    <w:p w14:paraId="66C55EAF" w14:textId="77777777" w:rsidR="00015DA0" w:rsidRDefault="00000000">
      <w:r>
        <w:rPr>
          <w:i/>
          <w:color w:val="475569"/>
          <w:sz w:val="17"/>
        </w:rPr>
        <w:t>Language: py | Lines: 81</w:t>
      </w:r>
    </w:p>
    <w:p w14:paraId="3CCE4CF8" w14:textId="77777777" w:rsidR="00015DA0" w:rsidRDefault="00000000">
      <w:pPr>
        <w:pStyle w:val="CodeLine"/>
        <w:shd w:val="clear" w:color="auto" w:fill="F8FAFC"/>
      </w:pPr>
      <w:r>
        <w:t xml:space="preserve">   1  ﻿from fastapi import APIRouter, Depends, HTTPException, status</w:t>
      </w:r>
    </w:p>
    <w:p w14:paraId="516BA76D" w14:textId="77777777" w:rsidR="00015DA0" w:rsidRDefault="00000000">
      <w:pPr>
        <w:pStyle w:val="CodeLine"/>
        <w:shd w:val="clear" w:color="auto" w:fill="F8FAFC"/>
      </w:pPr>
      <w:r>
        <w:t xml:space="preserve">   2  from fastapi.security import OAuth2PasswordRequestForm</w:t>
      </w:r>
    </w:p>
    <w:p w14:paraId="2A02D891" w14:textId="77777777" w:rsidR="00015DA0" w:rsidRDefault="00000000">
      <w:pPr>
        <w:pStyle w:val="CodeLine"/>
        <w:shd w:val="clear" w:color="auto" w:fill="F8FAFC"/>
      </w:pPr>
      <w:r>
        <w:t xml:space="preserve">   3  from sqlalchemy import select</w:t>
      </w:r>
    </w:p>
    <w:p w14:paraId="4A3AEF98" w14:textId="77777777" w:rsidR="00015DA0" w:rsidRDefault="00000000">
      <w:pPr>
        <w:pStyle w:val="CodeLine"/>
        <w:shd w:val="clear" w:color="auto" w:fill="F8FAFC"/>
      </w:pPr>
      <w:r>
        <w:t xml:space="preserve">   4  from sqlalchemy.orm import Session</w:t>
      </w:r>
    </w:p>
    <w:p w14:paraId="5206678B" w14:textId="77777777" w:rsidR="00015DA0" w:rsidRDefault="00000000">
      <w:pPr>
        <w:pStyle w:val="CodeLine"/>
        <w:shd w:val="clear" w:color="auto" w:fill="F8FAFC"/>
      </w:pPr>
      <w:r>
        <w:t xml:space="preserve">   5  </w:t>
      </w:r>
    </w:p>
    <w:p w14:paraId="5ABF2AB8" w14:textId="77777777" w:rsidR="00015DA0" w:rsidRDefault="00000000">
      <w:pPr>
        <w:pStyle w:val="CodeLine"/>
        <w:shd w:val="clear" w:color="auto" w:fill="F8FAFC"/>
      </w:pPr>
      <w:r>
        <w:t xml:space="preserve">   6  from app.auth import create_access_token, get_password_hash, verify_password</w:t>
      </w:r>
    </w:p>
    <w:p w14:paraId="72D6ABE8" w14:textId="77777777" w:rsidR="00015DA0" w:rsidRDefault="00000000">
      <w:pPr>
        <w:pStyle w:val="CodeLine"/>
        <w:shd w:val="clear" w:color="auto" w:fill="F8FAFC"/>
      </w:pPr>
      <w:r>
        <w:t xml:space="preserve">   7  from app.database import get_db</w:t>
      </w:r>
    </w:p>
    <w:p w14:paraId="308DE608" w14:textId="77777777" w:rsidR="00015DA0" w:rsidRDefault="00000000">
      <w:pPr>
        <w:pStyle w:val="CodeLine"/>
        <w:shd w:val="clear" w:color="auto" w:fill="F8FAFC"/>
      </w:pPr>
      <w:r>
        <w:t xml:space="preserve">   8  from app.dependencies import get_current_user</w:t>
      </w:r>
    </w:p>
    <w:p w14:paraId="4EBE9965" w14:textId="77777777" w:rsidR="00015DA0" w:rsidRDefault="00000000">
      <w:pPr>
        <w:pStyle w:val="CodeLine"/>
        <w:shd w:val="clear" w:color="auto" w:fill="F8FAFC"/>
      </w:pPr>
      <w:r>
        <w:t xml:space="preserve">   9  from app.models import User</w:t>
      </w:r>
    </w:p>
    <w:p w14:paraId="010FA564" w14:textId="77777777" w:rsidR="00015DA0" w:rsidRDefault="00000000">
      <w:pPr>
        <w:pStyle w:val="CodeLine"/>
        <w:shd w:val="clear" w:color="auto" w:fill="F8FAFC"/>
      </w:pPr>
      <w:r>
        <w:t xml:space="preserve">  10  from app.schemas import (</w:t>
      </w:r>
    </w:p>
    <w:p w14:paraId="50489DCE" w14:textId="77777777" w:rsidR="00015DA0" w:rsidRDefault="00000000">
      <w:pPr>
        <w:pStyle w:val="CodeLine"/>
        <w:shd w:val="clear" w:color="auto" w:fill="F8FAFC"/>
      </w:pPr>
      <w:r>
        <w:t xml:space="preserve">  11      ChangePasswordRequest,</w:t>
      </w:r>
    </w:p>
    <w:p w14:paraId="0CDAD5AF" w14:textId="77777777" w:rsidR="00015DA0" w:rsidRDefault="00000000">
      <w:pPr>
        <w:pStyle w:val="CodeLine"/>
        <w:shd w:val="clear" w:color="auto" w:fill="F8FAFC"/>
      </w:pPr>
      <w:r>
        <w:t xml:space="preserve">  12      ClearDataRequest,</w:t>
      </w:r>
    </w:p>
    <w:p w14:paraId="42446474" w14:textId="77777777" w:rsidR="00015DA0" w:rsidRDefault="00000000">
      <w:pPr>
        <w:pStyle w:val="CodeLine"/>
        <w:shd w:val="clear" w:color="auto" w:fill="F8FAFC"/>
      </w:pPr>
      <w:r>
        <w:t xml:space="preserve">  13      ClearDataResponse,</w:t>
      </w:r>
    </w:p>
    <w:p w14:paraId="54CE93BA" w14:textId="77777777" w:rsidR="00015DA0" w:rsidRDefault="00000000">
      <w:pPr>
        <w:pStyle w:val="CodeLine"/>
        <w:shd w:val="clear" w:color="auto" w:fill="F8FAFC"/>
      </w:pPr>
      <w:r>
        <w:t xml:space="preserve">  14      LoginRequest,</w:t>
      </w:r>
    </w:p>
    <w:p w14:paraId="14061B64" w14:textId="77777777" w:rsidR="00015DA0" w:rsidRDefault="00000000">
      <w:pPr>
        <w:pStyle w:val="CodeLine"/>
        <w:shd w:val="clear" w:color="auto" w:fill="F8FAFC"/>
      </w:pPr>
      <w:r>
        <w:t xml:space="preserve">  15      PasswordChangeResponse,</w:t>
      </w:r>
    </w:p>
    <w:p w14:paraId="4955967B" w14:textId="77777777" w:rsidR="00015DA0" w:rsidRDefault="00000000">
      <w:pPr>
        <w:pStyle w:val="CodeLine"/>
        <w:shd w:val="clear" w:color="auto" w:fill="F8FAFC"/>
      </w:pPr>
      <w:r>
        <w:t xml:space="preserve">  16      TokenResponse,</w:t>
      </w:r>
    </w:p>
    <w:p w14:paraId="737ACDA3" w14:textId="77777777" w:rsidR="00015DA0" w:rsidRDefault="00000000">
      <w:pPr>
        <w:pStyle w:val="CodeLine"/>
        <w:shd w:val="clear" w:color="auto" w:fill="F8FAFC"/>
      </w:pPr>
      <w:r>
        <w:t xml:space="preserve">  17      UserRead,</w:t>
      </w:r>
    </w:p>
    <w:p w14:paraId="492FE811" w14:textId="77777777" w:rsidR="00015DA0" w:rsidRDefault="00000000">
      <w:pPr>
        <w:pStyle w:val="CodeLine"/>
        <w:shd w:val="clear" w:color="auto" w:fill="F8FAFC"/>
      </w:pPr>
      <w:r>
        <w:t xml:space="preserve">  18  )</w:t>
      </w:r>
    </w:p>
    <w:p w14:paraId="4DE6A5C6" w14:textId="77777777" w:rsidR="00015DA0" w:rsidRDefault="00000000">
      <w:pPr>
        <w:pStyle w:val="CodeLine"/>
        <w:shd w:val="clear" w:color="auto" w:fill="F8FAFC"/>
      </w:pPr>
      <w:r>
        <w:t xml:space="preserve">  19  from app.services import clear_runtime_data</w:t>
      </w:r>
    </w:p>
    <w:p w14:paraId="24726F5A" w14:textId="77777777" w:rsidR="00015DA0" w:rsidRDefault="00000000">
      <w:pPr>
        <w:pStyle w:val="CodeLine"/>
        <w:shd w:val="clear" w:color="auto" w:fill="F8FAFC"/>
      </w:pPr>
      <w:r>
        <w:t xml:space="preserve">  20  </w:t>
      </w:r>
    </w:p>
    <w:p w14:paraId="5526A20A" w14:textId="77777777" w:rsidR="00015DA0" w:rsidRDefault="00000000">
      <w:pPr>
        <w:pStyle w:val="CodeLine"/>
        <w:shd w:val="clear" w:color="auto" w:fill="F8FAFC"/>
      </w:pPr>
      <w:r>
        <w:t xml:space="preserve">  21  </w:t>
      </w:r>
    </w:p>
    <w:p w14:paraId="46234B60" w14:textId="77777777" w:rsidR="00015DA0" w:rsidRDefault="00000000">
      <w:pPr>
        <w:pStyle w:val="CodeLine"/>
        <w:shd w:val="clear" w:color="auto" w:fill="F8FAFC"/>
      </w:pPr>
      <w:r>
        <w:t xml:space="preserve">  22  router = APIRouter(prefix="/auth", tags=["auth"])</w:t>
      </w:r>
    </w:p>
    <w:p w14:paraId="530F7160" w14:textId="77777777" w:rsidR="00015DA0" w:rsidRDefault="00000000">
      <w:pPr>
        <w:pStyle w:val="CodeLine"/>
        <w:shd w:val="clear" w:color="auto" w:fill="F8FAFC"/>
      </w:pPr>
      <w:r>
        <w:t xml:space="preserve">  23  </w:t>
      </w:r>
    </w:p>
    <w:p w14:paraId="127D3F01" w14:textId="77777777" w:rsidR="00015DA0" w:rsidRDefault="00000000">
      <w:pPr>
        <w:pStyle w:val="CodeLine"/>
        <w:shd w:val="clear" w:color="auto" w:fill="F8FAFC"/>
      </w:pPr>
      <w:r>
        <w:t xml:space="preserve">  24  </w:t>
      </w:r>
    </w:p>
    <w:p w14:paraId="69E6B5A5" w14:textId="77777777" w:rsidR="00015DA0" w:rsidRDefault="00000000">
      <w:pPr>
        <w:pStyle w:val="CodeLine"/>
        <w:shd w:val="clear" w:color="auto" w:fill="F8FAFC"/>
      </w:pPr>
      <w:r>
        <w:t xml:space="preserve">  25  def _authenticate(db: Session, username: str, password: str) -&gt; User:</w:t>
      </w:r>
    </w:p>
    <w:p w14:paraId="52D36231" w14:textId="77777777" w:rsidR="00015DA0" w:rsidRDefault="00000000">
      <w:pPr>
        <w:pStyle w:val="CodeLine"/>
        <w:shd w:val="clear" w:color="auto" w:fill="F8FAFC"/>
      </w:pPr>
      <w:r>
        <w:t xml:space="preserve">  26      user = db.execute(select(User).where(User.username == username)).scalar_one_or_none()</w:t>
      </w:r>
    </w:p>
    <w:p w14:paraId="126AD72F" w14:textId="77777777" w:rsidR="00015DA0" w:rsidRDefault="00000000">
      <w:pPr>
        <w:pStyle w:val="CodeLine"/>
        <w:shd w:val="clear" w:color="auto" w:fill="F8FAFC"/>
      </w:pPr>
      <w:r>
        <w:t xml:space="preserve">  27      if not user or not verify_password(password, user.password_hash):</w:t>
      </w:r>
    </w:p>
    <w:p w14:paraId="27CDD056" w14:textId="77777777" w:rsidR="00015DA0" w:rsidRDefault="00000000">
      <w:pPr>
        <w:pStyle w:val="CodeLine"/>
        <w:shd w:val="clear" w:color="auto" w:fill="F8FAFC"/>
      </w:pPr>
      <w:r>
        <w:t xml:space="preserve">  28          raise HTTPException(status_code=status.HTTP_401_UNAUTHORIZED, detail="Invalid username or password")</w:t>
      </w:r>
    </w:p>
    <w:p w14:paraId="1DBE37CE" w14:textId="77777777" w:rsidR="00015DA0" w:rsidRDefault="00000000">
      <w:pPr>
        <w:pStyle w:val="CodeLine"/>
        <w:shd w:val="clear" w:color="auto" w:fill="F8FAFC"/>
      </w:pPr>
      <w:r>
        <w:t xml:space="preserve">  29      if not user.is_active:</w:t>
      </w:r>
    </w:p>
    <w:p w14:paraId="256F9508" w14:textId="77777777" w:rsidR="00015DA0" w:rsidRDefault="00000000">
      <w:pPr>
        <w:pStyle w:val="CodeLine"/>
        <w:shd w:val="clear" w:color="auto" w:fill="F8FAFC"/>
      </w:pPr>
      <w:r>
        <w:t xml:space="preserve">  30          raise HTTPException(status_code=status.HTTP_403_FORBIDDEN, detail="Inactive user")</w:t>
      </w:r>
    </w:p>
    <w:p w14:paraId="44B51A6A" w14:textId="77777777" w:rsidR="00015DA0" w:rsidRDefault="00000000">
      <w:pPr>
        <w:pStyle w:val="CodeLine"/>
        <w:shd w:val="clear" w:color="auto" w:fill="F8FAFC"/>
      </w:pPr>
      <w:r>
        <w:t xml:space="preserve">  31      return user</w:t>
      </w:r>
    </w:p>
    <w:p w14:paraId="72C32B6C" w14:textId="77777777" w:rsidR="00015DA0" w:rsidRDefault="00000000">
      <w:pPr>
        <w:pStyle w:val="CodeLine"/>
        <w:shd w:val="clear" w:color="auto" w:fill="F8FAFC"/>
      </w:pPr>
      <w:r>
        <w:t xml:space="preserve">  32  </w:t>
      </w:r>
    </w:p>
    <w:p w14:paraId="4465C30C" w14:textId="77777777" w:rsidR="00015DA0" w:rsidRDefault="00000000">
      <w:pPr>
        <w:pStyle w:val="CodeLine"/>
        <w:shd w:val="clear" w:color="auto" w:fill="F8FAFC"/>
      </w:pPr>
      <w:r>
        <w:t xml:space="preserve">  33  </w:t>
      </w:r>
    </w:p>
    <w:p w14:paraId="0EF88418" w14:textId="77777777" w:rsidR="00015DA0" w:rsidRDefault="00000000">
      <w:pPr>
        <w:pStyle w:val="CodeLine"/>
        <w:shd w:val="clear" w:color="auto" w:fill="F8FAFC"/>
      </w:pPr>
      <w:r>
        <w:t xml:space="preserve">  34  @router.post("/login", response_model=TokenResponse)</w:t>
      </w:r>
    </w:p>
    <w:p w14:paraId="6EF0534C" w14:textId="77777777" w:rsidR="00015DA0" w:rsidRDefault="00000000">
      <w:pPr>
        <w:pStyle w:val="CodeLine"/>
        <w:shd w:val="clear" w:color="auto" w:fill="F8FAFC"/>
      </w:pPr>
      <w:r>
        <w:t xml:space="preserve">  35  def login(payload: LoginRequest, db: Session = Depends(get_db)):</w:t>
      </w:r>
    </w:p>
    <w:p w14:paraId="14B88EDC" w14:textId="77777777" w:rsidR="00015DA0" w:rsidRDefault="00000000">
      <w:pPr>
        <w:pStyle w:val="CodeLine"/>
        <w:shd w:val="clear" w:color="auto" w:fill="F8FAFC"/>
      </w:pPr>
      <w:r>
        <w:t xml:space="preserve">  36      user = _authenticate(db, payload.username, payload.password)</w:t>
      </w:r>
    </w:p>
    <w:p w14:paraId="074D5854" w14:textId="77777777" w:rsidR="00015DA0" w:rsidRDefault="00000000">
      <w:pPr>
        <w:pStyle w:val="CodeLine"/>
        <w:shd w:val="clear" w:color="auto" w:fill="F8FAFC"/>
      </w:pPr>
      <w:r>
        <w:t xml:space="preserve">  37      token = create_access_token(str(user.id), {"username": user.username})</w:t>
      </w:r>
    </w:p>
    <w:p w14:paraId="3D425027" w14:textId="77777777" w:rsidR="00015DA0" w:rsidRDefault="00000000">
      <w:pPr>
        <w:pStyle w:val="CodeLine"/>
        <w:shd w:val="clear" w:color="auto" w:fill="F8FAFC"/>
      </w:pPr>
      <w:r>
        <w:t xml:space="preserve">  38      return TokenResponse(access_token=token)</w:t>
      </w:r>
    </w:p>
    <w:p w14:paraId="3409C681" w14:textId="77777777" w:rsidR="00015DA0" w:rsidRDefault="00000000">
      <w:pPr>
        <w:pStyle w:val="CodeLine"/>
        <w:shd w:val="clear" w:color="auto" w:fill="F8FAFC"/>
      </w:pPr>
      <w:r>
        <w:t xml:space="preserve">  39  </w:t>
      </w:r>
    </w:p>
    <w:p w14:paraId="761110A3" w14:textId="77777777" w:rsidR="00015DA0" w:rsidRDefault="00000000">
      <w:pPr>
        <w:pStyle w:val="CodeLine"/>
        <w:shd w:val="clear" w:color="auto" w:fill="F8FAFC"/>
      </w:pPr>
      <w:r>
        <w:t xml:space="preserve">  40  </w:t>
      </w:r>
    </w:p>
    <w:p w14:paraId="07B82BE3" w14:textId="77777777" w:rsidR="00015DA0" w:rsidRDefault="00000000">
      <w:pPr>
        <w:pStyle w:val="CodeLine"/>
        <w:shd w:val="clear" w:color="auto" w:fill="F8FAFC"/>
      </w:pPr>
      <w:r>
        <w:t xml:space="preserve">  41  @router.post("/token", response_model=TokenResponse)</w:t>
      </w:r>
    </w:p>
    <w:p w14:paraId="3F7861E1" w14:textId="77777777" w:rsidR="00015DA0" w:rsidRDefault="00000000">
      <w:pPr>
        <w:pStyle w:val="CodeLine"/>
        <w:shd w:val="clear" w:color="auto" w:fill="F8FAFC"/>
      </w:pPr>
      <w:r>
        <w:t xml:space="preserve">  42  def token(form_data: OAuth2PasswordRequestForm = Depends(), db: Session = Depends(get_db)):</w:t>
      </w:r>
    </w:p>
    <w:p w14:paraId="084FDA58" w14:textId="77777777" w:rsidR="00015DA0" w:rsidRDefault="00000000">
      <w:pPr>
        <w:pStyle w:val="CodeLine"/>
        <w:shd w:val="clear" w:color="auto" w:fill="F8FAFC"/>
      </w:pPr>
      <w:r>
        <w:t xml:space="preserve">  43      user = _authenticate(db, form_data.username, form_data.password)</w:t>
      </w:r>
    </w:p>
    <w:p w14:paraId="7A782121" w14:textId="77777777" w:rsidR="00015DA0" w:rsidRDefault="00000000">
      <w:pPr>
        <w:pStyle w:val="CodeLine"/>
        <w:shd w:val="clear" w:color="auto" w:fill="F8FAFC"/>
      </w:pPr>
      <w:r>
        <w:t xml:space="preserve">  44      token = create_access_token(str(user.id), {"username": user.username})</w:t>
      </w:r>
    </w:p>
    <w:p w14:paraId="6D9BF3E9" w14:textId="77777777" w:rsidR="00015DA0" w:rsidRDefault="00000000">
      <w:pPr>
        <w:pStyle w:val="CodeLine"/>
        <w:shd w:val="clear" w:color="auto" w:fill="F8FAFC"/>
      </w:pPr>
      <w:r>
        <w:t xml:space="preserve">  45      return TokenResponse(access_token=token)</w:t>
      </w:r>
    </w:p>
    <w:p w14:paraId="12E9147A" w14:textId="77777777" w:rsidR="00015DA0" w:rsidRDefault="00000000">
      <w:pPr>
        <w:pStyle w:val="CodeLine"/>
        <w:shd w:val="clear" w:color="auto" w:fill="F8FAFC"/>
      </w:pPr>
      <w:r>
        <w:t xml:space="preserve">  46  </w:t>
      </w:r>
    </w:p>
    <w:p w14:paraId="12C35647" w14:textId="77777777" w:rsidR="00015DA0" w:rsidRDefault="00000000">
      <w:pPr>
        <w:pStyle w:val="CodeLine"/>
        <w:shd w:val="clear" w:color="auto" w:fill="F8FAFC"/>
      </w:pPr>
      <w:r>
        <w:t xml:space="preserve">  47  </w:t>
      </w:r>
    </w:p>
    <w:p w14:paraId="6AD19FFB" w14:textId="77777777" w:rsidR="00015DA0" w:rsidRDefault="00000000">
      <w:pPr>
        <w:pStyle w:val="CodeLine"/>
        <w:shd w:val="clear" w:color="auto" w:fill="F8FAFC"/>
      </w:pPr>
      <w:r>
        <w:t xml:space="preserve">  48  @router.get("/me", response_model=UserRead)</w:t>
      </w:r>
    </w:p>
    <w:p w14:paraId="06F35740" w14:textId="77777777" w:rsidR="00015DA0" w:rsidRDefault="00000000">
      <w:pPr>
        <w:pStyle w:val="CodeLine"/>
        <w:shd w:val="clear" w:color="auto" w:fill="F8FAFC"/>
      </w:pPr>
      <w:r>
        <w:t xml:space="preserve">  49  def me(current_user: User = Depends(get_current_user)):</w:t>
      </w:r>
    </w:p>
    <w:p w14:paraId="4066D77D" w14:textId="77777777" w:rsidR="00015DA0" w:rsidRDefault="00000000">
      <w:pPr>
        <w:pStyle w:val="CodeLine"/>
        <w:shd w:val="clear" w:color="auto" w:fill="F8FAFC"/>
      </w:pPr>
      <w:r>
        <w:t xml:space="preserve">  50      return current_user</w:t>
      </w:r>
    </w:p>
    <w:p w14:paraId="4465BAD0" w14:textId="77777777" w:rsidR="00015DA0" w:rsidRDefault="00000000">
      <w:pPr>
        <w:pStyle w:val="CodeLine"/>
        <w:shd w:val="clear" w:color="auto" w:fill="F8FAFC"/>
      </w:pPr>
      <w:r>
        <w:t xml:space="preserve">  51  </w:t>
      </w:r>
    </w:p>
    <w:p w14:paraId="0DBCA6B1" w14:textId="77777777" w:rsidR="00015DA0" w:rsidRDefault="00000000">
      <w:pPr>
        <w:pStyle w:val="CodeLine"/>
        <w:shd w:val="clear" w:color="auto" w:fill="F8FAFC"/>
      </w:pPr>
      <w:r>
        <w:t xml:space="preserve">  52  </w:t>
      </w:r>
    </w:p>
    <w:p w14:paraId="195381B6" w14:textId="77777777" w:rsidR="00015DA0" w:rsidRDefault="00000000">
      <w:pPr>
        <w:pStyle w:val="CodeLine"/>
        <w:shd w:val="clear" w:color="auto" w:fill="F8FAFC"/>
      </w:pPr>
      <w:r>
        <w:t xml:space="preserve">  53  @router.post("/change-password", response_model=PasswordChangeResponse)</w:t>
      </w:r>
    </w:p>
    <w:p w14:paraId="33A3D971" w14:textId="77777777" w:rsidR="00015DA0" w:rsidRDefault="00000000">
      <w:pPr>
        <w:pStyle w:val="CodeLine"/>
        <w:shd w:val="clear" w:color="auto" w:fill="F8FAFC"/>
      </w:pPr>
      <w:r>
        <w:t xml:space="preserve">  54  def change_password(</w:t>
      </w:r>
    </w:p>
    <w:p w14:paraId="2FD991FA" w14:textId="77777777" w:rsidR="00015DA0" w:rsidRDefault="00000000">
      <w:pPr>
        <w:pStyle w:val="CodeLine"/>
        <w:shd w:val="clear" w:color="auto" w:fill="F8FAFC"/>
      </w:pPr>
      <w:r>
        <w:t xml:space="preserve">  55      payload: ChangePasswordRequest,</w:t>
      </w:r>
    </w:p>
    <w:p w14:paraId="48C1FA10" w14:textId="77777777" w:rsidR="00015DA0" w:rsidRDefault="00000000">
      <w:pPr>
        <w:pStyle w:val="CodeLine"/>
        <w:shd w:val="clear" w:color="auto" w:fill="F8FAFC"/>
      </w:pPr>
      <w:r>
        <w:t xml:space="preserve">  56      db: Session = Depends(get_db),</w:t>
      </w:r>
    </w:p>
    <w:p w14:paraId="54A31446" w14:textId="77777777" w:rsidR="00015DA0" w:rsidRDefault="00000000">
      <w:pPr>
        <w:pStyle w:val="CodeLine"/>
        <w:shd w:val="clear" w:color="auto" w:fill="F8FAFC"/>
      </w:pPr>
      <w:r>
        <w:t xml:space="preserve">  57      current_user: User = Depends(get_current_user),</w:t>
      </w:r>
    </w:p>
    <w:p w14:paraId="0F4DA0D1" w14:textId="77777777" w:rsidR="00015DA0" w:rsidRDefault="00000000">
      <w:pPr>
        <w:pStyle w:val="CodeLine"/>
        <w:shd w:val="clear" w:color="auto" w:fill="F8FAFC"/>
      </w:pPr>
      <w:r>
        <w:t xml:space="preserve">  58  ):</w:t>
      </w:r>
    </w:p>
    <w:p w14:paraId="301F2E2B" w14:textId="77777777" w:rsidR="00015DA0" w:rsidRDefault="00000000">
      <w:pPr>
        <w:pStyle w:val="CodeLine"/>
        <w:shd w:val="clear" w:color="auto" w:fill="F8FAFC"/>
      </w:pPr>
      <w:r>
        <w:t xml:space="preserve">  59      if not verify_password(payload.current_password, current_user.password_hash):</w:t>
      </w:r>
    </w:p>
    <w:p w14:paraId="373B02F6" w14:textId="77777777" w:rsidR="00015DA0" w:rsidRDefault="00000000">
      <w:pPr>
        <w:pStyle w:val="CodeLine"/>
        <w:shd w:val="clear" w:color="auto" w:fill="F8FAFC"/>
      </w:pPr>
      <w:r>
        <w:t xml:space="preserve">  60          raise HTTPException(status_code=status.HTTP_400_BAD_REQUEST, detail="Current password is incorrect")</w:t>
      </w:r>
    </w:p>
    <w:p w14:paraId="6DED5AF3" w14:textId="77777777" w:rsidR="00015DA0" w:rsidRDefault="00000000">
      <w:pPr>
        <w:pStyle w:val="CodeLine"/>
        <w:shd w:val="clear" w:color="auto" w:fill="F8FAFC"/>
      </w:pPr>
      <w:r>
        <w:t xml:space="preserve">  61      if payload.current_password == payload.new_password:</w:t>
      </w:r>
    </w:p>
    <w:p w14:paraId="45C71656" w14:textId="77777777" w:rsidR="00015DA0" w:rsidRDefault="00000000">
      <w:pPr>
        <w:pStyle w:val="CodeLine"/>
        <w:shd w:val="clear" w:color="auto" w:fill="F8FAFC"/>
      </w:pPr>
      <w:r>
        <w:t xml:space="preserve">  62          raise HTTPException(status_code=status.HTTP_400_BAD_REQUEST, detail="New password must be different")</w:t>
      </w:r>
    </w:p>
    <w:p w14:paraId="01B0B70A" w14:textId="77777777" w:rsidR="00015DA0" w:rsidRDefault="00000000">
      <w:pPr>
        <w:pStyle w:val="CodeLine"/>
        <w:shd w:val="clear" w:color="auto" w:fill="F8FAFC"/>
      </w:pPr>
      <w:r>
        <w:t xml:space="preserve">  63  </w:t>
      </w:r>
    </w:p>
    <w:p w14:paraId="736AAD48" w14:textId="77777777" w:rsidR="00015DA0" w:rsidRDefault="00000000">
      <w:pPr>
        <w:pStyle w:val="CodeLine"/>
        <w:shd w:val="clear" w:color="auto" w:fill="F8FAFC"/>
      </w:pPr>
      <w:r>
        <w:t xml:space="preserve">  64      current_user.password_hash = get_password_hash(payload.new_password)</w:t>
      </w:r>
    </w:p>
    <w:p w14:paraId="5E869B44" w14:textId="77777777" w:rsidR="00015DA0" w:rsidRDefault="00000000">
      <w:pPr>
        <w:pStyle w:val="CodeLine"/>
        <w:shd w:val="clear" w:color="auto" w:fill="F8FAFC"/>
      </w:pPr>
      <w:r>
        <w:t xml:space="preserve">  65      db.add(current_user)</w:t>
      </w:r>
    </w:p>
    <w:p w14:paraId="6CFF7710" w14:textId="77777777" w:rsidR="00015DA0" w:rsidRDefault="00000000">
      <w:pPr>
        <w:pStyle w:val="CodeLine"/>
        <w:shd w:val="clear" w:color="auto" w:fill="F8FAFC"/>
      </w:pPr>
      <w:r>
        <w:t xml:space="preserve">  66      db.commit()</w:t>
      </w:r>
    </w:p>
    <w:p w14:paraId="1F878837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 67      return PasswordChangeResponse(message="Password updated successfully")</w:t>
      </w:r>
    </w:p>
    <w:p w14:paraId="2D8172EF" w14:textId="77777777" w:rsidR="00015DA0" w:rsidRDefault="00000000">
      <w:pPr>
        <w:pStyle w:val="CodeLine"/>
        <w:shd w:val="clear" w:color="auto" w:fill="F8FAFC"/>
      </w:pPr>
      <w:r>
        <w:t xml:space="preserve">  68  </w:t>
      </w:r>
    </w:p>
    <w:p w14:paraId="5A230334" w14:textId="77777777" w:rsidR="00015DA0" w:rsidRDefault="00000000">
      <w:pPr>
        <w:pStyle w:val="CodeLine"/>
        <w:shd w:val="clear" w:color="auto" w:fill="F8FAFC"/>
      </w:pPr>
      <w:r>
        <w:t xml:space="preserve">  69  </w:t>
      </w:r>
    </w:p>
    <w:p w14:paraId="0C3ECD91" w14:textId="77777777" w:rsidR="00015DA0" w:rsidRDefault="00000000">
      <w:pPr>
        <w:pStyle w:val="CodeLine"/>
        <w:shd w:val="clear" w:color="auto" w:fill="F8FAFC"/>
      </w:pPr>
      <w:r>
        <w:t xml:space="preserve">  70  @router.post("/clear-data", response_model=ClearDataResponse)</w:t>
      </w:r>
    </w:p>
    <w:p w14:paraId="6060E7D3" w14:textId="77777777" w:rsidR="00015DA0" w:rsidRDefault="00000000">
      <w:pPr>
        <w:pStyle w:val="CodeLine"/>
        <w:shd w:val="clear" w:color="auto" w:fill="F8FAFC"/>
      </w:pPr>
      <w:r>
        <w:t xml:space="preserve">  71  def clear_data(</w:t>
      </w:r>
    </w:p>
    <w:p w14:paraId="00AA73AE" w14:textId="77777777" w:rsidR="00015DA0" w:rsidRDefault="00000000">
      <w:pPr>
        <w:pStyle w:val="CodeLine"/>
        <w:shd w:val="clear" w:color="auto" w:fill="F8FAFC"/>
      </w:pPr>
      <w:r>
        <w:t xml:space="preserve">  72      payload: ClearDataRequest,</w:t>
      </w:r>
    </w:p>
    <w:p w14:paraId="26248E83" w14:textId="77777777" w:rsidR="00015DA0" w:rsidRDefault="00000000">
      <w:pPr>
        <w:pStyle w:val="CodeLine"/>
        <w:shd w:val="clear" w:color="auto" w:fill="F8FAFC"/>
      </w:pPr>
      <w:r>
        <w:t xml:space="preserve">  73      db: Session = Depends(get_db),</w:t>
      </w:r>
    </w:p>
    <w:p w14:paraId="637C0930" w14:textId="77777777" w:rsidR="00015DA0" w:rsidRDefault="00000000">
      <w:pPr>
        <w:pStyle w:val="CodeLine"/>
        <w:shd w:val="clear" w:color="auto" w:fill="F8FAFC"/>
      </w:pPr>
      <w:r>
        <w:t xml:space="preserve">  74      current_user: User = Depends(get_current_user),</w:t>
      </w:r>
    </w:p>
    <w:p w14:paraId="2879545D" w14:textId="77777777" w:rsidR="00015DA0" w:rsidRDefault="00000000">
      <w:pPr>
        <w:pStyle w:val="CodeLine"/>
        <w:shd w:val="clear" w:color="auto" w:fill="F8FAFC"/>
      </w:pPr>
      <w:r>
        <w:t xml:space="preserve">  75  ):</w:t>
      </w:r>
    </w:p>
    <w:p w14:paraId="51A62E61" w14:textId="77777777" w:rsidR="00015DA0" w:rsidRDefault="00000000">
      <w:pPr>
        <w:pStyle w:val="CodeLine"/>
        <w:shd w:val="clear" w:color="auto" w:fill="F8FAFC"/>
      </w:pPr>
      <w:r>
        <w:t xml:space="preserve">  76      if not verify_password(payload.current_password, current_user.password_hash):</w:t>
      </w:r>
    </w:p>
    <w:p w14:paraId="6F4E1AB9" w14:textId="77777777" w:rsidR="00015DA0" w:rsidRDefault="00000000">
      <w:pPr>
        <w:pStyle w:val="CodeLine"/>
        <w:shd w:val="clear" w:color="auto" w:fill="F8FAFC"/>
      </w:pPr>
      <w:r>
        <w:t xml:space="preserve">  77          raise HTTPException(status_code=status.HTTP_400_BAD_REQUEST, detail="Current password is incorrect")</w:t>
      </w:r>
    </w:p>
    <w:p w14:paraId="22642318" w14:textId="77777777" w:rsidR="00015DA0" w:rsidRDefault="00000000">
      <w:pPr>
        <w:pStyle w:val="CodeLine"/>
        <w:shd w:val="clear" w:color="auto" w:fill="F8FAFC"/>
      </w:pPr>
      <w:r>
        <w:t xml:space="preserve">  78  </w:t>
      </w:r>
    </w:p>
    <w:p w14:paraId="76A31B2B" w14:textId="77777777" w:rsidR="00015DA0" w:rsidRDefault="00000000">
      <w:pPr>
        <w:pStyle w:val="CodeLine"/>
        <w:shd w:val="clear" w:color="auto" w:fill="F8FAFC"/>
      </w:pPr>
      <w:r>
        <w:t xml:space="preserve">  79      result = clear_runtime_data(db)</w:t>
      </w:r>
    </w:p>
    <w:p w14:paraId="6A563D73" w14:textId="77777777" w:rsidR="00015DA0" w:rsidRDefault="00000000">
      <w:pPr>
        <w:pStyle w:val="CodeLine"/>
        <w:shd w:val="clear" w:color="auto" w:fill="F8FAFC"/>
      </w:pPr>
      <w:r>
        <w:t xml:space="preserve">  80      db.commit()</w:t>
      </w:r>
    </w:p>
    <w:p w14:paraId="0980564C" w14:textId="77777777" w:rsidR="00015DA0" w:rsidRDefault="00000000">
      <w:pPr>
        <w:pStyle w:val="CodeLine"/>
        <w:shd w:val="clear" w:color="auto" w:fill="F8FAFC"/>
      </w:pPr>
      <w:r>
        <w:t xml:space="preserve">  81      return ClearDataResponse(message="Runtime egg data cleared successfully", **result)</w:t>
      </w:r>
    </w:p>
    <w:p w14:paraId="1B7B5C35" w14:textId="77777777" w:rsidR="00015DA0" w:rsidRDefault="00000000">
      <w:r>
        <w:br w:type="page"/>
      </w:r>
    </w:p>
    <w:p w14:paraId="668D1260" w14:textId="77777777" w:rsidR="00015DA0" w:rsidRDefault="00000000">
      <w:pPr>
        <w:pStyle w:val="Heading1"/>
        <w:pBdr>
          <w:bottom w:val="single" w:sz="8" w:space="8" w:color="D9E2EC"/>
        </w:pBdr>
      </w:pPr>
      <w:r>
        <w:lastRenderedPageBreak/>
        <w:t>backend/app/routers/events.py</w:t>
      </w:r>
    </w:p>
    <w:p w14:paraId="4D06E4C3" w14:textId="77777777" w:rsidR="00015DA0" w:rsidRDefault="00000000">
      <w:r>
        <w:rPr>
          <w:i/>
          <w:color w:val="475569"/>
          <w:sz w:val="17"/>
        </w:rPr>
        <w:t>Language: py | Lines: 148</w:t>
      </w:r>
    </w:p>
    <w:p w14:paraId="1C82D84C" w14:textId="77777777" w:rsidR="00015DA0" w:rsidRDefault="00000000">
      <w:pPr>
        <w:pStyle w:val="CodeLine"/>
        <w:shd w:val="clear" w:color="auto" w:fill="F8FAFC"/>
      </w:pPr>
      <w:r>
        <w:t xml:space="preserve">   1  ﻿from datetime import datetime</w:t>
      </w:r>
    </w:p>
    <w:p w14:paraId="62B08BB6" w14:textId="77777777" w:rsidR="00015DA0" w:rsidRDefault="00000000">
      <w:pPr>
        <w:pStyle w:val="CodeLine"/>
        <w:shd w:val="clear" w:color="auto" w:fill="F8FAFC"/>
      </w:pPr>
      <w:r>
        <w:t xml:space="preserve">   2  </w:t>
      </w:r>
    </w:p>
    <w:p w14:paraId="29ECB67C" w14:textId="77777777" w:rsidR="00015DA0" w:rsidRDefault="00000000">
      <w:pPr>
        <w:pStyle w:val="CodeLine"/>
        <w:shd w:val="clear" w:color="auto" w:fill="F8FAFC"/>
      </w:pPr>
      <w:r>
        <w:t xml:space="preserve">   3  from fastapi import APIRouter, Depends, HTTPException, Query</w:t>
      </w:r>
    </w:p>
    <w:p w14:paraId="79218610" w14:textId="77777777" w:rsidR="00015DA0" w:rsidRDefault="00000000">
      <w:pPr>
        <w:pStyle w:val="CodeLine"/>
        <w:shd w:val="clear" w:color="auto" w:fill="F8FAFC"/>
      </w:pPr>
      <w:r>
        <w:t xml:space="preserve">   4  from sqlalchemy.orm import Session</w:t>
      </w:r>
    </w:p>
    <w:p w14:paraId="16211DE9" w14:textId="77777777" w:rsidR="00015DA0" w:rsidRDefault="00000000">
      <w:pPr>
        <w:pStyle w:val="CodeLine"/>
        <w:shd w:val="clear" w:color="auto" w:fill="F8FAFC"/>
      </w:pPr>
      <w:r>
        <w:t xml:space="preserve">   5  </w:t>
      </w:r>
    </w:p>
    <w:p w14:paraId="0F851E22" w14:textId="77777777" w:rsidR="00015DA0" w:rsidRDefault="00000000">
      <w:pPr>
        <w:pStyle w:val="CodeLine"/>
        <w:shd w:val="clear" w:color="auto" w:fill="F8FAFC"/>
      </w:pPr>
      <w:r>
        <w:t xml:space="preserve">   6  from app.database import get_db</w:t>
      </w:r>
    </w:p>
    <w:p w14:paraId="00E1B175" w14:textId="77777777" w:rsidR="00015DA0" w:rsidRDefault="00000000">
      <w:pPr>
        <w:pStyle w:val="CodeLine"/>
        <w:shd w:val="clear" w:color="auto" w:fill="F8FAFC"/>
      </w:pPr>
      <w:r>
        <w:t xml:space="preserve">   7  from app.dependencies import get_current_device, get_current_user</w:t>
      </w:r>
    </w:p>
    <w:p w14:paraId="6D618455" w14:textId="77777777" w:rsidR="00015DA0" w:rsidRDefault="00000000">
      <w:pPr>
        <w:pStyle w:val="CodeLine"/>
        <w:shd w:val="clear" w:color="auto" w:fill="F8FAFC"/>
      </w:pPr>
      <w:r>
        <w:t xml:space="preserve">   8  from app.models import CountSnapshot, Device, EggDetection</w:t>
      </w:r>
    </w:p>
    <w:p w14:paraId="511E9EE0" w14:textId="77777777" w:rsidR="00015DA0" w:rsidRDefault="00000000">
      <w:pPr>
        <w:pStyle w:val="CodeLine"/>
        <w:shd w:val="clear" w:color="auto" w:fill="F8FAFC"/>
      </w:pPr>
      <w:r>
        <w:t xml:space="preserve">   9  from app.schemas import EventIngestRequest, EventIngestResponse</w:t>
      </w:r>
    </w:p>
    <w:p w14:paraId="1EC1CF45" w14:textId="77777777" w:rsidR="00015DA0" w:rsidRDefault="00000000">
      <w:pPr>
        <w:pStyle w:val="CodeLine"/>
        <w:shd w:val="clear" w:color="auto" w:fill="F8FAFC"/>
      </w:pPr>
      <w:r>
        <w:t xml:space="preserve">  10  from app.services import (</w:t>
      </w:r>
    </w:p>
    <w:p w14:paraId="0C394005" w14:textId="77777777" w:rsidR="00015DA0" w:rsidRDefault="00000000">
      <w:pPr>
        <w:pStyle w:val="CodeLine"/>
        <w:shd w:val="clear" w:color="auto" w:fill="F8FAFC"/>
      </w:pPr>
      <w:r>
        <w:t xml:space="preserve">  11      build_history_record,</w:t>
      </w:r>
    </w:p>
    <w:p w14:paraId="0B59AAE7" w14:textId="77777777" w:rsidR="00015DA0" w:rsidRDefault="00000000">
      <w:pPr>
        <w:pStyle w:val="CodeLine"/>
        <w:shd w:val="clear" w:color="auto" w:fill="F8FAFC"/>
      </w:pPr>
      <w:r>
        <w:t xml:space="preserve">  12      collected_count_for_day,</w:t>
      </w:r>
    </w:p>
    <w:p w14:paraId="09FE2468" w14:textId="77777777" w:rsidR="00015DA0" w:rsidRDefault="00000000">
      <w:pPr>
        <w:pStyle w:val="CodeLine"/>
        <w:shd w:val="clear" w:color="auto" w:fill="F8FAFC"/>
      </w:pPr>
      <w:r>
        <w:t xml:space="preserve">  13      correct_event_egg_sizes,</w:t>
      </w:r>
    </w:p>
    <w:p w14:paraId="75C75E01" w14:textId="77777777" w:rsidR="00015DA0" w:rsidRDefault="00000000">
      <w:pPr>
        <w:pStyle w:val="CodeLine"/>
        <w:shd w:val="clear" w:color="auto" w:fill="F8FAFC"/>
      </w:pPr>
      <w:r>
        <w:t xml:space="preserve">  14      count_for_day,</w:t>
      </w:r>
    </w:p>
    <w:p w14:paraId="7C6E3D5A" w14:textId="77777777" w:rsidR="00015DA0" w:rsidRDefault="00000000">
      <w:pPr>
        <w:pStyle w:val="CodeLine"/>
        <w:shd w:val="clear" w:color="auto" w:fill="F8FAFC"/>
      </w:pPr>
      <w:r>
        <w:t xml:space="preserve">  15      create_collection,</w:t>
      </w:r>
    </w:p>
    <w:p w14:paraId="2C34A29A" w14:textId="77777777" w:rsidR="00015DA0" w:rsidRDefault="00000000">
      <w:pPr>
        <w:pStyle w:val="CodeLine"/>
        <w:shd w:val="clear" w:color="auto" w:fill="F8FAFC"/>
      </w:pPr>
      <w:r>
        <w:t xml:space="preserve">  16      current_local_date,</w:t>
      </w:r>
    </w:p>
    <w:p w14:paraId="7A4EBFFD" w14:textId="77777777" w:rsidR="00015DA0" w:rsidRDefault="00000000">
      <w:pPr>
        <w:pStyle w:val="CodeLine"/>
        <w:shd w:val="clear" w:color="auto" w:fill="F8FAFC"/>
      </w:pPr>
      <w:r>
        <w:t xml:space="preserve">  17      derive_snapshot_size_breakdown,</w:t>
      </w:r>
    </w:p>
    <w:p w14:paraId="3A284924" w14:textId="77777777" w:rsidR="00015DA0" w:rsidRDefault="00000000">
      <w:pPr>
        <w:pStyle w:val="CodeLine"/>
        <w:shd w:val="clear" w:color="auto" w:fill="F8FAFC"/>
      </w:pPr>
      <w:r>
        <w:t xml:space="preserve">  18      ensure_event_egg_records,</w:t>
      </w:r>
    </w:p>
    <w:p w14:paraId="368ACA36" w14:textId="77777777" w:rsidR="00015DA0" w:rsidRDefault="00000000">
      <w:pPr>
        <w:pStyle w:val="CodeLine"/>
        <w:shd w:val="clear" w:color="auto" w:fill="F8FAFC"/>
      </w:pPr>
      <w:r>
        <w:t xml:space="preserve">  19      ensure_aware,</w:t>
      </w:r>
    </w:p>
    <w:p w14:paraId="057C552F" w14:textId="77777777" w:rsidR="00015DA0" w:rsidRDefault="00000000">
      <w:pPr>
        <w:pStyle w:val="CodeLine"/>
        <w:shd w:val="clear" w:color="auto" w:fill="F8FAFC"/>
      </w:pPr>
      <w:r>
        <w:t xml:space="preserve">  20      evaluate_alerts,</w:t>
      </w:r>
    </w:p>
    <w:p w14:paraId="0DDC9E34" w14:textId="77777777" w:rsidR="00015DA0" w:rsidRDefault="00000000">
      <w:pPr>
        <w:pStyle w:val="CodeLine"/>
        <w:shd w:val="clear" w:color="auto" w:fill="F8FAFC"/>
      </w:pPr>
      <w:r>
        <w:t xml:space="preserve">  21      get_device_by_identifier,</w:t>
      </w:r>
    </w:p>
    <w:p w14:paraId="63ADF838" w14:textId="77777777" w:rsidR="00015DA0" w:rsidRDefault="00000000">
      <w:pPr>
        <w:pStyle w:val="CodeLine"/>
        <w:shd w:val="clear" w:color="auto" w:fill="F8FAFC"/>
      </w:pPr>
      <w:r>
        <w:t xml:space="preserve">  22      latest_snapshot_for_device,</w:t>
      </w:r>
    </w:p>
    <w:p w14:paraId="2418798D" w14:textId="77777777" w:rsidR="00015DA0" w:rsidRDefault="00000000">
      <w:pPr>
        <w:pStyle w:val="CodeLine"/>
        <w:shd w:val="clear" w:color="auto" w:fill="F8FAFC"/>
      </w:pPr>
      <w:r>
        <w:t xml:space="preserve">  23      localize,</w:t>
      </w:r>
    </w:p>
    <w:p w14:paraId="59FBDDB4" w14:textId="77777777" w:rsidR="00015DA0" w:rsidRDefault="00000000">
      <w:pPr>
        <w:pStyle w:val="CodeLine"/>
        <w:shd w:val="clear" w:color="auto" w:fill="F8FAFC"/>
      </w:pPr>
      <w:r>
        <w:t xml:space="preserve">  24      query_detections,</w:t>
      </w:r>
    </w:p>
    <w:p w14:paraId="2E75272C" w14:textId="77777777" w:rsidR="00015DA0" w:rsidRDefault="00000000">
      <w:pPr>
        <w:pStyle w:val="CodeLine"/>
        <w:shd w:val="clear" w:color="auto" w:fill="F8FAFC"/>
      </w:pPr>
      <w:r>
        <w:t xml:space="preserve">  25      reconcile_day_detections_to_target,</w:t>
      </w:r>
    </w:p>
    <w:p w14:paraId="5F6C8239" w14:textId="77777777" w:rsidR="00015DA0" w:rsidRDefault="00000000">
      <w:pPr>
        <w:pStyle w:val="CodeLine"/>
        <w:shd w:val="clear" w:color="auto" w:fill="F8FAFC"/>
      </w:pPr>
      <w:r>
        <w:t xml:space="preserve">  26      reconcile_detections_for_count_drop,</w:t>
      </w:r>
    </w:p>
    <w:p w14:paraId="60CCAA3C" w14:textId="77777777" w:rsidR="00015DA0" w:rsidRDefault="00000000">
      <w:pPr>
        <w:pStyle w:val="CodeLine"/>
        <w:shd w:val="clear" w:color="auto" w:fill="F8FAFC"/>
      </w:pPr>
      <w:r>
        <w:t xml:space="preserve">  27  )</w:t>
      </w:r>
    </w:p>
    <w:p w14:paraId="26AB9E5C" w14:textId="77777777" w:rsidR="00015DA0" w:rsidRDefault="00000000">
      <w:pPr>
        <w:pStyle w:val="CodeLine"/>
        <w:shd w:val="clear" w:color="auto" w:fill="F8FAFC"/>
      </w:pPr>
      <w:r>
        <w:t xml:space="preserve">  28  </w:t>
      </w:r>
    </w:p>
    <w:p w14:paraId="20E6EBBE" w14:textId="77777777" w:rsidR="00015DA0" w:rsidRDefault="00000000">
      <w:pPr>
        <w:pStyle w:val="CodeLine"/>
        <w:shd w:val="clear" w:color="auto" w:fill="F8FAFC"/>
      </w:pPr>
      <w:r>
        <w:t xml:space="preserve">  29  </w:t>
      </w:r>
    </w:p>
    <w:p w14:paraId="55EE93F7" w14:textId="77777777" w:rsidR="00015DA0" w:rsidRDefault="00000000">
      <w:pPr>
        <w:pStyle w:val="CodeLine"/>
        <w:shd w:val="clear" w:color="auto" w:fill="F8FAFC"/>
      </w:pPr>
      <w:r>
        <w:t xml:space="preserve">  30  router = APIRouter(prefix="/events", tags=["events"])</w:t>
      </w:r>
    </w:p>
    <w:p w14:paraId="3CAF508F" w14:textId="77777777" w:rsidR="00015DA0" w:rsidRDefault="00000000">
      <w:pPr>
        <w:pStyle w:val="CodeLine"/>
        <w:shd w:val="clear" w:color="auto" w:fill="F8FAFC"/>
      </w:pPr>
      <w:r>
        <w:t xml:space="preserve">  31  </w:t>
      </w:r>
    </w:p>
    <w:p w14:paraId="2CB25205" w14:textId="77777777" w:rsidR="00015DA0" w:rsidRDefault="00000000">
      <w:pPr>
        <w:pStyle w:val="CodeLine"/>
        <w:shd w:val="clear" w:color="auto" w:fill="F8FAFC"/>
      </w:pPr>
      <w:r>
        <w:t xml:space="preserve">  32  </w:t>
      </w:r>
    </w:p>
    <w:p w14:paraId="50015C03" w14:textId="77777777" w:rsidR="00015DA0" w:rsidRDefault="00000000">
      <w:pPr>
        <w:pStyle w:val="CodeLine"/>
        <w:shd w:val="clear" w:color="auto" w:fill="F8FAFC"/>
      </w:pPr>
      <w:r>
        <w:t xml:space="preserve">  33  @router.post("", response_model=EventIngestResponse, status_code=201)</w:t>
      </w:r>
    </w:p>
    <w:p w14:paraId="5F33C2E5" w14:textId="77777777" w:rsidR="00015DA0" w:rsidRDefault="00000000">
      <w:pPr>
        <w:pStyle w:val="CodeLine"/>
        <w:shd w:val="clear" w:color="auto" w:fill="F8FAFC"/>
      </w:pPr>
      <w:r>
        <w:t xml:space="preserve">  34  def ingest_events(</w:t>
      </w:r>
    </w:p>
    <w:p w14:paraId="5FC8A2EE" w14:textId="77777777" w:rsidR="00015DA0" w:rsidRDefault="00000000">
      <w:pPr>
        <w:pStyle w:val="CodeLine"/>
        <w:shd w:val="clear" w:color="auto" w:fill="F8FAFC"/>
      </w:pPr>
      <w:r>
        <w:t xml:space="preserve">  35      payload: EventIngestRequest,</w:t>
      </w:r>
    </w:p>
    <w:p w14:paraId="2F1F7933" w14:textId="77777777" w:rsidR="00015DA0" w:rsidRDefault="00000000">
      <w:pPr>
        <w:pStyle w:val="CodeLine"/>
        <w:shd w:val="clear" w:color="auto" w:fill="F8FAFC"/>
      </w:pPr>
      <w:r>
        <w:t xml:space="preserve">  36      db: Session = Depends(get_db),</w:t>
      </w:r>
    </w:p>
    <w:p w14:paraId="65797337" w14:textId="77777777" w:rsidR="00015DA0" w:rsidRDefault="00000000">
      <w:pPr>
        <w:pStyle w:val="CodeLine"/>
        <w:shd w:val="clear" w:color="auto" w:fill="F8FAFC"/>
      </w:pPr>
      <w:r>
        <w:t xml:space="preserve">  37      current_device: Device = Depends(get_current_device),</w:t>
      </w:r>
    </w:p>
    <w:p w14:paraId="7F45EF13" w14:textId="77777777" w:rsidR="00015DA0" w:rsidRDefault="00000000">
      <w:pPr>
        <w:pStyle w:val="CodeLine"/>
        <w:shd w:val="clear" w:color="auto" w:fill="F8FAFC"/>
      </w:pPr>
      <w:r>
        <w:t xml:space="preserve">  38  ):</w:t>
      </w:r>
    </w:p>
    <w:p w14:paraId="38F1B3E6" w14:textId="77777777" w:rsidR="00015DA0" w:rsidRDefault="00000000">
      <w:pPr>
        <w:pStyle w:val="CodeLine"/>
        <w:shd w:val="clear" w:color="auto" w:fill="F8FAFC"/>
      </w:pPr>
      <w:r>
        <w:t xml:space="preserve">  39      if payload.device_id != current_device.device_id:</w:t>
      </w:r>
    </w:p>
    <w:p w14:paraId="2B8F4C1B" w14:textId="77777777" w:rsidR="00015DA0" w:rsidRDefault="00000000">
      <w:pPr>
        <w:pStyle w:val="CodeLine"/>
        <w:shd w:val="clear" w:color="auto" w:fill="F8FAFC"/>
      </w:pPr>
      <w:r>
        <w:t xml:space="preserve">  40          raise HTTPException(status_code=400, detail="Device ID does not match authenticated device")</w:t>
      </w:r>
    </w:p>
    <w:p w14:paraId="33678193" w14:textId="77777777" w:rsidR="00015DA0" w:rsidRDefault="00000000">
      <w:pPr>
        <w:pStyle w:val="CodeLine"/>
        <w:shd w:val="clear" w:color="auto" w:fill="F8FAFC"/>
      </w:pPr>
      <w:r>
        <w:t xml:space="preserve">  41  </w:t>
      </w:r>
    </w:p>
    <w:p w14:paraId="24E2AF1C" w14:textId="77777777" w:rsidR="00015DA0" w:rsidRDefault="00000000">
      <w:pPr>
        <w:pStyle w:val="CodeLine"/>
        <w:shd w:val="clear" w:color="auto" w:fill="F8FAFC"/>
      </w:pPr>
      <w:r>
        <w:t xml:space="preserve">  42      previous_snapshot = latest_snapshot_for_device(db, current_device)</w:t>
      </w:r>
    </w:p>
    <w:p w14:paraId="27647C52" w14:textId="77777777" w:rsidR="00015DA0" w:rsidRDefault="00000000">
      <w:pPr>
        <w:pStyle w:val="CodeLine"/>
        <w:shd w:val="clear" w:color="auto" w:fill="F8FAFC"/>
      </w:pPr>
      <w:r>
        <w:t xml:space="preserve">  43      is_automatic_collection = bool(</w:t>
      </w:r>
    </w:p>
    <w:p w14:paraId="550223A3" w14:textId="77777777" w:rsidR="00015DA0" w:rsidRDefault="00000000">
      <w:pPr>
        <w:pStyle w:val="CodeLine"/>
        <w:shd w:val="clear" w:color="auto" w:fill="F8FAFC"/>
      </w:pPr>
      <w:r>
        <w:t xml:space="preserve">  44          previous_snapshot and previous_snapshot.total_count &gt; 0 and payload.total_count == 0</w:t>
      </w:r>
    </w:p>
    <w:p w14:paraId="4E1E19DA" w14:textId="77777777" w:rsidR="00015DA0" w:rsidRDefault="00000000">
      <w:pPr>
        <w:pStyle w:val="CodeLine"/>
        <w:shd w:val="clear" w:color="auto" w:fill="F8FAFC"/>
      </w:pPr>
      <w:r>
        <w:t xml:space="preserve">  45      )</w:t>
      </w:r>
    </w:p>
    <w:p w14:paraId="73D2A0C6" w14:textId="77777777" w:rsidR="00015DA0" w:rsidRDefault="00000000">
      <w:pPr>
        <w:pStyle w:val="CodeLine"/>
        <w:shd w:val="clear" w:color="auto" w:fill="F8FAFC"/>
      </w:pPr>
      <w:r>
        <w:t xml:space="preserve">  46      if not is_automatic_collection:</w:t>
      </w:r>
    </w:p>
    <w:p w14:paraId="726ED14D" w14:textId="77777777" w:rsidR="00015DA0" w:rsidRDefault="00000000">
      <w:pPr>
        <w:pStyle w:val="CodeLine"/>
        <w:shd w:val="clear" w:color="auto" w:fill="F8FAFC"/>
      </w:pPr>
      <w:r>
        <w:t xml:space="preserve">  47          reconcile_detections_for_count_drop(</w:t>
      </w:r>
    </w:p>
    <w:p w14:paraId="20605D1A" w14:textId="77777777" w:rsidR="00015DA0" w:rsidRDefault="00000000">
      <w:pPr>
        <w:pStyle w:val="CodeLine"/>
        <w:shd w:val="clear" w:color="auto" w:fill="F8FAFC"/>
      </w:pPr>
      <w:r>
        <w:t xml:space="preserve">  48              db,</w:t>
      </w:r>
    </w:p>
    <w:p w14:paraId="2BE0781A" w14:textId="77777777" w:rsidR="00015DA0" w:rsidRDefault="00000000">
      <w:pPr>
        <w:pStyle w:val="CodeLine"/>
        <w:shd w:val="clear" w:color="auto" w:fill="F8FAFC"/>
      </w:pPr>
      <w:r>
        <w:t xml:space="preserve">  49              device=current_device,</w:t>
      </w:r>
    </w:p>
    <w:p w14:paraId="5D6C4620" w14:textId="77777777" w:rsidR="00015DA0" w:rsidRDefault="00000000">
      <w:pPr>
        <w:pStyle w:val="CodeLine"/>
        <w:shd w:val="clear" w:color="auto" w:fill="F8FAFC"/>
      </w:pPr>
      <w:r>
        <w:t xml:space="preserve">  50              previous_snapshot=previous_snapshot,</w:t>
      </w:r>
    </w:p>
    <w:p w14:paraId="1DCB1ACF" w14:textId="77777777" w:rsidR="00015DA0" w:rsidRDefault="00000000">
      <w:pPr>
        <w:pStyle w:val="CodeLine"/>
        <w:shd w:val="clear" w:color="auto" w:fill="F8FAFC"/>
      </w:pPr>
      <w:r>
        <w:t xml:space="preserve">  51              total_count=payload.total_count,</w:t>
      </w:r>
    </w:p>
    <w:p w14:paraId="13D0413B" w14:textId="77777777" w:rsidR="00015DA0" w:rsidRDefault="00000000">
      <w:pPr>
        <w:pStyle w:val="CodeLine"/>
        <w:shd w:val="clear" w:color="auto" w:fill="F8FAFC"/>
      </w:pPr>
      <w:r>
        <w:t xml:space="preserve">  52              size_breakdown=payload.size_breakdown,</w:t>
      </w:r>
    </w:p>
    <w:p w14:paraId="37633998" w14:textId="77777777" w:rsidR="00015DA0" w:rsidRDefault="00000000">
      <w:pPr>
        <w:pStyle w:val="CodeLine"/>
        <w:shd w:val="clear" w:color="auto" w:fill="F8FAFC"/>
      </w:pPr>
      <w:r>
        <w:t xml:space="preserve">  53              detected_before=payload.timestamp,</w:t>
      </w:r>
    </w:p>
    <w:p w14:paraId="74A548CB" w14:textId="77777777" w:rsidR="00015DA0" w:rsidRDefault="00000000">
      <w:pPr>
        <w:pStyle w:val="CodeLine"/>
        <w:shd w:val="clear" w:color="auto" w:fill="F8FAFC"/>
      </w:pPr>
      <w:r>
        <w:t xml:space="preserve">  54          )</w:t>
      </w:r>
    </w:p>
    <w:p w14:paraId="03E68604" w14:textId="77777777" w:rsidR="00015DA0" w:rsidRDefault="00000000">
      <w:pPr>
        <w:pStyle w:val="CodeLine"/>
        <w:shd w:val="clear" w:color="auto" w:fill="F8FAFC"/>
      </w:pPr>
      <w:r>
        <w:t xml:space="preserve">  55  </w:t>
      </w:r>
    </w:p>
    <w:p w14:paraId="3DAFFB14" w14:textId="77777777" w:rsidR="00015DA0" w:rsidRDefault="00000000">
      <w:pPr>
        <w:pStyle w:val="CodeLine"/>
        <w:shd w:val="clear" w:color="auto" w:fill="F8FAFC"/>
      </w:pPr>
      <w:r>
        <w:t xml:space="preserve">  56      event_eggs = ensure_event_egg_records(</w:t>
      </w:r>
    </w:p>
    <w:p w14:paraId="23400DE0" w14:textId="77777777" w:rsidR="00015DA0" w:rsidRDefault="00000000">
      <w:pPr>
        <w:pStyle w:val="CodeLine"/>
        <w:shd w:val="clear" w:color="auto" w:fill="F8FAFC"/>
      </w:pPr>
      <w:r>
        <w:t xml:space="preserve">  57          previous_snapshot=previous_snapshot,</w:t>
      </w:r>
    </w:p>
    <w:p w14:paraId="6B611B85" w14:textId="77777777" w:rsidR="00015DA0" w:rsidRDefault="00000000">
      <w:pPr>
        <w:pStyle w:val="CodeLine"/>
        <w:shd w:val="clear" w:color="auto" w:fill="F8FAFC"/>
      </w:pPr>
      <w:r>
        <w:t xml:space="preserve">  58          total_count=payload.total_count,</w:t>
      </w:r>
    </w:p>
    <w:p w14:paraId="0769B2A8" w14:textId="77777777" w:rsidR="00015DA0" w:rsidRDefault="00000000">
      <w:pPr>
        <w:pStyle w:val="CodeLine"/>
        <w:shd w:val="clear" w:color="auto" w:fill="F8FAFC"/>
      </w:pPr>
      <w:r>
        <w:t xml:space="preserve">  59          size_breakdown=payload.size_breakdown,</w:t>
      </w:r>
    </w:p>
    <w:p w14:paraId="7CF79BE3" w14:textId="77777777" w:rsidR="00015DA0" w:rsidRDefault="00000000">
      <w:pPr>
        <w:pStyle w:val="CodeLine"/>
        <w:shd w:val="clear" w:color="auto" w:fill="F8FAFC"/>
      </w:pPr>
      <w:r>
        <w:t xml:space="preserve">  60          new_eggs=payload.new_eggs,</w:t>
      </w:r>
    </w:p>
    <w:p w14:paraId="422450E5" w14:textId="77777777" w:rsidR="00015DA0" w:rsidRDefault="00000000">
      <w:pPr>
        <w:pStyle w:val="CodeLine"/>
        <w:shd w:val="clear" w:color="auto" w:fill="F8FAFC"/>
      </w:pPr>
      <w:r>
        <w:t xml:space="preserve">  61          timestamp=payload.timestamp,</w:t>
      </w:r>
    </w:p>
    <w:p w14:paraId="06403DBB" w14:textId="77777777" w:rsidR="00015DA0" w:rsidRDefault="00000000">
      <w:pPr>
        <w:pStyle w:val="CodeLine"/>
        <w:shd w:val="clear" w:color="auto" w:fill="F8FAFC"/>
      </w:pPr>
      <w:r>
        <w:t xml:space="preserve">  62      )</w:t>
      </w:r>
    </w:p>
    <w:p w14:paraId="698CEEEC" w14:textId="77777777" w:rsidR="00015DA0" w:rsidRDefault="00000000">
      <w:pPr>
        <w:pStyle w:val="CodeLine"/>
        <w:shd w:val="clear" w:color="auto" w:fill="F8FAFC"/>
      </w:pPr>
      <w:r>
        <w:t xml:space="preserve">  63      raw_unknown_count = sum(1 for egg in event_eggs if egg.size == "unknown")</w:t>
      </w:r>
    </w:p>
    <w:p w14:paraId="5EB6B238" w14:textId="77777777" w:rsidR="00015DA0" w:rsidRDefault="00000000">
      <w:pPr>
        <w:pStyle w:val="CodeLine"/>
        <w:shd w:val="clear" w:color="auto" w:fill="F8FAFC"/>
      </w:pPr>
      <w:r>
        <w:t xml:space="preserve">  64      corrected_event_eggs = correct_event_egg_sizes(</w:t>
      </w:r>
    </w:p>
    <w:p w14:paraId="21DFEA0F" w14:textId="77777777" w:rsidR="00015DA0" w:rsidRDefault="00000000">
      <w:pPr>
        <w:pStyle w:val="CodeLine"/>
        <w:shd w:val="clear" w:color="auto" w:fill="F8FAFC"/>
      </w:pPr>
      <w:r>
        <w:t xml:space="preserve">  65          event_eggs,</w:t>
      </w:r>
    </w:p>
    <w:p w14:paraId="26230184" w14:textId="77777777" w:rsidR="00015DA0" w:rsidRDefault="00000000">
      <w:pPr>
        <w:pStyle w:val="CodeLine"/>
        <w:shd w:val="clear" w:color="auto" w:fill="F8FAFC"/>
      </w:pPr>
      <w:r>
        <w:t xml:space="preserve">  66          previous_size_breakdown=previous_snapshot.size_breakdown if previous_snapshot else None,</w:t>
      </w:r>
    </w:p>
    <w:p w14:paraId="27FDE40B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 67      )</w:t>
      </w:r>
    </w:p>
    <w:p w14:paraId="52225196" w14:textId="77777777" w:rsidR="00015DA0" w:rsidRDefault="00000000">
      <w:pPr>
        <w:pStyle w:val="CodeLine"/>
        <w:shd w:val="clear" w:color="auto" w:fill="F8FAFC"/>
      </w:pPr>
      <w:r>
        <w:t xml:space="preserve">  68      snapshot_breakdown = derive_snapshot_size_breakdown(</w:t>
      </w:r>
    </w:p>
    <w:p w14:paraId="09A0CE4C" w14:textId="77777777" w:rsidR="00015DA0" w:rsidRDefault="00000000">
      <w:pPr>
        <w:pStyle w:val="CodeLine"/>
        <w:shd w:val="clear" w:color="auto" w:fill="F8FAFC"/>
      </w:pPr>
      <w:r>
        <w:t xml:space="preserve">  69          previous_snapshot=previous_snapshot,</w:t>
      </w:r>
    </w:p>
    <w:p w14:paraId="7916F52D" w14:textId="77777777" w:rsidR="00015DA0" w:rsidRDefault="00000000">
      <w:pPr>
        <w:pStyle w:val="CodeLine"/>
        <w:shd w:val="clear" w:color="auto" w:fill="F8FAFC"/>
      </w:pPr>
      <w:r>
        <w:t xml:space="preserve">  70          total_count=payload.total_count,</w:t>
      </w:r>
    </w:p>
    <w:p w14:paraId="00C8A8B3" w14:textId="77777777" w:rsidR="00015DA0" w:rsidRDefault="00000000">
      <w:pPr>
        <w:pStyle w:val="CodeLine"/>
        <w:shd w:val="clear" w:color="auto" w:fill="F8FAFC"/>
      </w:pPr>
      <w:r>
        <w:t xml:space="preserve">  71          new_eggs=corrected_event_eggs,</w:t>
      </w:r>
    </w:p>
    <w:p w14:paraId="2CFC9D7D" w14:textId="77777777" w:rsidR="00015DA0" w:rsidRDefault="00000000">
      <w:pPr>
        <w:pStyle w:val="CodeLine"/>
        <w:shd w:val="clear" w:color="auto" w:fill="F8FAFC"/>
      </w:pPr>
      <w:r>
        <w:t xml:space="preserve">  72          reported_size_breakdown=payload.size_breakdown,</w:t>
      </w:r>
    </w:p>
    <w:p w14:paraId="7232A2AB" w14:textId="77777777" w:rsidR="00015DA0" w:rsidRDefault="00000000">
      <w:pPr>
        <w:pStyle w:val="CodeLine"/>
        <w:shd w:val="clear" w:color="auto" w:fill="F8FAFC"/>
      </w:pPr>
      <w:r>
        <w:t xml:space="preserve">  73      )</w:t>
      </w:r>
    </w:p>
    <w:p w14:paraId="1B9772CC" w14:textId="77777777" w:rsidR="00015DA0" w:rsidRDefault="00000000">
      <w:pPr>
        <w:pStyle w:val="CodeLine"/>
        <w:shd w:val="clear" w:color="auto" w:fill="F8FAFC"/>
      </w:pPr>
      <w:r>
        <w:t xml:space="preserve">  74      db.add(</w:t>
      </w:r>
    </w:p>
    <w:p w14:paraId="1C1BB0F0" w14:textId="77777777" w:rsidR="00015DA0" w:rsidRDefault="00000000">
      <w:pPr>
        <w:pStyle w:val="CodeLine"/>
        <w:shd w:val="clear" w:color="auto" w:fill="F8FAFC"/>
      </w:pPr>
      <w:r>
        <w:t xml:space="preserve">  75          CountSnapshot(</w:t>
      </w:r>
    </w:p>
    <w:p w14:paraId="6D5F9CD5" w14:textId="77777777" w:rsidR="00015DA0" w:rsidRDefault="00000000">
      <w:pPr>
        <w:pStyle w:val="CodeLine"/>
        <w:shd w:val="clear" w:color="auto" w:fill="F8FAFC"/>
      </w:pPr>
      <w:r>
        <w:t xml:space="preserve">  76              device_id=current_device.id,</w:t>
      </w:r>
    </w:p>
    <w:p w14:paraId="081099AF" w14:textId="77777777" w:rsidR="00015DA0" w:rsidRDefault="00000000">
      <w:pPr>
        <w:pStyle w:val="CodeLine"/>
        <w:shd w:val="clear" w:color="auto" w:fill="F8FAFC"/>
      </w:pPr>
      <w:r>
        <w:t xml:space="preserve">  77              total_count=payload.total_count,</w:t>
      </w:r>
    </w:p>
    <w:p w14:paraId="7FE47D40" w14:textId="77777777" w:rsidR="00015DA0" w:rsidRDefault="00000000">
      <w:pPr>
        <w:pStyle w:val="CodeLine"/>
        <w:shd w:val="clear" w:color="auto" w:fill="F8FAFC"/>
      </w:pPr>
      <w:r>
        <w:t xml:space="preserve">  78              size_breakdown=snapshot_breakdown,</w:t>
      </w:r>
    </w:p>
    <w:p w14:paraId="7BA606AB" w14:textId="77777777" w:rsidR="00015DA0" w:rsidRDefault="00000000">
      <w:pPr>
        <w:pStyle w:val="CodeLine"/>
        <w:shd w:val="clear" w:color="auto" w:fill="F8FAFC"/>
      </w:pPr>
      <w:r>
        <w:t xml:space="preserve">  79              captured_at=payload.timestamp,</w:t>
      </w:r>
    </w:p>
    <w:p w14:paraId="2B5AC93B" w14:textId="77777777" w:rsidR="00015DA0" w:rsidRDefault="00000000">
      <w:pPr>
        <w:pStyle w:val="CodeLine"/>
        <w:shd w:val="clear" w:color="auto" w:fill="F8FAFC"/>
      </w:pPr>
      <w:r>
        <w:t xml:space="preserve">  80          )</w:t>
      </w:r>
    </w:p>
    <w:p w14:paraId="54E6A0B1" w14:textId="77777777" w:rsidR="00015DA0" w:rsidRDefault="00000000">
      <w:pPr>
        <w:pStyle w:val="CodeLine"/>
        <w:shd w:val="clear" w:color="auto" w:fill="F8FAFC"/>
      </w:pPr>
      <w:r>
        <w:t xml:space="preserve">  81      )</w:t>
      </w:r>
    </w:p>
    <w:p w14:paraId="2EAF9259" w14:textId="77777777" w:rsidR="00015DA0" w:rsidRDefault="00000000">
      <w:pPr>
        <w:pStyle w:val="CodeLine"/>
        <w:shd w:val="clear" w:color="auto" w:fill="F8FAFC"/>
      </w:pPr>
      <w:r>
        <w:t xml:space="preserve">  82  </w:t>
      </w:r>
    </w:p>
    <w:p w14:paraId="208E3753" w14:textId="77777777" w:rsidR="00015DA0" w:rsidRDefault="00000000">
      <w:pPr>
        <w:pStyle w:val="CodeLine"/>
        <w:shd w:val="clear" w:color="auto" w:fill="F8FAFC"/>
      </w:pPr>
      <w:r>
        <w:t xml:space="preserve">  83      if is_automatic_collection and previous_snapshot:</w:t>
      </w:r>
    </w:p>
    <w:p w14:paraId="0AED4093" w14:textId="77777777" w:rsidR="00015DA0" w:rsidRDefault="00000000">
      <w:pPr>
        <w:pStyle w:val="CodeLine"/>
        <w:shd w:val="clear" w:color="auto" w:fill="F8FAFC"/>
      </w:pPr>
      <w:r>
        <w:t xml:space="preserve">  84          create_collection(</w:t>
      </w:r>
    </w:p>
    <w:p w14:paraId="4AD2FD93" w14:textId="77777777" w:rsidR="00015DA0" w:rsidRDefault="00000000">
      <w:pPr>
        <w:pStyle w:val="CodeLine"/>
        <w:shd w:val="clear" w:color="auto" w:fill="F8FAFC"/>
      </w:pPr>
      <w:r>
        <w:t xml:space="preserve">  85              db,</w:t>
      </w:r>
    </w:p>
    <w:p w14:paraId="1B56D6C2" w14:textId="77777777" w:rsidR="00015DA0" w:rsidRDefault="00000000">
      <w:pPr>
        <w:pStyle w:val="CodeLine"/>
        <w:shd w:val="clear" w:color="auto" w:fill="F8FAFC"/>
      </w:pPr>
      <w:r>
        <w:t xml:space="preserve">  86              device=current_device,</w:t>
      </w:r>
    </w:p>
    <w:p w14:paraId="6D798898" w14:textId="77777777" w:rsidR="00015DA0" w:rsidRDefault="00000000">
      <w:pPr>
        <w:pStyle w:val="CodeLine"/>
        <w:shd w:val="clear" w:color="auto" w:fill="F8FAFC"/>
      </w:pPr>
      <w:r>
        <w:t xml:space="preserve">  87              collected_count=previous_snapshot.total_count,</w:t>
      </w:r>
    </w:p>
    <w:p w14:paraId="6A7A314B" w14:textId="77777777" w:rsidR="00015DA0" w:rsidRDefault="00000000">
      <w:pPr>
        <w:pStyle w:val="CodeLine"/>
        <w:shd w:val="clear" w:color="auto" w:fill="F8FAFC"/>
      </w:pPr>
      <w:r>
        <w:t xml:space="preserve">  88              before_count=previous_snapshot.total_count,</w:t>
      </w:r>
    </w:p>
    <w:p w14:paraId="6CC1F0AC" w14:textId="77777777" w:rsidR="00015DA0" w:rsidRDefault="00000000">
      <w:pPr>
        <w:pStyle w:val="CodeLine"/>
        <w:shd w:val="clear" w:color="auto" w:fill="F8FAFC"/>
      </w:pPr>
      <w:r>
        <w:t xml:space="preserve">  89              after_count=0,</w:t>
      </w:r>
    </w:p>
    <w:p w14:paraId="673ADBEF" w14:textId="77777777" w:rsidR="00015DA0" w:rsidRDefault="00000000">
      <w:pPr>
        <w:pStyle w:val="CodeLine"/>
        <w:shd w:val="clear" w:color="auto" w:fill="F8FAFC"/>
      </w:pPr>
      <w:r>
        <w:t xml:space="preserve">  90              source="automatic",</w:t>
      </w:r>
    </w:p>
    <w:p w14:paraId="58145DED" w14:textId="77777777" w:rsidR="00015DA0" w:rsidRDefault="00000000">
      <w:pPr>
        <w:pStyle w:val="CodeLine"/>
        <w:shd w:val="clear" w:color="auto" w:fill="F8FAFC"/>
      </w:pPr>
      <w:r>
        <w:t xml:space="preserve">  91              collected_at=payload.timestamp,</w:t>
      </w:r>
    </w:p>
    <w:p w14:paraId="206441D7" w14:textId="77777777" w:rsidR="00015DA0" w:rsidRDefault="00000000">
      <w:pPr>
        <w:pStyle w:val="CodeLine"/>
        <w:shd w:val="clear" w:color="auto" w:fill="F8FAFC"/>
      </w:pPr>
      <w:r>
        <w:t xml:space="preserve">  92              size_breakdown=previous_snapshot.size_breakdown,</w:t>
      </w:r>
    </w:p>
    <w:p w14:paraId="413E886E" w14:textId="77777777" w:rsidR="00015DA0" w:rsidRDefault="00000000">
      <w:pPr>
        <w:pStyle w:val="CodeLine"/>
        <w:shd w:val="clear" w:color="auto" w:fill="F8FAFC"/>
      </w:pPr>
      <w:r>
        <w:t xml:space="preserve">  93          )</w:t>
      </w:r>
    </w:p>
    <w:p w14:paraId="1704CE10" w14:textId="77777777" w:rsidR="00015DA0" w:rsidRDefault="00000000">
      <w:pPr>
        <w:pStyle w:val="CodeLine"/>
        <w:shd w:val="clear" w:color="auto" w:fill="F8FAFC"/>
      </w:pPr>
      <w:r>
        <w:t xml:space="preserve">  94  </w:t>
      </w:r>
    </w:p>
    <w:p w14:paraId="2E61F715" w14:textId="77777777" w:rsidR="00015DA0" w:rsidRDefault="00000000">
      <w:pPr>
        <w:pStyle w:val="CodeLine"/>
        <w:shd w:val="clear" w:color="auto" w:fill="F8FAFC"/>
      </w:pPr>
      <w:r>
        <w:t xml:space="preserve">  95      events_created = 0</w:t>
      </w:r>
    </w:p>
    <w:p w14:paraId="7F50AE1A" w14:textId="77777777" w:rsidR="00015DA0" w:rsidRDefault="00000000">
      <w:pPr>
        <w:pStyle w:val="CodeLine"/>
        <w:shd w:val="clear" w:color="auto" w:fill="F8FAFC"/>
      </w:pPr>
      <w:r>
        <w:t xml:space="preserve">  96      for egg in corrected_event_eggs:</w:t>
      </w:r>
    </w:p>
    <w:p w14:paraId="5534149A" w14:textId="77777777" w:rsidR="00015DA0" w:rsidRDefault="00000000">
      <w:pPr>
        <w:pStyle w:val="CodeLine"/>
        <w:shd w:val="clear" w:color="auto" w:fill="F8FAFC"/>
      </w:pPr>
      <w:r>
        <w:t xml:space="preserve">  97          db.add(</w:t>
      </w:r>
    </w:p>
    <w:p w14:paraId="4A074D35" w14:textId="77777777" w:rsidR="00015DA0" w:rsidRDefault="00000000">
      <w:pPr>
        <w:pStyle w:val="CodeLine"/>
        <w:shd w:val="clear" w:color="auto" w:fill="F8FAFC"/>
      </w:pPr>
      <w:r>
        <w:t xml:space="preserve">  98              EggDetection(</w:t>
      </w:r>
    </w:p>
    <w:p w14:paraId="1529CE5C" w14:textId="77777777" w:rsidR="00015DA0" w:rsidRDefault="00000000">
      <w:pPr>
        <w:pStyle w:val="CodeLine"/>
        <w:shd w:val="clear" w:color="auto" w:fill="F8FAFC"/>
      </w:pPr>
      <w:r>
        <w:t xml:space="preserve">  99                  device_id=current_device.id,</w:t>
      </w:r>
    </w:p>
    <w:p w14:paraId="7FDE6CAB" w14:textId="77777777" w:rsidR="00015DA0" w:rsidRDefault="00000000">
      <w:pPr>
        <w:pStyle w:val="CodeLine"/>
        <w:shd w:val="clear" w:color="auto" w:fill="F8FAFC"/>
      </w:pPr>
      <w:r>
        <w:t xml:space="preserve"> 100                  size=egg.size,</w:t>
      </w:r>
    </w:p>
    <w:p w14:paraId="12FBE6BE" w14:textId="77777777" w:rsidR="00015DA0" w:rsidRDefault="00000000">
      <w:pPr>
        <w:pStyle w:val="CodeLine"/>
        <w:shd w:val="clear" w:color="auto" w:fill="F8FAFC"/>
      </w:pPr>
      <w:r>
        <w:t xml:space="preserve"> 101                  confidence=egg.confidence,</w:t>
      </w:r>
    </w:p>
    <w:p w14:paraId="64CFBBFF" w14:textId="77777777" w:rsidR="00015DA0" w:rsidRDefault="00000000">
      <w:pPr>
        <w:pStyle w:val="CodeLine"/>
        <w:shd w:val="clear" w:color="auto" w:fill="F8FAFC"/>
      </w:pPr>
      <w:r>
        <w:t xml:space="preserve"> 102                  bbox_area_normalized=egg.bbox_area_normalized,</w:t>
      </w:r>
    </w:p>
    <w:p w14:paraId="106C0F97" w14:textId="77777777" w:rsidR="00015DA0" w:rsidRDefault="00000000">
      <w:pPr>
        <w:pStyle w:val="CodeLine"/>
        <w:shd w:val="clear" w:color="auto" w:fill="F8FAFC"/>
      </w:pPr>
      <w:r>
        <w:t xml:space="preserve"> 103                  detected_at=egg.detected_at,</w:t>
      </w:r>
    </w:p>
    <w:p w14:paraId="1C9EC131" w14:textId="77777777" w:rsidR="00015DA0" w:rsidRDefault="00000000">
      <w:pPr>
        <w:pStyle w:val="CodeLine"/>
        <w:shd w:val="clear" w:color="auto" w:fill="F8FAFC"/>
      </w:pPr>
      <w:r>
        <w:t xml:space="preserve"> 104              )</w:t>
      </w:r>
    </w:p>
    <w:p w14:paraId="11662429" w14:textId="77777777" w:rsidR="00015DA0" w:rsidRDefault="00000000">
      <w:pPr>
        <w:pStyle w:val="CodeLine"/>
        <w:shd w:val="clear" w:color="auto" w:fill="F8FAFC"/>
      </w:pPr>
      <w:r>
        <w:t xml:space="preserve"> 105          )</w:t>
      </w:r>
    </w:p>
    <w:p w14:paraId="1685E495" w14:textId="77777777" w:rsidR="00015DA0" w:rsidRDefault="00000000">
      <w:pPr>
        <w:pStyle w:val="CodeLine"/>
        <w:shd w:val="clear" w:color="auto" w:fill="F8FAFC"/>
      </w:pPr>
      <w:r>
        <w:t xml:space="preserve"> 106          events_created += 1</w:t>
      </w:r>
    </w:p>
    <w:p w14:paraId="299ED7A3" w14:textId="77777777" w:rsidR="00015DA0" w:rsidRDefault="00000000">
      <w:pPr>
        <w:pStyle w:val="CodeLine"/>
        <w:shd w:val="clear" w:color="auto" w:fill="F8FAFC"/>
      </w:pPr>
      <w:r>
        <w:t xml:space="preserve"> 107  </w:t>
      </w:r>
    </w:p>
    <w:p w14:paraId="4DC341D6" w14:textId="77777777" w:rsidR="00015DA0" w:rsidRDefault="00000000">
      <w:pPr>
        <w:pStyle w:val="CodeLine"/>
        <w:shd w:val="clear" w:color="auto" w:fill="F8FAFC"/>
      </w:pPr>
      <w:r>
        <w:t xml:space="preserve"> 108      current_device.last_heartbeat = payload.timestamp</w:t>
      </w:r>
    </w:p>
    <w:p w14:paraId="56C17C5E" w14:textId="77777777" w:rsidR="00015DA0" w:rsidRDefault="00000000">
      <w:pPr>
        <w:pStyle w:val="CodeLine"/>
        <w:shd w:val="clear" w:color="auto" w:fill="F8FAFC"/>
      </w:pPr>
      <w:r>
        <w:t xml:space="preserve"> 109      db.add(current_device)</w:t>
      </w:r>
    </w:p>
    <w:p w14:paraId="57CD02E1" w14:textId="77777777" w:rsidR="00015DA0" w:rsidRDefault="00000000">
      <w:pPr>
        <w:pStyle w:val="CodeLine"/>
        <w:shd w:val="clear" w:color="auto" w:fill="F8FAFC"/>
      </w:pPr>
      <w:r>
        <w:t xml:space="preserve"> 110      db.flush()</w:t>
      </w:r>
    </w:p>
    <w:p w14:paraId="6EF45EAE" w14:textId="77777777" w:rsidR="00015DA0" w:rsidRDefault="00000000">
      <w:pPr>
        <w:pStyle w:val="CodeLine"/>
        <w:shd w:val="clear" w:color="auto" w:fill="F8FAFC"/>
      </w:pPr>
      <w:r>
        <w:t xml:space="preserve"> 111      if is_automatic_collection:</w:t>
      </w:r>
    </w:p>
    <w:p w14:paraId="2FE13D76" w14:textId="77777777" w:rsidR="00015DA0" w:rsidRDefault="00000000">
      <w:pPr>
        <w:pStyle w:val="CodeLine"/>
        <w:shd w:val="clear" w:color="auto" w:fill="F8FAFC"/>
      </w:pPr>
      <w:r>
        <w:t xml:space="preserve"> 112          collection_date = localize(payload.timestamp).date()</w:t>
      </w:r>
    </w:p>
    <w:p w14:paraId="6EFFA245" w14:textId="77777777" w:rsidR="00015DA0" w:rsidRDefault="00000000">
      <w:pPr>
        <w:pStyle w:val="CodeLine"/>
        <w:shd w:val="clear" w:color="auto" w:fill="F8FAFC"/>
      </w:pPr>
      <w:r>
        <w:t xml:space="preserve"> 113          collected_today = collected_count_for_day(db, current_device, collection_date)</w:t>
      </w:r>
    </w:p>
    <w:p w14:paraId="60011911" w14:textId="77777777" w:rsidR="00015DA0" w:rsidRDefault="00000000">
      <w:pPr>
        <w:pStyle w:val="CodeLine"/>
        <w:shd w:val="clear" w:color="auto" w:fill="F8FAFC"/>
      </w:pPr>
      <w:r>
        <w:t xml:space="preserve"> 114          reconcile_day_detections_to_target(</w:t>
      </w:r>
    </w:p>
    <w:p w14:paraId="252B7F83" w14:textId="77777777" w:rsidR="00015DA0" w:rsidRDefault="00000000">
      <w:pPr>
        <w:pStyle w:val="CodeLine"/>
        <w:shd w:val="clear" w:color="auto" w:fill="F8FAFC"/>
      </w:pPr>
      <w:r>
        <w:t xml:space="preserve"> 115              db,</w:t>
      </w:r>
    </w:p>
    <w:p w14:paraId="10C7925E" w14:textId="77777777" w:rsidR="00015DA0" w:rsidRDefault="00000000">
      <w:pPr>
        <w:pStyle w:val="CodeLine"/>
        <w:shd w:val="clear" w:color="auto" w:fill="F8FAFC"/>
      </w:pPr>
      <w:r>
        <w:t xml:space="preserve"> 116              device=current_device,</w:t>
      </w:r>
    </w:p>
    <w:p w14:paraId="5346E874" w14:textId="77777777" w:rsidR="00015DA0" w:rsidRDefault="00000000">
      <w:pPr>
        <w:pStyle w:val="CodeLine"/>
        <w:shd w:val="clear" w:color="auto" w:fill="F8FAFC"/>
      </w:pPr>
      <w:r>
        <w:t xml:space="preserve"> 117              target_date=collection_date,</w:t>
      </w:r>
    </w:p>
    <w:p w14:paraId="62508ED8" w14:textId="77777777" w:rsidR="00015DA0" w:rsidRDefault="00000000">
      <w:pPr>
        <w:pStyle w:val="CodeLine"/>
        <w:shd w:val="clear" w:color="auto" w:fill="F8FAFC"/>
      </w:pPr>
      <w:r>
        <w:t xml:space="preserve"> 118              target_total=collected_today,</w:t>
      </w:r>
    </w:p>
    <w:p w14:paraId="4784D31A" w14:textId="77777777" w:rsidR="00015DA0" w:rsidRDefault="00000000">
      <w:pPr>
        <w:pStyle w:val="CodeLine"/>
        <w:shd w:val="clear" w:color="auto" w:fill="F8FAFC"/>
      </w:pPr>
      <w:r>
        <w:t xml:space="preserve"> 119              dry_run=False,</w:t>
      </w:r>
    </w:p>
    <w:p w14:paraId="4DA37618" w14:textId="77777777" w:rsidR="00015DA0" w:rsidRDefault="00000000">
      <w:pPr>
        <w:pStyle w:val="CodeLine"/>
        <w:shd w:val="clear" w:color="auto" w:fill="F8FAFC"/>
      </w:pPr>
      <w:r>
        <w:t xml:space="preserve"> 120          )</w:t>
      </w:r>
    </w:p>
    <w:p w14:paraId="12F654E8" w14:textId="77777777" w:rsidR="00015DA0" w:rsidRDefault="00000000">
      <w:pPr>
        <w:pStyle w:val="CodeLine"/>
        <w:shd w:val="clear" w:color="auto" w:fill="F8FAFC"/>
      </w:pPr>
      <w:r>
        <w:t xml:space="preserve"> 121      evaluate_alerts(db, current_device, raw_unknown_count=raw_unknown_count)</w:t>
      </w:r>
    </w:p>
    <w:p w14:paraId="0F240820" w14:textId="77777777" w:rsidR="00015DA0" w:rsidRDefault="00000000">
      <w:pPr>
        <w:pStyle w:val="CodeLine"/>
        <w:shd w:val="clear" w:color="auto" w:fill="F8FAFC"/>
      </w:pPr>
      <w:r>
        <w:t xml:space="preserve"> 122      db.commit()</w:t>
      </w:r>
    </w:p>
    <w:p w14:paraId="74585DCF" w14:textId="77777777" w:rsidR="00015DA0" w:rsidRDefault="00000000">
      <w:pPr>
        <w:pStyle w:val="CodeLine"/>
        <w:shd w:val="clear" w:color="auto" w:fill="F8FAFC"/>
      </w:pPr>
      <w:r>
        <w:t xml:space="preserve"> 123      return EventIngestResponse(</w:t>
      </w:r>
    </w:p>
    <w:p w14:paraId="7D13B226" w14:textId="77777777" w:rsidR="00015DA0" w:rsidRDefault="00000000">
      <w:pPr>
        <w:pStyle w:val="CodeLine"/>
        <w:shd w:val="clear" w:color="auto" w:fill="F8FAFC"/>
      </w:pPr>
      <w:r>
        <w:t xml:space="preserve"> 124          events_created=events_created,</w:t>
      </w:r>
    </w:p>
    <w:p w14:paraId="77A667FE" w14:textId="77777777" w:rsidR="00015DA0" w:rsidRDefault="00000000">
      <w:pPr>
        <w:pStyle w:val="CodeLine"/>
        <w:shd w:val="clear" w:color="auto" w:fill="F8FAFC"/>
      </w:pPr>
      <w:r>
        <w:t xml:space="preserve"> 125          daily_total=count_for_day(db, current_device, current_local_date()),</w:t>
      </w:r>
    </w:p>
    <w:p w14:paraId="45F075C8" w14:textId="77777777" w:rsidR="00015DA0" w:rsidRDefault="00000000">
      <w:pPr>
        <w:pStyle w:val="CodeLine"/>
        <w:shd w:val="clear" w:color="auto" w:fill="F8FAFC"/>
      </w:pPr>
      <w:r>
        <w:t xml:space="preserve"> 126      )</w:t>
      </w:r>
    </w:p>
    <w:p w14:paraId="34E352E6" w14:textId="77777777" w:rsidR="00015DA0" w:rsidRDefault="00000000">
      <w:pPr>
        <w:pStyle w:val="CodeLine"/>
        <w:shd w:val="clear" w:color="auto" w:fill="F8FAFC"/>
      </w:pPr>
      <w:r>
        <w:t xml:space="preserve"> 127  </w:t>
      </w:r>
    </w:p>
    <w:p w14:paraId="0FF001D9" w14:textId="77777777" w:rsidR="00015DA0" w:rsidRDefault="00000000">
      <w:pPr>
        <w:pStyle w:val="CodeLine"/>
        <w:shd w:val="clear" w:color="auto" w:fill="F8FAFC"/>
      </w:pPr>
      <w:r>
        <w:t xml:space="preserve"> 128  </w:t>
      </w:r>
    </w:p>
    <w:p w14:paraId="05838F78" w14:textId="77777777" w:rsidR="00015DA0" w:rsidRDefault="00000000">
      <w:pPr>
        <w:pStyle w:val="CodeLine"/>
        <w:shd w:val="clear" w:color="auto" w:fill="F8FAFC"/>
      </w:pPr>
      <w:r>
        <w:t xml:space="preserve"> 129  @router.get("")</w:t>
      </w:r>
    </w:p>
    <w:p w14:paraId="23239376" w14:textId="77777777" w:rsidR="00015DA0" w:rsidRDefault="00000000">
      <w:pPr>
        <w:pStyle w:val="CodeLine"/>
        <w:shd w:val="clear" w:color="auto" w:fill="F8FAFC"/>
      </w:pPr>
      <w:r>
        <w:t xml:space="preserve"> 130  def list_events(</w:t>
      </w:r>
    </w:p>
    <w:p w14:paraId="26DCD76E" w14:textId="77777777" w:rsidR="00015DA0" w:rsidRDefault="00000000">
      <w:pPr>
        <w:pStyle w:val="CodeLine"/>
        <w:shd w:val="clear" w:color="auto" w:fill="F8FAFC"/>
      </w:pPr>
      <w:r>
        <w:t xml:space="preserve"> 131      device_id: str | None = Query(default=None),</w:t>
      </w:r>
    </w:p>
    <w:p w14:paraId="01416E55" w14:textId="77777777" w:rsidR="00015DA0" w:rsidRDefault="00000000">
      <w:pPr>
        <w:pStyle w:val="CodeLine"/>
        <w:shd w:val="clear" w:color="auto" w:fill="F8FAFC"/>
      </w:pPr>
      <w:r>
        <w:t xml:space="preserve"> 132      size_class: str | None = Query(default=None),</w:t>
      </w:r>
    </w:p>
    <w:p w14:paraId="46325E6A" w14:textId="77777777" w:rsidR="00015DA0" w:rsidRDefault="00000000">
      <w:pPr>
        <w:pStyle w:val="CodeLine"/>
        <w:shd w:val="clear" w:color="auto" w:fill="F8FAFC"/>
      </w:pPr>
      <w:r>
        <w:t xml:space="preserve"> 133      start_date: datetime | None = Query(default=None),</w:t>
      </w:r>
    </w:p>
    <w:p w14:paraId="155CD071" w14:textId="77777777" w:rsidR="00015DA0" w:rsidRDefault="00000000">
      <w:pPr>
        <w:pStyle w:val="CodeLine"/>
        <w:shd w:val="clear" w:color="auto" w:fill="F8FAFC"/>
      </w:pPr>
      <w:r>
        <w:t xml:space="preserve"> 134      end_date: datetime | None = Query(default=None),</w:t>
      </w:r>
    </w:p>
    <w:p w14:paraId="24B54C61" w14:textId="77777777" w:rsidR="00015DA0" w:rsidRDefault="00000000">
      <w:pPr>
        <w:pStyle w:val="CodeLine"/>
        <w:shd w:val="clear" w:color="auto" w:fill="F8FAFC"/>
      </w:pPr>
      <w:r>
        <w:t xml:space="preserve"> 135      limit: int = Query(default=50, ge=1, le=200),</w:t>
      </w:r>
    </w:p>
    <w:p w14:paraId="5A3FEA19" w14:textId="77777777" w:rsidR="00015DA0" w:rsidRDefault="00000000">
      <w:pPr>
        <w:pStyle w:val="CodeLine"/>
        <w:shd w:val="clear" w:color="auto" w:fill="F8FAFC"/>
      </w:pPr>
      <w:r>
        <w:t xml:space="preserve"> 136      skip: int = Query(default=0, ge=0),</w:t>
      </w:r>
    </w:p>
    <w:p w14:paraId="61049826" w14:textId="77777777" w:rsidR="00015DA0" w:rsidRDefault="00000000">
      <w:pPr>
        <w:pStyle w:val="CodeLine"/>
        <w:shd w:val="clear" w:color="auto" w:fill="F8FAFC"/>
      </w:pPr>
      <w:r>
        <w:t xml:space="preserve"> 137      db: Session = Depends(get_db),</w:t>
      </w:r>
    </w:p>
    <w:p w14:paraId="084DC632" w14:textId="77777777" w:rsidR="00015DA0" w:rsidRDefault="00000000">
      <w:pPr>
        <w:pStyle w:val="CodeLine"/>
        <w:shd w:val="clear" w:color="auto" w:fill="F8FAFC"/>
      </w:pPr>
      <w:r>
        <w:t xml:space="preserve"> 138      _=Depends(get_current_user),</w:t>
      </w:r>
    </w:p>
    <w:p w14:paraId="2AB91E38" w14:textId="77777777" w:rsidR="00015DA0" w:rsidRDefault="00000000">
      <w:pPr>
        <w:pStyle w:val="CodeLine"/>
        <w:shd w:val="clear" w:color="auto" w:fill="F8FAFC"/>
      </w:pPr>
      <w:r>
        <w:t xml:space="preserve"> 139  ):</w:t>
      </w:r>
    </w:p>
    <w:p w14:paraId="1AC90AB6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140      device = get_device_by_identifier(db, device_id) if device_id else None</w:t>
      </w:r>
    </w:p>
    <w:p w14:paraId="2DAC9CB8" w14:textId="77777777" w:rsidR="00015DA0" w:rsidRDefault="00000000">
      <w:pPr>
        <w:pStyle w:val="CodeLine"/>
        <w:shd w:val="clear" w:color="auto" w:fill="F8FAFC"/>
      </w:pPr>
      <w:r>
        <w:t xml:space="preserve"> 141      detections = query_detections(db, device=device, start=start_date, end=end_date)</w:t>
      </w:r>
    </w:p>
    <w:p w14:paraId="520505F3" w14:textId="77777777" w:rsidR="00015DA0" w:rsidRDefault="00000000">
      <w:pPr>
        <w:pStyle w:val="CodeLine"/>
        <w:shd w:val="clear" w:color="auto" w:fill="F8FAFC"/>
      </w:pPr>
      <w:r>
        <w:t xml:space="preserve"> 142      if size_class:</w:t>
      </w:r>
    </w:p>
    <w:p w14:paraId="25C22394" w14:textId="77777777" w:rsidR="00015DA0" w:rsidRDefault="00000000">
      <w:pPr>
        <w:pStyle w:val="CodeLine"/>
        <w:shd w:val="clear" w:color="auto" w:fill="F8FAFC"/>
      </w:pPr>
      <w:r>
        <w:t xml:space="preserve"> 143          detections = [item for item in detections if item.size == size_class]</w:t>
      </w:r>
    </w:p>
    <w:p w14:paraId="23DBB89D" w14:textId="77777777" w:rsidR="00015DA0" w:rsidRDefault="00000000">
      <w:pPr>
        <w:pStyle w:val="CodeLine"/>
        <w:shd w:val="clear" w:color="auto" w:fill="F8FAFC"/>
      </w:pPr>
      <w:r>
        <w:t xml:space="preserve"> 144      detections = sorted(detections, key=lambda item: ensure_aware(item.detected_at), reverse=True)</w:t>
      </w:r>
    </w:p>
    <w:p w14:paraId="3F461C54" w14:textId="77777777" w:rsidR="00015DA0" w:rsidRDefault="00000000">
      <w:pPr>
        <w:pStyle w:val="CodeLine"/>
        <w:shd w:val="clear" w:color="auto" w:fill="F8FAFC"/>
      </w:pPr>
      <w:r>
        <w:t xml:space="preserve"> 145      page = detections[skip : skip + limit]</w:t>
      </w:r>
    </w:p>
    <w:p w14:paraId="7FB98C51" w14:textId="77777777" w:rsidR="00015DA0" w:rsidRDefault="00000000">
      <w:pPr>
        <w:pStyle w:val="CodeLine"/>
        <w:shd w:val="clear" w:color="auto" w:fill="F8FAFC"/>
      </w:pPr>
      <w:r>
        <w:t xml:space="preserve"> 146      for item in page:</w:t>
      </w:r>
    </w:p>
    <w:p w14:paraId="0C48FC69" w14:textId="77777777" w:rsidR="00015DA0" w:rsidRDefault="00000000">
      <w:pPr>
        <w:pStyle w:val="CodeLine"/>
        <w:shd w:val="clear" w:color="auto" w:fill="F8FAFC"/>
      </w:pPr>
      <w:r>
        <w:t xml:space="preserve"> 147          _ = item.device</w:t>
      </w:r>
    </w:p>
    <w:p w14:paraId="6707FAB8" w14:textId="77777777" w:rsidR="00015DA0" w:rsidRDefault="00000000">
      <w:pPr>
        <w:pStyle w:val="CodeLine"/>
        <w:shd w:val="clear" w:color="auto" w:fill="F8FAFC"/>
      </w:pPr>
      <w:r>
        <w:t xml:space="preserve"> 148      return [build_history_record(item).model_dump() for item in page]</w:t>
      </w:r>
    </w:p>
    <w:p w14:paraId="382A55FC" w14:textId="77777777" w:rsidR="00015DA0" w:rsidRDefault="00000000">
      <w:r>
        <w:br w:type="page"/>
      </w:r>
    </w:p>
    <w:p w14:paraId="4B318906" w14:textId="77777777" w:rsidR="00015DA0" w:rsidRDefault="00000000">
      <w:pPr>
        <w:pStyle w:val="Heading1"/>
        <w:pBdr>
          <w:bottom w:val="single" w:sz="8" w:space="8" w:color="D9E2EC"/>
        </w:pBdr>
      </w:pPr>
      <w:r>
        <w:lastRenderedPageBreak/>
        <w:t>backend/app/routers/devices.py</w:t>
      </w:r>
    </w:p>
    <w:p w14:paraId="46629B46" w14:textId="77777777" w:rsidR="00015DA0" w:rsidRDefault="00000000">
      <w:r>
        <w:rPr>
          <w:i/>
          <w:color w:val="475569"/>
          <w:sz w:val="17"/>
        </w:rPr>
        <w:t>Language: py | Lines: 151</w:t>
      </w:r>
    </w:p>
    <w:p w14:paraId="4FEB9C14" w14:textId="77777777" w:rsidR="00015DA0" w:rsidRDefault="00000000">
      <w:pPr>
        <w:pStyle w:val="CodeLine"/>
        <w:shd w:val="clear" w:color="auto" w:fill="F8FAFC"/>
      </w:pPr>
      <w:r>
        <w:t xml:space="preserve">   1  ﻿from fastapi import APIRouter, Depends, HTTPException</w:t>
      </w:r>
    </w:p>
    <w:p w14:paraId="1CCF8854" w14:textId="77777777" w:rsidR="00015DA0" w:rsidRDefault="00000000">
      <w:pPr>
        <w:pStyle w:val="CodeLine"/>
        <w:shd w:val="clear" w:color="auto" w:fill="F8FAFC"/>
      </w:pPr>
      <w:r>
        <w:t xml:space="preserve">   2  from sqlalchemy import select</w:t>
      </w:r>
    </w:p>
    <w:p w14:paraId="60ADC8EB" w14:textId="77777777" w:rsidR="00015DA0" w:rsidRDefault="00000000">
      <w:pPr>
        <w:pStyle w:val="CodeLine"/>
        <w:shd w:val="clear" w:color="auto" w:fill="F8FAFC"/>
      </w:pPr>
      <w:r>
        <w:t xml:space="preserve">   3  from sqlalchemy.orm import Session</w:t>
      </w:r>
    </w:p>
    <w:p w14:paraId="0601C760" w14:textId="77777777" w:rsidR="00015DA0" w:rsidRDefault="00000000">
      <w:pPr>
        <w:pStyle w:val="CodeLine"/>
        <w:shd w:val="clear" w:color="auto" w:fill="F8FAFC"/>
      </w:pPr>
      <w:r>
        <w:t xml:space="preserve">   4  </w:t>
      </w:r>
    </w:p>
    <w:p w14:paraId="0D4A65DA" w14:textId="77777777" w:rsidR="00015DA0" w:rsidRDefault="00000000">
      <w:pPr>
        <w:pStyle w:val="CodeLine"/>
        <w:shd w:val="clear" w:color="auto" w:fill="F8FAFC"/>
      </w:pPr>
      <w:r>
        <w:t xml:space="preserve">   5  from app.database import get_db</w:t>
      </w:r>
    </w:p>
    <w:p w14:paraId="7A32039B" w14:textId="77777777" w:rsidR="00015DA0" w:rsidRDefault="00000000">
      <w:pPr>
        <w:pStyle w:val="CodeLine"/>
        <w:shd w:val="clear" w:color="auto" w:fill="F8FAFC"/>
      </w:pPr>
      <w:r>
        <w:t xml:space="preserve">   6  from app.dependencies import get_current_device, get_current_user</w:t>
      </w:r>
    </w:p>
    <w:p w14:paraId="6BC13FFA" w14:textId="77777777" w:rsidR="00015DA0" w:rsidRDefault="00000000">
      <w:pPr>
        <w:pStyle w:val="CodeLine"/>
        <w:shd w:val="clear" w:color="auto" w:fill="F8FAFC"/>
      </w:pPr>
      <w:r>
        <w:t xml:space="preserve">   7  from app.models import Device</w:t>
      </w:r>
    </w:p>
    <w:p w14:paraId="6FC03E99" w14:textId="77777777" w:rsidR="00015DA0" w:rsidRDefault="00000000">
      <w:pPr>
        <w:pStyle w:val="CodeLine"/>
        <w:shd w:val="clear" w:color="auto" w:fill="F8FAFC"/>
      </w:pPr>
      <w:r>
        <w:t xml:space="preserve">   8  from app.schemas import (</w:t>
      </w:r>
    </w:p>
    <w:p w14:paraId="3D2E5943" w14:textId="77777777" w:rsidR="00015DA0" w:rsidRDefault="00000000">
      <w:pPr>
        <w:pStyle w:val="CodeLine"/>
        <w:shd w:val="clear" w:color="auto" w:fill="F8FAFC"/>
      </w:pPr>
      <w:r>
        <w:t xml:space="preserve">   9      ChickenAgeRead,</w:t>
      </w:r>
    </w:p>
    <w:p w14:paraId="3623258C" w14:textId="77777777" w:rsidR="00015DA0" w:rsidRDefault="00000000">
      <w:pPr>
        <w:pStyle w:val="CodeLine"/>
        <w:shd w:val="clear" w:color="auto" w:fill="F8FAFC"/>
      </w:pPr>
      <w:r>
        <w:t xml:space="preserve">  10      DeviceConfigToggleRequest,</w:t>
      </w:r>
    </w:p>
    <w:p w14:paraId="7D644D43" w14:textId="77777777" w:rsidR="00015DA0" w:rsidRDefault="00000000">
      <w:pPr>
        <w:pStyle w:val="CodeLine"/>
        <w:shd w:val="clear" w:color="auto" w:fill="F8FAFC"/>
      </w:pPr>
      <w:r>
        <w:t xml:space="preserve">  11      DeviceHeartbeatRequest,</w:t>
      </w:r>
    </w:p>
    <w:p w14:paraId="0BF508A4" w14:textId="77777777" w:rsidR="00015DA0" w:rsidRDefault="00000000">
      <w:pPr>
        <w:pStyle w:val="CodeLine"/>
        <w:shd w:val="clear" w:color="auto" w:fill="F8FAFC"/>
      </w:pPr>
      <w:r>
        <w:t xml:space="preserve">  12      DeviceHeartbeatResponse,</w:t>
      </w:r>
    </w:p>
    <w:p w14:paraId="52593473" w14:textId="77777777" w:rsidR="00015DA0" w:rsidRDefault="00000000">
      <w:pPr>
        <w:pStyle w:val="CodeLine"/>
        <w:shd w:val="clear" w:color="auto" w:fill="F8FAFC"/>
      </w:pPr>
      <w:r>
        <w:t xml:space="preserve">  13      DeviceRead,</w:t>
      </w:r>
    </w:p>
    <w:p w14:paraId="433DF472" w14:textId="77777777" w:rsidR="00015DA0" w:rsidRDefault="00000000">
      <w:pPr>
        <w:pStyle w:val="CodeLine"/>
        <w:shd w:val="clear" w:color="auto" w:fill="F8FAFC"/>
      </w:pPr>
      <w:r>
        <w:t xml:space="preserve">  14      DeviceUpdateRequest,</w:t>
      </w:r>
    </w:p>
    <w:p w14:paraId="3AD79CFF" w14:textId="77777777" w:rsidR="00015DA0" w:rsidRDefault="00000000">
      <w:pPr>
        <w:pStyle w:val="CodeLine"/>
        <w:shd w:val="clear" w:color="auto" w:fill="F8FAFC"/>
      </w:pPr>
      <w:r>
        <w:t xml:space="preserve">  15  )</w:t>
      </w:r>
    </w:p>
    <w:p w14:paraId="7CAEA578" w14:textId="77777777" w:rsidR="00015DA0" w:rsidRDefault="00000000">
      <w:pPr>
        <w:pStyle w:val="CodeLine"/>
        <w:shd w:val="clear" w:color="auto" w:fill="F8FAFC"/>
      </w:pPr>
      <w:r>
        <w:t xml:space="preserve">  16  from app.services import (</w:t>
      </w:r>
    </w:p>
    <w:p w14:paraId="530EEDB2" w14:textId="77777777" w:rsidR="00015DA0" w:rsidRDefault="00000000">
      <w:pPr>
        <w:pStyle w:val="CodeLine"/>
        <w:shd w:val="clear" w:color="auto" w:fill="F8FAFC"/>
      </w:pPr>
      <w:r>
        <w:t xml:space="preserve">  17      collected_count_for_day,</w:t>
      </w:r>
    </w:p>
    <w:p w14:paraId="7EC19E4D" w14:textId="77777777" w:rsidR="00015DA0" w:rsidRDefault="00000000">
      <w:pPr>
        <w:pStyle w:val="CodeLine"/>
        <w:shd w:val="clear" w:color="auto" w:fill="F8FAFC"/>
      </w:pPr>
      <w:r>
        <w:t xml:space="preserve">  18      current_count_for_device,</w:t>
      </w:r>
    </w:p>
    <w:p w14:paraId="64E2EB9A" w14:textId="77777777" w:rsidR="00015DA0" w:rsidRDefault="00000000">
      <w:pPr>
        <w:pStyle w:val="CodeLine"/>
        <w:shd w:val="clear" w:color="auto" w:fill="F8FAFC"/>
      </w:pPr>
      <w:r>
        <w:t xml:space="preserve">  19      current_local_date,</w:t>
      </w:r>
    </w:p>
    <w:p w14:paraId="7075680E" w14:textId="77777777" w:rsidR="00015DA0" w:rsidRDefault="00000000">
      <w:pPr>
        <w:pStyle w:val="CodeLine"/>
        <w:shd w:val="clear" w:color="auto" w:fill="F8FAFC"/>
      </w:pPr>
      <w:r>
        <w:t xml:space="preserve">  20      evaluate_alerts,</w:t>
      </w:r>
    </w:p>
    <w:p w14:paraId="6325DD9D" w14:textId="77777777" w:rsidR="00015DA0" w:rsidRDefault="00000000">
      <w:pPr>
        <w:pStyle w:val="CodeLine"/>
        <w:shd w:val="clear" w:color="auto" w:fill="F8FAFC"/>
      </w:pPr>
      <w:r>
        <w:t xml:space="preserve">  21      get_device_by_identifier,</w:t>
      </w:r>
    </w:p>
    <w:p w14:paraId="3EB3CC0B" w14:textId="77777777" w:rsidR="00015DA0" w:rsidRDefault="00000000">
      <w:pPr>
        <w:pStyle w:val="CodeLine"/>
        <w:shd w:val="clear" w:color="auto" w:fill="F8FAFC"/>
      </w:pPr>
      <w:r>
        <w:t xml:space="preserve">  22      status_for_device,</w:t>
      </w:r>
    </w:p>
    <w:p w14:paraId="12A78D14" w14:textId="77777777" w:rsidR="00015DA0" w:rsidRDefault="00000000">
      <w:pPr>
        <w:pStyle w:val="CodeLine"/>
        <w:shd w:val="clear" w:color="auto" w:fill="F8FAFC"/>
      </w:pPr>
      <w:r>
        <w:t xml:space="preserve">  23      utc_now,</w:t>
      </w:r>
    </w:p>
    <w:p w14:paraId="40DBEBE4" w14:textId="77777777" w:rsidR="00015DA0" w:rsidRDefault="00000000">
      <w:pPr>
        <w:pStyle w:val="CodeLine"/>
        <w:shd w:val="clear" w:color="auto" w:fill="F8FAFC"/>
      </w:pPr>
      <w:r>
        <w:t xml:space="preserve">  24  )</w:t>
      </w:r>
    </w:p>
    <w:p w14:paraId="4FF56970" w14:textId="77777777" w:rsidR="00015DA0" w:rsidRDefault="00000000">
      <w:pPr>
        <w:pStyle w:val="CodeLine"/>
        <w:shd w:val="clear" w:color="auto" w:fill="F8FAFC"/>
      </w:pPr>
      <w:r>
        <w:t xml:space="preserve">  25  </w:t>
      </w:r>
    </w:p>
    <w:p w14:paraId="14DABED6" w14:textId="77777777" w:rsidR="00015DA0" w:rsidRDefault="00000000">
      <w:pPr>
        <w:pStyle w:val="CodeLine"/>
        <w:shd w:val="clear" w:color="auto" w:fill="F8FAFC"/>
      </w:pPr>
      <w:r>
        <w:t xml:space="preserve">  26  </w:t>
      </w:r>
    </w:p>
    <w:p w14:paraId="26D7E6B8" w14:textId="77777777" w:rsidR="00015DA0" w:rsidRDefault="00000000">
      <w:pPr>
        <w:pStyle w:val="CodeLine"/>
        <w:shd w:val="clear" w:color="auto" w:fill="F8FAFC"/>
      </w:pPr>
      <w:r>
        <w:t xml:space="preserve">  27  router = APIRouter(prefix="/devices", tags=["devices"])</w:t>
      </w:r>
    </w:p>
    <w:p w14:paraId="43BAE58E" w14:textId="77777777" w:rsidR="00015DA0" w:rsidRDefault="00000000">
      <w:pPr>
        <w:pStyle w:val="CodeLine"/>
        <w:shd w:val="clear" w:color="auto" w:fill="F8FAFC"/>
      </w:pPr>
      <w:r>
        <w:t xml:space="preserve">  28  _UNSET = object()</w:t>
      </w:r>
    </w:p>
    <w:p w14:paraId="740541B7" w14:textId="77777777" w:rsidR="00015DA0" w:rsidRDefault="00000000">
      <w:pPr>
        <w:pStyle w:val="CodeLine"/>
        <w:shd w:val="clear" w:color="auto" w:fill="F8FAFC"/>
      </w:pPr>
      <w:r>
        <w:t xml:space="preserve">  29  </w:t>
      </w:r>
    </w:p>
    <w:p w14:paraId="08B6EE1D" w14:textId="77777777" w:rsidR="00015DA0" w:rsidRDefault="00000000">
      <w:pPr>
        <w:pStyle w:val="CodeLine"/>
        <w:shd w:val="clear" w:color="auto" w:fill="F8FAFC"/>
      </w:pPr>
      <w:r>
        <w:t xml:space="preserve">  30  </w:t>
      </w:r>
    </w:p>
    <w:p w14:paraId="6CD97FE9" w14:textId="77777777" w:rsidR="00015DA0" w:rsidRDefault="00000000">
      <w:pPr>
        <w:pStyle w:val="CodeLine"/>
        <w:shd w:val="clear" w:color="auto" w:fill="F8FAFC"/>
      </w:pPr>
      <w:r>
        <w:t xml:space="preserve">  31  def _serialize_chicken_age(device: Device) -&gt; ChickenAgeRead | None:</w:t>
      </w:r>
    </w:p>
    <w:p w14:paraId="6F0D0261" w14:textId="77777777" w:rsidR="00015DA0" w:rsidRDefault="00000000">
      <w:pPr>
        <w:pStyle w:val="CodeLine"/>
        <w:shd w:val="clear" w:color="auto" w:fill="F8FAFC"/>
      </w:pPr>
      <w:r>
        <w:t xml:space="preserve">  32      if device.age_of_chicken_total_days is None:</w:t>
      </w:r>
    </w:p>
    <w:p w14:paraId="61214370" w14:textId="77777777" w:rsidR="00015DA0" w:rsidRDefault="00000000">
      <w:pPr>
        <w:pStyle w:val="CodeLine"/>
        <w:shd w:val="clear" w:color="auto" w:fill="F8FAFC"/>
      </w:pPr>
      <w:r>
        <w:t xml:space="preserve">  33          return None</w:t>
      </w:r>
    </w:p>
    <w:p w14:paraId="542517CC" w14:textId="77777777" w:rsidR="00015DA0" w:rsidRDefault="00000000">
      <w:pPr>
        <w:pStyle w:val="CodeLine"/>
        <w:shd w:val="clear" w:color="auto" w:fill="F8FAFC"/>
      </w:pPr>
      <w:r>
        <w:t xml:space="preserve">  34  </w:t>
      </w:r>
    </w:p>
    <w:p w14:paraId="2E0ECD78" w14:textId="77777777" w:rsidR="00015DA0" w:rsidRDefault="00000000">
      <w:pPr>
        <w:pStyle w:val="CodeLine"/>
        <w:shd w:val="clear" w:color="auto" w:fill="F8FAFC"/>
      </w:pPr>
      <w:r>
        <w:t xml:space="preserve">  35      total_days = max(0, device.age_of_chicken_total_days)</w:t>
      </w:r>
    </w:p>
    <w:p w14:paraId="08ED3EB4" w14:textId="77777777" w:rsidR="00015DA0" w:rsidRDefault="00000000">
      <w:pPr>
        <w:pStyle w:val="CodeLine"/>
        <w:shd w:val="clear" w:color="auto" w:fill="F8FAFC"/>
      </w:pPr>
      <w:r>
        <w:t xml:space="preserve">  36      return ChickenAgeRead(</w:t>
      </w:r>
    </w:p>
    <w:p w14:paraId="108B2528" w14:textId="77777777" w:rsidR="00015DA0" w:rsidRDefault="00000000">
      <w:pPr>
        <w:pStyle w:val="CodeLine"/>
        <w:shd w:val="clear" w:color="auto" w:fill="F8FAFC"/>
      </w:pPr>
      <w:r>
        <w:t xml:space="preserve">  37          weeks=total_days // 7,</w:t>
      </w:r>
    </w:p>
    <w:p w14:paraId="451D37FD" w14:textId="77777777" w:rsidR="00015DA0" w:rsidRDefault="00000000">
      <w:pPr>
        <w:pStyle w:val="CodeLine"/>
        <w:shd w:val="clear" w:color="auto" w:fill="F8FAFC"/>
      </w:pPr>
      <w:r>
        <w:t xml:space="preserve">  38          days=total_days % 7,</w:t>
      </w:r>
    </w:p>
    <w:p w14:paraId="0CF9B131" w14:textId="77777777" w:rsidR="00015DA0" w:rsidRDefault="00000000">
      <w:pPr>
        <w:pStyle w:val="CodeLine"/>
        <w:shd w:val="clear" w:color="auto" w:fill="F8FAFC"/>
      </w:pPr>
      <w:r>
        <w:t xml:space="preserve">  39          set_at=device.age_of_chicken_set_at or device.created_at,</w:t>
      </w:r>
    </w:p>
    <w:p w14:paraId="620F54D4" w14:textId="77777777" w:rsidR="00015DA0" w:rsidRDefault="00000000">
      <w:pPr>
        <w:pStyle w:val="CodeLine"/>
        <w:shd w:val="clear" w:color="auto" w:fill="F8FAFC"/>
      </w:pPr>
      <w:r>
        <w:t xml:space="preserve">  40      )</w:t>
      </w:r>
    </w:p>
    <w:p w14:paraId="0136336B" w14:textId="77777777" w:rsidR="00015DA0" w:rsidRDefault="00000000">
      <w:pPr>
        <w:pStyle w:val="CodeLine"/>
        <w:shd w:val="clear" w:color="auto" w:fill="F8FAFC"/>
      </w:pPr>
      <w:r>
        <w:t xml:space="preserve">  41  </w:t>
      </w:r>
    </w:p>
    <w:p w14:paraId="175F40A7" w14:textId="77777777" w:rsidR="00015DA0" w:rsidRDefault="00000000">
      <w:pPr>
        <w:pStyle w:val="CodeLine"/>
        <w:shd w:val="clear" w:color="auto" w:fill="F8FAFC"/>
      </w:pPr>
      <w:r>
        <w:t xml:space="preserve">  42  </w:t>
      </w:r>
    </w:p>
    <w:p w14:paraId="3C4003A9" w14:textId="77777777" w:rsidR="00015DA0" w:rsidRDefault="00000000">
      <w:pPr>
        <w:pStyle w:val="CodeLine"/>
        <w:shd w:val="clear" w:color="auto" w:fill="F8FAFC"/>
      </w:pPr>
      <w:r>
        <w:t xml:space="preserve">  43  def _serialize_device(db: Session, device: Device) -&gt; DeviceRead:</w:t>
      </w:r>
    </w:p>
    <w:p w14:paraId="7ED94A30" w14:textId="77777777" w:rsidR="00015DA0" w:rsidRDefault="00000000">
      <w:pPr>
        <w:pStyle w:val="CodeLine"/>
        <w:shd w:val="clear" w:color="auto" w:fill="F8FAFC"/>
      </w:pPr>
      <w:r>
        <w:t xml:space="preserve">  44      is_online, status = status_for_device(device)</w:t>
      </w:r>
    </w:p>
    <w:p w14:paraId="71000939" w14:textId="77777777" w:rsidR="00015DA0" w:rsidRDefault="00000000">
      <w:pPr>
        <w:pStyle w:val="CodeLine"/>
        <w:shd w:val="clear" w:color="auto" w:fill="F8FAFC"/>
      </w:pPr>
      <w:r>
        <w:t xml:space="preserve">  45      today = current_local_date()</w:t>
      </w:r>
    </w:p>
    <w:p w14:paraId="296EBE3A" w14:textId="77777777" w:rsidR="00015DA0" w:rsidRDefault="00000000">
      <w:pPr>
        <w:pStyle w:val="CodeLine"/>
        <w:shd w:val="clear" w:color="auto" w:fill="F8FAFC"/>
      </w:pPr>
      <w:r>
        <w:t xml:space="preserve">  46      today_count = collected_count_for_day(db, device, today)</w:t>
      </w:r>
    </w:p>
    <w:p w14:paraId="18848DEA" w14:textId="77777777" w:rsidR="00015DA0" w:rsidRDefault="00000000">
      <w:pPr>
        <w:pStyle w:val="CodeLine"/>
        <w:shd w:val="clear" w:color="auto" w:fill="F8FAFC"/>
      </w:pPr>
      <w:r>
        <w:t xml:space="preserve">  47      current_count = current_count_for_device(db, device)</w:t>
      </w:r>
    </w:p>
    <w:p w14:paraId="3045117E" w14:textId="77777777" w:rsidR="00015DA0" w:rsidRDefault="00000000">
      <w:pPr>
        <w:pStyle w:val="CodeLine"/>
        <w:shd w:val="clear" w:color="auto" w:fill="F8FAFC"/>
      </w:pPr>
      <w:r>
        <w:t xml:space="preserve">  48      collected_today = collected_count_for_day(db, device, today)</w:t>
      </w:r>
    </w:p>
    <w:p w14:paraId="64BCCD30" w14:textId="77777777" w:rsidR="00015DA0" w:rsidRDefault="00000000">
      <w:pPr>
        <w:pStyle w:val="CodeLine"/>
        <w:shd w:val="clear" w:color="auto" w:fill="F8FAFC"/>
      </w:pPr>
      <w:r>
        <w:t xml:space="preserve">  49      return DeviceRead(</w:t>
      </w:r>
    </w:p>
    <w:p w14:paraId="3A18900A" w14:textId="77777777" w:rsidR="00015DA0" w:rsidRDefault="00000000">
      <w:pPr>
        <w:pStyle w:val="CodeLine"/>
        <w:shd w:val="clear" w:color="auto" w:fill="F8FAFC"/>
      </w:pPr>
      <w:r>
        <w:t xml:space="preserve">  50          id=device.id,</w:t>
      </w:r>
    </w:p>
    <w:p w14:paraId="5B5AB529" w14:textId="77777777" w:rsidR="00015DA0" w:rsidRDefault="00000000">
      <w:pPr>
        <w:pStyle w:val="CodeLine"/>
        <w:shd w:val="clear" w:color="auto" w:fill="F8FAFC"/>
      </w:pPr>
      <w:r>
        <w:t xml:space="preserve">  51          device_id=device.device_id,</w:t>
      </w:r>
    </w:p>
    <w:p w14:paraId="41E4C474" w14:textId="77777777" w:rsidR="00015DA0" w:rsidRDefault="00000000">
      <w:pPr>
        <w:pStyle w:val="CodeLine"/>
        <w:shd w:val="clear" w:color="auto" w:fill="F8FAFC"/>
      </w:pPr>
      <w:r>
        <w:t xml:space="preserve">  52          name=device.name,</w:t>
      </w:r>
    </w:p>
    <w:p w14:paraId="005178D3" w14:textId="77777777" w:rsidR="00015DA0" w:rsidRDefault="00000000">
      <w:pPr>
        <w:pStyle w:val="CodeLine"/>
        <w:shd w:val="clear" w:color="auto" w:fill="F8FAFC"/>
      </w:pPr>
      <w:r>
        <w:t xml:space="preserve">  53          location=device.location,</w:t>
      </w:r>
    </w:p>
    <w:p w14:paraId="5094F298" w14:textId="77777777" w:rsidR="00015DA0" w:rsidRDefault="00000000">
      <w:pPr>
        <w:pStyle w:val="CodeLine"/>
        <w:shd w:val="clear" w:color="auto" w:fill="F8FAFC"/>
      </w:pPr>
      <w:r>
        <w:t xml:space="preserve">  54          num_cages=device.num_cages,</w:t>
      </w:r>
    </w:p>
    <w:p w14:paraId="7D2B970B" w14:textId="77777777" w:rsidR="00015DA0" w:rsidRDefault="00000000">
      <w:pPr>
        <w:pStyle w:val="CodeLine"/>
        <w:shd w:val="clear" w:color="auto" w:fill="F8FAFC"/>
      </w:pPr>
      <w:r>
        <w:t xml:space="preserve">  55          num_chickens=device.num_chickens,</w:t>
      </w:r>
    </w:p>
    <w:p w14:paraId="0C4E89D2" w14:textId="77777777" w:rsidR="00015DA0" w:rsidRDefault="00000000">
      <w:pPr>
        <w:pStyle w:val="CodeLine"/>
        <w:shd w:val="clear" w:color="auto" w:fill="F8FAFC"/>
      </w:pPr>
      <w:r>
        <w:t xml:space="preserve">  56          age_of_chicken=_serialize_chicken_age(device),</w:t>
      </w:r>
    </w:p>
    <w:p w14:paraId="3C09E47A" w14:textId="77777777" w:rsidR="00015DA0" w:rsidRDefault="00000000">
      <w:pPr>
        <w:pStyle w:val="CodeLine"/>
        <w:shd w:val="clear" w:color="auto" w:fill="F8FAFC"/>
      </w:pPr>
      <w:r>
        <w:t xml:space="preserve">  57          min_size_threshold=device.min_size_threshold,</w:t>
      </w:r>
    </w:p>
    <w:p w14:paraId="628EF615" w14:textId="77777777" w:rsidR="00015DA0" w:rsidRDefault="00000000">
      <w:pPr>
        <w:pStyle w:val="CodeLine"/>
        <w:shd w:val="clear" w:color="auto" w:fill="F8FAFC"/>
      </w:pPr>
      <w:r>
        <w:t xml:space="preserve">  58          max_size_threshold=device.max_size_threshold,</w:t>
      </w:r>
    </w:p>
    <w:p w14:paraId="218374B3" w14:textId="77777777" w:rsidR="00015DA0" w:rsidRDefault="00000000">
      <w:pPr>
        <w:pStyle w:val="CodeLine"/>
        <w:shd w:val="clear" w:color="auto" w:fill="F8FAFC"/>
      </w:pPr>
      <w:r>
        <w:t xml:space="preserve">  59          confidence_threshold=device.confidence_threshold,</w:t>
      </w:r>
    </w:p>
    <w:p w14:paraId="4B20AE2D" w14:textId="77777777" w:rsidR="00015DA0" w:rsidRDefault="00000000">
      <w:pPr>
        <w:pStyle w:val="CodeLine"/>
        <w:shd w:val="clear" w:color="auto" w:fill="F8FAFC"/>
      </w:pPr>
      <w:r>
        <w:t xml:space="preserve">  60          last_heartbeat=device.last_heartbeat,</w:t>
      </w:r>
    </w:p>
    <w:p w14:paraId="3FC6C233" w14:textId="77777777" w:rsidR="00015DA0" w:rsidRDefault="00000000">
      <w:pPr>
        <w:pStyle w:val="CodeLine"/>
        <w:shd w:val="clear" w:color="auto" w:fill="F8FAFC"/>
      </w:pPr>
      <w:r>
        <w:t xml:space="preserve">  61          is_active=device.is_active,</w:t>
      </w:r>
    </w:p>
    <w:p w14:paraId="4714EDCD" w14:textId="77777777" w:rsidR="00015DA0" w:rsidRDefault="00000000">
      <w:pPr>
        <w:pStyle w:val="CodeLine"/>
        <w:shd w:val="clear" w:color="auto" w:fill="F8FAFC"/>
      </w:pPr>
      <w:r>
        <w:t xml:space="preserve">  62          created_at=device.created_at,</w:t>
      </w:r>
    </w:p>
    <w:p w14:paraId="08F3B20F" w14:textId="77777777" w:rsidR="00015DA0" w:rsidRDefault="00000000">
      <w:pPr>
        <w:pStyle w:val="CodeLine"/>
        <w:shd w:val="clear" w:color="auto" w:fill="F8FAFC"/>
      </w:pPr>
      <w:r>
        <w:t xml:space="preserve">  63          is_online=is_online,</w:t>
      </w:r>
    </w:p>
    <w:p w14:paraId="0802A219" w14:textId="77777777" w:rsidR="00015DA0" w:rsidRDefault="00000000">
      <w:pPr>
        <w:pStyle w:val="CodeLine"/>
        <w:shd w:val="clear" w:color="auto" w:fill="F8FAFC"/>
      </w:pPr>
      <w:r>
        <w:t xml:space="preserve">  64          status=status,</w:t>
      </w:r>
    </w:p>
    <w:p w14:paraId="681158D8" w14:textId="77777777" w:rsidR="00015DA0" w:rsidRDefault="00000000">
      <w:pPr>
        <w:pStyle w:val="CodeLine"/>
        <w:shd w:val="clear" w:color="auto" w:fill="F8FAFC"/>
      </w:pPr>
      <w:r>
        <w:t xml:space="preserve">  65          today_count=today_count,</w:t>
      </w:r>
    </w:p>
    <w:p w14:paraId="7C8A4669" w14:textId="77777777" w:rsidR="00015DA0" w:rsidRDefault="00000000">
      <w:pPr>
        <w:pStyle w:val="CodeLine"/>
        <w:shd w:val="clear" w:color="auto" w:fill="F8FAFC"/>
      </w:pPr>
      <w:r>
        <w:t xml:space="preserve">  66          current_count=current_count,</w:t>
      </w:r>
    </w:p>
    <w:p w14:paraId="5FBC1238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 67          collected_today=collected_today,</w:t>
      </w:r>
    </w:p>
    <w:p w14:paraId="4D13D3B9" w14:textId="77777777" w:rsidR="00015DA0" w:rsidRDefault="00000000">
      <w:pPr>
        <w:pStyle w:val="CodeLine"/>
        <w:shd w:val="clear" w:color="auto" w:fill="F8FAFC"/>
      </w:pPr>
      <w:r>
        <w:t xml:space="preserve">  68          is_config_active=device.is_active,</w:t>
      </w:r>
    </w:p>
    <w:p w14:paraId="0CAE30D5" w14:textId="77777777" w:rsidR="00015DA0" w:rsidRDefault="00000000">
      <w:pPr>
        <w:pStyle w:val="CodeLine"/>
        <w:shd w:val="clear" w:color="auto" w:fill="F8FAFC"/>
      </w:pPr>
      <w:r>
        <w:t xml:space="preserve">  69      )</w:t>
      </w:r>
    </w:p>
    <w:p w14:paraId="11941FF1" w14:textId="77777777" w:rsidR="00015DA0" w:rsidRDefault="00000000">
      <w:pPr>
        <w:pStyle w:val="CodeLine"/>
        <w:shd w:val="clear" w:color="auto" w:fill="F8FAFC"/>
      </w:pPr>
      <w:r>
        <w:t xml:space="preserve">  70  </w:t>
      </w:r>
    </w:p>
    <w:p w14:paraId="7A9A1BBE" w14:textId="77777777" w:rsidR="00015DA0" w:rsidRDefault="00000000">
      <w:pPr>
        <w:pStyle w:val="CodeLine"/>
        <w:shd w:val="clear" w:color="auto" w:fill="F8FAFC"/>
      </w:pPr>
      <w:r>
        <w:t xml:space="preserve">  71  </w:t>
      </w:r>
    </w:p>
    <w:p w14:paraId="052734E6" w14:textId="77777777" w:rsidR="00015DA0" w:rsidRDefault="00000000">
      <w:pPr>
        <w:pStyle w:val="CodeLine"/>
        <w:shd w:val="clear" w:color="auto" w:fill="F8FAFC"/>
      </w:pPr>
      <w:r>
        <w:t xml:space="preserve">  72  @router.post("/heartbeat", response_model=DeviceHeartbeatResponse)</w:t>
      </w:r>
    </w:p>
    <w:p w14:paraId="4C250C2F" w14:textId="77777777" w:rsidR="00015DA0" w:rsidRDefault="00000000">
      <w:pPr>
        <w:pStyle w:val="CodeLine"/>
        <w:shd w:val="clear" w:color="auto" w:fill="F8FAFC"/>
      </w:pPr>
      <w:r>
        <w:t xml:space="preserve">  73  def heartbeat(</w:t>
      </w:r>
    </w:p>
    <w:p w14:paraId="44513C7E" w14:textId="77777777" w:rsidR="00015DA0" w:rsidRDefault="00000000">
      <w:pPr>
        <w:pStyle w:val="CodeLine"/>
        <w:shd w:val="clear" w:color="auto" w:fill="F8FAFC"/>
      </w:pPr>
      <w:r>
        <w:t xml:space="preserve">  74      payload: DeviceHeartbeatRequest,</w:t>
      </w:r>
    </w:p>
    <w:p w14:paraId="7B8A8A4E" w14:textId="77777777" w:rsidR="00015DA0" w:rsidRDefault="00000000">
      <w:pPr>
        <w:pStyle w:val="CodeLine"/>
        <w:shd w:val="clear" w:color="auto" w:fill="F8FAFC"/>
      </w:pPr>
      <w:r>
        <w:t xml:space="preserve">  75      db: Session = Depends(get_db),</w:t>
      </w:r>
    </w:p>
    <w:p w14:paraId="0CE8DF0E" w14:textId="77777777" w:rsidR="00015DA0" w:rsidRDefault="00000000">
      <w:pPr>
        <w:pStyle w:val="CodeLine"/>
        <w:shd w:val="clear" w:color="auto" w:fill="F8FAFC"/>
      </w:pPr>
      <w:r>
        <w:t xml:space="preserve">  76      current_device: Device = Depends(get_current_device),</w:t>
      </w:r>
    </w:p>
    <w:p w14:paraId="5CC1D45B" w14:textId="77777777" w:rsidR="00015DA0" w:rsidRDefault="00000000">
      <w:pPr>
        <w:pStyle w:val="CodeLine"/>
        <w:shd w:val="clear" w:color="auto" w:fill="F8FAFC"/>
      </w:pPr>
      <w:r>
        <w:t xml:space="preserve">  77  ):</w:t>
      </w:r>
    </w:p>
    <w:p w14:paraId="12FC90B6" w14:textId="77777777" w:rsidR="00015DA0" w:rsidRDefault="00000000">
      <w:pPr>
        <w:pStyle w:val="CodeLine"/>
        <w:shd w:val="clear" w:color="auto" w:fill="F8FAFC"/>
      </w:pPr>
      <w:r>
        <w:t xml:space="preserve">  78      if payload.device_id != current_device.device_id:</w:t>
      </w:r>
    </w:p>
    <w:p w14:paraId="7E484DEF" w14:textId="77777777" w:rsidR="00015DA0" w:rsidRDefault="00000000">
      <w:pPr>
        <w:pStyle w:val="CodeLine"/>
        <w:shd w:val="clear" w:color="auto" w:fill="F8FAFC"/>
      </w:pPr>
      <w:r>
        <w:t xml:space="preserve">  79          raise HTTPException(status_code=400, detail="Device ID does not match authenticated device")</w:t>
      </w:r>
    </w:p>
    <w:p w14:paraId="36E2D664" w14:textId="77777777" w:rsidR="00015DA0" w:rsidRDefault="00000000">
      <w:pPr>
        <w:pStyle w:val="CodeLine"/>
        <w:shd w:val="clear" w:color="auto" w:fill="F8FAFC"/>
      </w:pPr>
      <w:r>
        <w:t xml:space="preserve">  80      current_device.last_heartbeat = payload.timestamp</w:t>
      </w:r>
    </w:p>
    <w:p w14:paraId="37478AE0" w14:textId="77777777" w:rsidR="00015DA0" w:rsidRDefault="00000000">
      <w:pPr>
        <w:pStyle w:val="CodeLine"/>
        <w:shd w:val="clear" w:color="auto" w:fill="F8FAFC"/>
      </w:pPr>
      <w:r>
        <w:t xml:space="preserve">  81      db.add(current_device)</w:t>
      </w:r>
    </w:p>
    <w:p w14:paraId="4EA79754" w14:textId="77777777" w:rsidR="00015DA0" w:rsidRDefault="00000000">
      <w:pPr>
        <w:pStyle w:val="CodeLine"/>
        <w:shd w:val="clear" w:color="auto" w:fill="F8FAFC"/>
      </w:pPr>
      <w:r>
        <w:t xml:space="preserve">  82      evaluate_alerts(db, current_device)</w:t>
      </w:r>
    </w:p>
    <w:p w14:paraId="0E655732" w14:textId="77777777" w:rsidR="00015DA0" w:rsidRDefault="00000000">
      <w:pPr>
        <w:pStyle w:val="CodeLine"/>
        <w:shd w:val="clear" w:color="auto" w:fill="F8FAFC"/>
      </w:pPr>
      <w:r>
        <w:t xml:space="preserve">  83      db.commit()</w:t>
      </w:r>
    </w:p>
    <w:p w14:paraId="60CEDF4C" w14:textId="77777777" w:rsidR="00015DA0" w:rsidRDefault="00000000">
      <w:pPr>
        <w:pStyle w:val="CodeLine"/>
        <w:shd w:val="clear" w:color="auto" w:fill="F8FAFC"/>
      </w:pPr>
      <w:r>
        <w:t xml:space="preserve">  84      return DeviceHeartbeatResponse()</w:t>
      </w:r>
    </w:p>
    <w:p w14:paraId="7B59410B" w14:textId="77777777" w:rsidR="00015DA0" w:rsidRDefault="00000000">
      <w:pPr>
        <w:pStyle w:val="CodeLine"/>
        <w:shd w:val="clear" w:color="auto" w:fill="F8FAFC"/>
      </w:pPr>
      <w:r>
        <w:t xml:space="preserve">  85  </w:t>
      </w:r>
    </w:p>
    <w:p w14:paraId="2A214C6B" w14:textId="77777777" w:rsidR="00015DA0" w:rsidRDefault="00000000">
      <w:pPr>
        <w:pStyle w:val="CodeLine"/>
        <w:shd w:val="clear" w:color="auto" w:fill="F8FAFC"/>
      </w:pPr>
      <w:r>
        <w:t xml:space="preserve">  86  </w:t>
      </w:r>
    </w:p>
    <w:p w14:paraId="5A7D5D71" w14:textId="77777777" w:rsidR="00015DA0" w:rsidRDefault="00000000">
      <w:pPr>
        <w:pStyle w:val="CodeLine"/>
        <w:shd w:val="clear" w:color="auto" w:fill="F8FAFC"/>
      </w:pPr>
      <w:r>
        <w:t xml:space="preserve">  87  @router.get("", response_model=list[DeviceRead])</w:t>
      </w:r>
    </w:p>
    <w:p w14:paraId="16769736" w14:textId="77777777" w:rsidR="00015DA0" w:rsidRDefault="00000000">
      <w:pPr>
        <w:pStyle w:val="CodeLine"/>
        <w:shd w:val="clear" w:color="auto" w:fill="F8FAFC"/>
      </w:pPr>
      <w:r>
        <w:t xml:space="preserve">  88  def list_devices(db: Session = Depends(get_db), _=Depends(get_current_user)):</w:t>
      </w:r>
    </w:p>
    <w:p w14:paraId="5E93C051" w14:textId="77777777" w:rsidR="00015DA0" w:rsidRDefault="00000000">
      <w:pPr>
        <w:pStyle w:val="CodeLine"/>
        <w:shd w:val="clear" w:color="auto" w:fill="F8FAFC"/>
      </w:pPr>
      <w:r>
        <w:t xml:space="preserve">  89      devices = list(db.execute(select(Device).order_by(Device.id.asc())).scalars().all())</w:t>
      </w:r>
    </w:p>
    <w:p w14:paraId="6545CB20" w14:textId="77777777" w:rsidR="00015DA0" w:rsidRDefault="00000000">
      <w:pPr>
        <w:pStyle w:val="CodeLine"/>
        <w:shd w:val="clear" w:color="auto" w:fill="F8FAFC"/>
      </w:pPr>
      <w:r>
        <w:t xml:space="preserve">  90      evaluate_alerts(db)</w:t>
      </w:r>
    </w:p>
    <w:p w14:paraId="418E7373" w14:textId="77777777" w:rsidR="00015DA0" w:rsidRDefault="00000000">
      <w:pPr>
        <w:pStyle w:val="CodeLine"/>
        <w:shd w:val="clear" w:color="auto" w:fill="F8FAFC"/>
      </w:pPr>
      <w:r>
        <w:t xml:space="preserve">  91      db.commit()</w:t>
      </w:r>
    </w:p>
    <w:p w14:paraId="10EFE10A" w14:textId="77777777" w:rsidR="00015DA0" w:rsidRDefault="00000000">
      <w:pPr>
        <w:pStyle w:val="CodeLine"/>
        <w:shd w:val="clear" w:color="auto" w:fill="F8FAFC"/>
      </w:pPr>
      <w:r>
        <w:t xml:space="preserve">  92      return [_serialize_device(db, device) for device in devices]</w:t>
      </w:r>
    </w:p>
    <w:p w14:paraId="5D990370" w14:textId="77777777" w:rsidR="00015DA0" w:rsidRDefault="00000000">
      <w:pPr>
        <w:pStyle w:val="CodeLine"/>
        <w:shd w:val="clear" w:color="auto" w:fill="F8FAFC"/>
      </w:pPr>
      <w:r>
        <w:t xml:space="preserve">  93  </w:t>
      </w:r>
    </w:p>
    <w:p w14:paraId="5225D27A" w14:textId="77777777" w:rsidR="00015DA0" w:rsidRDefault="00000000">
      <w:pPr>
        <w:pStyle w:val="CodeLine"/>
        <w:shd w:val="clear" w:color="auto" w:fill="F8FAFC"/>
      </w:pPr>
      <w:r>
        <w:t xml:space="preserve">  94  </w:t>
      </w:r>
    </w:p>
    <w:p w14:paraId="100876A7" w14:textId="77777777" w:rsidR="00015DA0" w:rsidRDefault="00000000">
      <w:pPr>
        <w:pStyle w:val="CodeLine"/>
        <w:shd w:val="clear" w:color="auto" w:fill="F8FAFC"/>
      </w:pPr>
      <w:r>
        <w:t xml:space="preserve">  95  @router.get("/{identifier}", response_model=DeviceRead)</w:t>
      </w:r>
    </w:p>
    <w:p w14:paraId="2FBCA076" w14:textId="77777777" w:rsidR="00015DA0" w:rsidRDefault="00000000">
      <w:pPr>
        <w:pStyle w:val="CodeLine"/>
        <w:shd w:val="clear" w:color="auto" w:fill="F8FAFC"/>
      </w:pPr>
      <w:r>
        <w:t xml:space="preserve">  96  def get_device(identifier: str, db: Session = Depends(get_db), _=Depends(get_current_user)):</w:t>
      </w:r>
    </w:p>
    <w:p w14:paraId="7264A6C1" w14:textId="77777777" w:rsidR="00015DA0" w:rsidRDefault="00000000">
      <w:pPr>
        <w:pStyle w:val="CodeLine"/>
        <w:shd w:val="clear" w:color="auto" w:fill="F8FAFC"/>
      </w:pPr>
      <w:r>
        <w:t xml:space="preserve">  97      device = get_device_by_identifier(db, identifier)</w:t>
      </w:r>
    </w:p>
    <w:p w14:paraId="1A5E3CCA" w14:textId="77777777" w:rsidR="00015DA0" w:rsidRDefault="00000000">
      <w:pPr>
        <w:pStyle w:val="CodeLine"/>
        <w:shd w:val="clear" w:color="auto" w:fill="F8FAFC"/>
      </w:pPr>
      <w:r>
        <w:t xml:space="preserve">  98      if not device:</w:t>
      </w:r>
    </w:p>
    <w:p w14:paraId="2C4EE2D5" w14:textId="77777777" w:rsidR="00015DA0" w:rsidRDefault="00000000">
      <w:pPr>
        <w:pStyle w:val="CodeLine"/>
        <w:shd w:val="clear" w:color="auto" w:fill="F8FAFC"/>
      </w:pPr>
      <w:r>
        <w:t xml:space="preserve">  99          raise HTTPException(status_code=404, detail="Device not found")</w:t>
      </w:r>
    </w:p>
    <w:p w14:paraId="6960C9DC" w14:textId="77777777" w:rsidR="00015DA0" w:rsidRDefault="00000000">
      <w:pPr>
        <w:pStyle w:val="CodeLine"/>
        <w:shd w:val="clear" w:color="auto" w:fill="F8FAFC"/>
      </w:pPr>
      <w:r>
        <w:t xml:space="preserve"> 100      evaluate_alerts(db, device)</w:t>
      </w:r>
    </w:p>
    <w:p w14:paraId="412CFDE0" w14:textId="77777777" w:rsidR="00015DA0" w:rsidRDefault="00000000">
      <w:pPr>
        <w:pStyle w:val="CodeLine"/>
        <w:shd w:val="clear" w:color="auto" w:fill="F8FAFC"/>
      </w:pPr>
      <w:r>
        <w:t xml:space="preserve"> 101      db.commit()</w:t>
      </w:r>
    </w:p>
    <w:p w14:paraId="76144500" w14:textId="77777777" w:rsidR="00015DA0" w:rsidRDefault="00000000">
      <w:pPr>
        <w:pStyle w:val="CodeLine"/>
        <w:shd w:val="clear" w:color="auto" w:fill="F8FAFC"/>
      </w:pPr>
      <w:r>
        <w:t xml:space="preserve"> 102      return _serialize_device(db, device)</w:t>
      </w:r>
    </w:p>
    <w:p w14:paraId="02A80DE9" w14:textId="77777777" w:rsidR="00015DA0" w:rsidRDefault="00000000">
      <w:pPr>
        <w:pStyle w:val="CodeLine"/>
        <w:shd w:val="clear" w:color="auto" w:fill="F8FAFC"/>
      </w:pPr>
      <w:r>
        <w:t xml:space="preserve"> 103  </w:t>
      </w:r>
    </w:p>
    <w:p w14:paraId="042A4F55" w14:textId="77777777" w:rsidR="00015DA0" w:rsidRDefault="00000000">
      <w:pPr>
        <w:pStyle w:val="CodeLine"/>
        <w:shd w:val="clear" w:color="auto" w:fill="F8FAFC"/>
      </w:pPr>
      <w:r>
        <w:t xml:space="preserve"> 104  </w:t>
      </w:r>
    </w:p>
    <w:p w14:paraId="66321F62" w14:textId="77777777" w:rsidR="00015DA0" w:rsidRDefault="00000000">
      <w:pPr>
        <w:pStyle w:val="CodeLine"/>
        <w:shd w:val="clear" w:color="auto" w:fill="F8FAFC"/>
      </w:pPr>
      <w:r>
        <w:t xml:space="preserve"> 105  @router.put("/{identifier}", response_model=DeviceRead)</w:t>
      </w:r>
    </w:p>
    <w:p w14:paraId="2BEAE994" w14:textId="77777777" w:rsidR="00015DA0" w:rsidRDefault="00000000">
      <w:pPr>
        <w:pStyle w:val="CodeLine"/>
        <w:shd w:val="clear" w:color="auto" w:fill="F8FAFC"/>
      </w:pPr>
      <w:r>
        <w:t xml:space="preserve"> 106  def update_device(</w:t>
      </w:r>
    </w:p>
    <w:p w14:paraId="6E0FAE67" w14:textId="77777777" w:rsidR="00015DA0" w:rsidRDefault="00000000">
      <w:pPr>
        <w:pStyle w:val="CodeLine"/>
        <w:shd w:val="clear" w:color="auto" w:fill="F8FAFC"/>
      </w:pPr>
      <w:r>
        <w:t xml:space="preserve"> 107      identifier: str,</w:t>
      </w:r>
    </w:p>
    <w:p w14:paraId="6AA284E0" w14:textId="77777777" w:rsidR="00015DA0" w:rsidRDefault="00000000">
      <w:pPr>
        <w:pStyle w:val="CodeLine"/>
        <w:shd w:val="clear" w:color="auto" w:fill="F8FAFC"/>
      </w:pPr>
      <w:r>
        <w:t xml:space="preserve"> 108      payload: DeviceUpdateRequest,</w:t>
      </w:r>
    </w:p>
    <w:p w14:paraId="77D06F19" w14:textId="77777777" w:rsidR="00015DA0" w:rsidRDefault="00000000">
      <w:pPr>
        <w:pStyle w:val="CodeLine"/>
        <w:shd w:val="clear" w:color="auto" w:fill="F8FAFC"/>
      </w:pPr>
      <w:r>
        <w:t xml:space="preserve"> 109      db: Session = Depends(get_db),</w:t>
      </w:r>
    </w:p>
    <w:p w14:paraId="1242F73D" w14:textId="77777777" w:rsidR="00015DA0" w:rsidRDefault="00000000">
      <w:pPr>
        <w:pStyle w:val="CodeLine"/>
        <w:shd w:val="clear" w:color="auto" w:fill="F8FAFC"/>
      </w:pPr>
      <w:r>
        <w:t xml:space="preserve"> 110      _=Depends(get_current_user),</w:t>
      </w:r>
    </w:p>
    <w:p w14:paraId="2E139B07" w14:textId="77777777" w:rsidR="00015DA0" w:rsidRDefault="00000000">
      <w:pPr>
        <w:pStyle w:val="CodeLine"/>
        <w:shd w:val="clear" w:color="auto" w:fill="F8FAFC"/>
      </w:pPr>
      <w:r>
        <w:t xml:space="preserve"> 111  ):</w:t>
      </w:r>
    </w:p>
    <w:p w14:paraId="412F3A67" w14:textId="77777777" w:rsidR="00015DA0" w:rsidRDefault="00000000">
      <w:pPr>
        <w:pStyle w:val="CodeLine"/>
        <w:shd w:val="clear" w:color="auto" w:fill="F8FAFC"/>
      </w:pPr>
      <w:r>
        <w:t xml:space="preserve"> 112      device = get_device_by_identifier(db, identifier)</w:t>
      </w:r>
    </w:p>
    <w:p w14:paraId="4BE0599C" w14:textId="77777777" w:rsidR="00015DA0" w:rsidRDefault="00000000">
      <w:pPr>
        <w:pStyle w:val="CodeLine"/>
        <w:shd w:val="clear" w:color="auto" w:fill="F8FAFC"/>
      </w:pPr>
      <w:r>
        <w:t xml:space="preserve"> 113      if not device:</w:t>
      </w:r>
    </w:p>
    <w:p w14:paraId="78DA877E" w14:textId="77777777" w:rsidR="00015DA0" w:rsidRDefault="00000000">
      <w:pPr>
        <w:pStyle w:val="CodeLine"/>
        <w:shd w:val="clear" w:color="auto" w:fill="F8FAFC"/>
      </w:pPr>
      <w:r>
        <w:t xml:space="preserve"> 114          raise HTTPException(status_code=404, detail="Device not found")</w:t>
      </w:r>
    </w:p>
    <w:p w14:paraId="728CD419" w14:textId="77777777" w:rsidR="00015DA0" w:rsidRDefault="00000000">
      <w:pPr>
        <w:pStyle w:val="CodeLine"/>
        <w:shd w:val="clear" w:color="auto" w:fill="F8FAFC"/>
      </w:pPr>
      <w:r>
        <w:t xml:space="preserve"> 115  </w:t>
      </w:r>
    </w:p>
    <w:p w14:paraId="1FB1AF81" w14:textId="77777777" w:rsidR="00015DA0" w:rsidRDefault="00000000">
      <w:pPr>
        <w:pStyle w:val="CodeLine"/>
        <w:shd w:val="clear" w:color="auto" w:fill="F8FAFC"/>
      </w:pPr>
      <w:r>
        <w:t xml:space="preserve"> 116      updates = payload.model_dump(exclude_unset=True)</w:t>
      </w:r>
    </w:p>
    <w:p w14:paraId="7EA6BB68" w14:textId="77777777" w:rsidR="00015DA0" w:rsidRDefault="00000000">
      <w:pPr>
        <w:pStyle w:val="CodeLine"/>
        <w:shd w:val="clear" w:color="auto" w:fill="F8FAFC"/>
      </w:pPr>
      <w:r>
        <w:t xml:space="preserve"> 117      chicken_age = updates.pop("age_of_chicken", _UNSET)</w:t>
      </w:r>
    </w:p>
    <w:p w14:paraId="5D7072ED" w14:textId="77777777" w:rsidR="00015DA0" w:rsidRDefault="00000000">
      <w:pPr>
        <w:pStyle w:val="CodeLine"/>
        <w:shd w:val="clear" w:color="auto" w:fill="F8FAFC"/>
      </w:pPr>
      <w:r>
        <w:t xml:space="preserve"> 118  </w:t>
      </w:r>
    </w:p>
    <w:p w14:paraId="3DF5C889" w14:textId="77777777" w:rsidR="00015DA0" w:rsidRDefault="00000000">
      <w:pPr>
        <w:pStyle w:val="CodeLine"/>
        <w:shd w:val="clear" w:color="auto" w:fill="F8FAFC"/>
      </w:pPr>
      <w:r>
        <w:t xml:space="preserve"> 119      for field, value in updates.items():</w:t>
      </w:r>
    </w:p>
    <w:p w14:paraId="191B12D4" w14:textId="77777777" w:rsidR="00015DA0" w:rsidRDefault="00000000">
      <w:pPr>
        <w:pStyle w:val="CodeLine"/>
        <w:shd w:val="clear" w:color="auto" w:fill="F8FAFC"/>
      </w:pPr>
      <w:r>
        <w:t xml:space="preserve"> 120          setattr(device, field, value)</w:t>
      </w:r>
    </w:p>
    <w:p w14:paraId="3EAE0770" w14:textId="77777777" w:rsidR="00015DA0" w:rsidRDefault="00000000">
      <w:pPr>
        <w:pStyle w:val="CodeLine"/>
        <w:shd w:val="clear" w:color="auto" w:fill="F8FAFC"/>
      </w:pPr>
      <w:r>
        <w:t xml:space="preserve"> 121  </w:t>
      </w:r>
    </w:p>
    <w:p w14:paraId="356024E9" w14:textId="77777777" w:rsidR="00015DA0" w:rsidRDefault="00000000">
      <w:pPr>
        <w:pStyle w:val="CodeLine"/>
        <w:shd w:val="clear" w:color="auto" w:fill="F8FAFC"/>
      </w:pPr>
      <w:r>
        <w:t xml:space="preserve"> 122      if chicken_age is not _UNSET:</w:t>
      </w:r>
    </w:p>
    <w:p w14:paraId="4474D496" w14:textId="77777777" w:rsidR="00015DA0" w:rsidRDefault="00000000">
      <w:pPr>
        <w:pStyle w:val="CodeLine"/>
        <w:shd w:val="clear" w:color="auto" w:fill="F8FAFC"/>
      </w:pPr>
      <w:r>
        <w:t xml:space="preserve"> 123          if chicken_age is None:</w:t>
      </w:r>
    </w:p>
    <w:p w14:paraId="510C6571" w14:textId="77777777" w:rsidR="00015DA0" w:rsidRDefault="00000000">
      <w:pPr>
        <w:pStyle w:val="CodeLine"/>
        <w:shd w:val="clear" w:color="auto" w:fill="F8FAFC"/>
      </w:pPr>
      <w:r>
        <w:t xml:space="preserve"> 124              device.age_of_chicken_total_days = None</w:t>
      </w:r>
    </w:p>
    <w:p w14:paraId="639C8FEB" w14:textId="77777777" w:rsidR="00015DA0" w:rsidRDefault="00000000">
      <w:pPr>
        <w:pStyle w:val="CodeLine"/>
        <w:shd w:val="clear" w:color="auto" w:fill="F8FAFC"/>
      </w:pPr>
      <w:r>
        <w:t xml:space="preserve"> 125              device.age_of_chicken_set_at = None</w:t>
      </w:r>
    </w:p>
    <w:p w14:paraId="084A0B7B" w14:textId="77777777" w:rsidR="00015DA0" w:rsidRDefault="00000000">
      <w:pPr>
        <w:pStyle w:val="CodeLine"/>
        <w:shd w:val="clear" w:color="auto" w:fill="F8FAFC"/>
      </w:pPr>
      <w:r>
        <w:t xml:space="preserve"> 126          else:</w:t>
      </w:r>
    </w:p>
    <w:p w14:paraId="1BA730BF" w14:textId="77777777" w:rsidR="00015DA0" w:rsidRDefault="00000000">
      <w:pPr>
        <w:pStyle w:val="CodeLine"/>
        <w:shd w:val="clear" w:color="auto" w:fill="F8FAFC"/>
      </w:pPr>
      <w:r>
        <w:t xml:space="preserve"> 127              device.age_of_chicken_total_days = chicken_age["weeks"] * 7 + chicken_age["days"]</w:t>
      </w:r>
    </w:p>
    <w:p w14:paraId="7805D8AA" w14:textId="77777777" w:rsidR="00015DA0" w:rsidRDefault="00000000">
      <w:pPr>
        <w:pStyle w:val="CodeLine"/>
        <w:shd w:val="clear" w:color="auto" w:fill="F8FAFC"/>
      </w:pPr>
      <w:r>
        <w:t xml:space="preserve"> 128              device.age_of_chicken_set_at = utc_now()</w:t>
      </w:r>
    </w:p>
    <w:p w14:paraId="1355E454" w14:textId="77777777" w:rsidR="00015DA0" w:rsidRDefault="00000000">
      <w:pPr>
        <w:pStyle w:val="CodeLine"/>
        <w:shd w:val="clear" w:color="auto" w:fill="F8FAFC"/>
      </w:pPr>
      <w:r>
        <w:t xml:space="preserve"> 129  </w:t>
      </w:r>
    </w:p>
    <w:p w14:paraId="612513A6" w14:textId="77777777" w:rsidR="00015DA0" w:rsidRDefault="00000000">
      <w:pPr>
        <w:pStyle w:val="CodeLine"/>
        <w:shd w:val="clear" w:color="auto" w:fill="F8FAFC"/>
      </w:pPr>
      <w:r>
        <w:t xml:space="preserve"> 130      db.add(device)</w:t>
      </w:r>
    </w:p>
    <w:p w14:paraId="666FBCCA" w14:textId="77777777" w:rsidR="00015DA0" w:rsidRDefault="00000000">
      <w:pPr>
        <w:pStyle w:val="CodeLine"/>
        <w:shd w:val="clear" w:color="auto" w:fill="F8FAFC"/>
      </w:pPr>
      <w:r>
        <w:t xml:space="preserve"> 131      db.commit()</w:t>
      </w:r>
    </w:p>
    <w:p w14:paraId="67AA8A64" w14:textId="77777777" w:rsidR="00015DA0" w:rsidRDefault="00000000">
      <w:pPr>
        <w:pStyle w:val="CodeLine"/>
        <w:shd w:val="clear" w:color="auto" w:fill="F8FAFC"/>
      </w:pPr>
      <w:r>
        <w:t xml:space="preserve"> 132      db.refresh(device)</w:t>
      </w:r>
    </w:p>
    <w:p w14:paraId="148C0595" w14:textId="77777777" w:rsidR="00015DA0" w:rsidRDefault="00000000">
      <w:pPr>
        <w:pStyle w:val="CodeLine"/>
        <w:shd w:val="clear" w:color="auto" w:fill="F8FAFC"/>
      </w:pPr>
      <w:r>
        <w:t xml:space="preserve"> 133      return _serialize_device(db, device)</w:t>
      </w:r>
    </w:p>
    <w:p w14:paraId="5ABEE424" w14:textId="77777777" w:rsidR="00015DA0" w:rsidRDefault="00000000">
      <w:pPr>
        <w:pStyle w:val="CodeLine"/>
        <w:shd w:val="clear" w:color="auto" w:fill="F8FAFC"/>
      </w:pPr>
      <w:r>
        <w:t xml:space="preserve"> 134  </w:t>
      </w:r>
    </w:p>
    <w:p w14:paraId="68433010" w14:textId="77777777" w:rsidR="00015DA0" w:rsidRDefault="00000000">
      <w:pPr>
        <w:pStyle w:val="CodeLine"/>
        <w:shd w:val="clear" w:color="auto" w:fill="F8FAFC"/>
      </w:pPr>
      <w:r>
        <w:t xml:space="preserve"> 135  </w:t>
      </w:r>
    </w:p>
    <w:p w14:paraId="7497C0BB" w14:textId="77777777" w:rsidR="00015DA0" w:rsidRDefault="00000000">
      <w:pPr>
        <w:pStyle w:val="CodeLine"/>
        <w:shd w:val="clear" w:color="auto" w:fill="F8FAFC"/>
      </w:pPr>
      <w:r>
        <w:t xml:space="preserve"> 136  @router.put("/{identifier}/config", response_model=DeviceRead)</w:t>
      </w:r>
    </w:p>
    <w:p w14:paraId="7CC9CDDA" w14:textId="77777777" w:rsidR="00015DA0" w:rsidRDefault="00000000">
      <w:pPr>
        <w:pStyle w:val="CodeLine"/>
        <w:shd w:val="clear" w:color="auto" w:fill="F8FAFC"/>
      </w:pPr>
      <w:r>
        <w:t xml:space="preserve"> 137  def toggle_device_config(</w:t>
      </w:r>
    </w:p>
    <w:p w14:paraId="64EB1137" w14:textId="77777777" w:rsidR="00015DA0" w:rsidRDefault="00000000">
      <w:pPr>
        <w:pStyle w:val="CodeLine"/>
        <w:shd w:val="clear" w:color="auto" w:fill="F8FAFC"/>
      </w:pPr>
      <w:r>
        <w:t xml:space="preserve"> 138      identifier: str,</w:t>
      </w:r>
    </w:p>
    <w:p w14:paraId="29004FE9" w14:textId="77777777" w:rsidR="00015DA0" w:rsidRDefault="00000000">
      <w:pPr>
        <w:pStyle w:val="CodeLine"/>
        <w:shd w:val="clear" w:color="auto" w:fill="F8FAFC"/>
      </w:pPr>
      <w:r>
        <w:t xml:space="preserve"> 139      payload: DeviceConfigToggleRequest,</w:t>
      </w:r>
    </w:p>
    <w:p w14:paraId="0C066AD3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140      db: Session = Depends(get_db),</w:t>
      </w:r>
    </w:p>
    <w:p w14:paraId="6D3CD793" w14:textId="77777777" w:rsidR="00015DA0" w:rsidRDefault="00000000">
      <w:pPr>
        <w:pStyle w:val="CodeLine"/>
        <w:shd w:val="clear" w:color="auto" w:fill="F8FAFC"/>
      </w:pPr>
      <w:r>
        <w:t xml:space="preserve"> 141      _=Depends(get_current_user),</w:t>
      </w:r>
    </w:p>
    <w:p w14:paraId="522701B6" w14:textId="77777777" w:rsidR="00015DA0" w:rsidRDefault="00000000">
      <w:pPr>
        <w:pStyle w:val="CodeLine"/>
        <w:shd w:val="clear" w:color="auto" w:fill="F8FAFC"/>
      </w:pPr>
      <w:r>
        <w:t xml:space="preserve"> 142  ):</w:t>
      </w:r>
    </w:p>
    <w:p w14:paraId="3D797EC1" w14:textId="77777777" w:rsidR="00015DA0" w:rsidRDefault="00000000">
      <w:pPr>
        <w:pStyle w:val="CodeLine"/>
        <w:shd w:val="clear" w:color="auto" w:fill="F8FAFC"/>
      </w:pPr>
      <w:r>
        <w:t xml:space="preserve"> 143      device = get_device_by_identifier(db, identifier)</w:t>
      </w:r>
    </w:p>
    <w:p w14:paraId="79009192" w14:textId="77777777" w:rsidR="00015DA0" w:rsidRDefault="00000000">
      <w:pPr>
        <w:pStyle w:val="CodeLine"/>
        <w:shd w:val="clear" w:color="auto" w:fill="F8FAFC"/>
      </w:pPr>
      <w:r>
        <w:t xml:space="preserve"> 144      if not device:</w:t>
      </w:r>
    </w:p>
    <w:p w14:paraId="25DD779D" w14:textId="77777777" w:rsidR="00015DA0" w:rsidRDefault="00000000">
      <w:pPr>
        <w:pStyle w:val="CodeLine"/>
        <w:shd w:val="clear" w:color="auto" w:fill="F8FAFC"/>
      </w:pPr>
      <w:r>
        <w:t xml:space="preserve"> 145          raise HTTPException(status_code=404, detail="Device not found")</w:t>
      </w:r>
    </w:p>
    <w:p w14:paraId="3C429954" w14:textId="77777777" w:rsidR="00015DA0" w:rsidRDefault="00000000">
      <w:pPr>
        <w:pStyle w:val="CodeLine"/>
        <w:shd w:val="clear" w:color="auto" w:fill="F8FAFC"/>
      </w:pPr>
      <w:r>
        <w:t xml:space="preserve"> 146  </w:t>
      </w:r>
    </w:p>
    <w:p w14:paraId="6200F671" w14:textId="77777777" w:rsidR="00015DA0" w:rsidRDefault="00000000">
      <w:pPr>
        <w:pStyle w:val="CodeLine"/>
        <w:shd w:val="clear" w:color="auto" w:fill="F8FAFC"/>
      </w:pPr>
      <w:r>
        <w:t xml:space="preserve"> 147      device.is_active = payload.is_active</w:t>
      </w:r>
    </w:p>
    <w:p w14:paraId="59FB3F77" w14:textId="77777777" w:rsidR="00015DA0" w:rsidRDefault="00000000">
      <w:pPr>
        <w:pStyle w:val="CodeLine"/>
        <w:shd w:val="clear" w:color="auto" w:fill="F8FAFC"/>
      </w:pPr>
      <w:r>
        <w:t xml:space="preserve"> 148      db.add(device)</w:t>
      </w:r>
    </w:p>
    <w:p w14:paraId="16BEA015" w14:textId="77777777" w:rsidR="00015DA0" w:rsidRDefault="00000000">
      <w:pPr>
        <w:pStyle w:val="CodeLine"/>
        <w:shd w:val="clear" w:color="auto" w:fill="F8FAFC"/>
      </w:pPr>
      <w:r>
        <w:t xml:space="preserve"> 149      db.commit()</w:t>
      </w:r>
    </w:p>
    <w:p w14:paraId="2A101607" w14:textId="77777777" w:rsidR="00015DA0" w:rsidRDefault="00000000">
      <w:pPr>
        <w:pStyle w:val="CodeLine"/>
        <w:shd w:val="clear" w:color="auto" w:fill="F8FAFC"/>
      </w:pPr>
      <w:r>
        <w:t xml:space="preserve"> 150      db.refresh(device)</w:t>
      </w:r>
    </w:p>
    <w:p w14:paraId="4629E090" w14:textId="77777777" w:rsidR="00015DA0" w:rsidRDefault="00000000">
      <w:pPr>
        <w:pStyle w:val="CodeLine"/>
        <w:shd w:val="clear" w:color="auto" w:fill="F8FAFC"/>
      </w:pPr>
      <w:r>
        <w:t xml:space="preserve"> 151      return _serialize_device(db, device)</w:t>
      </w:r>
    </w:p>
    <w:p w14:paraId="4F98BBDE" w14:textId="77777777" w:rsidR="00015DA0" w:rsidRDefault="00000000">
      <w:r>
        <w:br w:type="page"/>
      </w:r>
    </w:p>
    <w:p w14:paraId="316C1F66" w14:textId="77777777" w:rsidR="00015DA0" w:rsidRDefault="00000000">
      <w:pPr>
        <w:pStyle w:val="Heading1"/>
        <w:pBdr>
          <w:bottom w:val="single" w:sz="8" w:space="8" w:color="D9E2EC"/>
        </w:pBdr>
      </w:pPr>
      <w:r>
        <w:lastRenderedPageBreak/>
        <w:t>backend/app/routers/dashboard.py</w:t>
      </w:r>
    </w:p>
    <w:p w14:paraId="1BFD472D" w14:textId="77777777" w:rsidR="00015DA0" w:rsidRDefault="00000000">
      <w:r>
        <w:rPr>
          <w:i/>
          <w:color w:val="475569"/>
          <w:sz w:val="17"/>
        </w:rPr>
        <w:t>Language: py | Lines: 235</w:t>
      </w:r>
    </w:p>
    <w:p w14:paraId="5EA048E3" w14:textId="77777777" w:rsidR="00015DA0" w:rsidRDefault="00000000">
      <w:pPr>
        <w:pStyle w:val="CodeLine"/>
        <w:shd w:val="clear" w:color="auto" w:fill="F8FAFC"/>
      </w:pPr>
      <w:r>
        <w:t xml:space="preserve">   1  ﻿from datetime import date, datetime, time, timedelta, timezone</w:t>
      </w:r>
    </w:p>
    <w:p w14:paraId="46190781" w14:textId="77777777" w:rsidR="00015DA0" w:rsidRDefault="00000000">
      <w:pPr>
        <w:pStyle w:val="CodeLine"/>
        <w:shd w:val="clear" w:color="auto" w:fill="F8FAFC"/>
      </w:pPr>
      <w:r>
        <w:t xml:space="preserve">   2  </w:t>
      </w:r>
    </w:p>
    <w:p w14:paraId="4941ADF0" w14:textId="77777777" w:rsidR="00015DA0" w:rsidRDefault="00000000">
      <w:pPr>
        <w:pStyle w:val="CodeLine"/>
        <w:shd w:val="clear" w:color="auto" w:fill="F8FAFC"/>
      </w:pPr>
      <w:r>
        <w:t xml:space="preserve">   3  from fastapi import APIRouter, Depends, HTTPException, Query</w:t>
      </w:r>
    </w:p>
    <w:p w14:paraId="77BAB45D" w14:textId="77777777" w:rsidR="00015DA0" w:rsidRDefault="00000000">
      <w:pPr>
        <w:pStyle w:val="CodeLine"/>
        <w:shd w:val="clear" w:color="auto" w:fill="F8FAFC"/>
      </w:pPr>
      <w:r>
        <w:t xml:space="preserve">   4  from sqlalchemy.orm import Session</w:t>
      </w:r>
    </w:p>
    <w:p w14:paraId="50A64E5E" w14:textId="77777777" w:rsidR="00015DA0" w:rsidRDefault="00000000">
      <w:pPr>
        <w:pStyle w:val="CodeLine"/>
        <w:shd w:val="clear" w:color="auto" w:fill="F8FAFC"/>
      </w:pPr>
      <w:r>
        <w:t xml:space="preserve">   5  </w:t>
      </w:r>
    </w:p>
    <w:p w14:paraId="17194C49" w14:textId="77777777" w:rsidR="00015DA0" w:rsidRDefault="00000000">
      <w:pPr>
        <w:pStyle w:val="CodeLine"/>
        <w:shd w:val="clear" w:color="auto" w:fill="F8FAFC"/>
      </w:pPr>
      <w:r>
        <w:t xml:space="preserve">   6  from app.database import get_db</w:t>
      </w:r>
    </w:p>
    <w:p w14:paraId="409041B8" w14:textId="77777777" w:rsidR="00015DA0" w:rsidRDefault="00000000">
      <w:pPr>
        <w:pStyle w:val="CodeLine"/>
        <w:shd w:val="clear" w:color="auto" w:fill="F8FAFC"/>
      </w:pPr>
      <w:r>
        <w:t xml:space="preserve">   7  from app.dependencies import get_current_user</w:t>
      </w:r>
    </w:p>
    <w:p w14:paraId="79360855" w14:textId="77777777" w:rsidR="00015DA0" w:rsidRDefault="00000000">
      <w:pPr>
        <w:pStyle w:val="CodeLine"/>
        <w:shd w:val="clear" w:color="auto" w:fill="F8FAFC"/>
      </w:pPr>
      <w:r>
        <w:t xml:space="preserve">   8  from app.schemas import (</w:t>
      </w:r>
    </w:p>
    <w:p w14:paraId="28EA9293" w14:textId="77777777" w:rsidR="00015DA0" w:rsidRDefault="00000000">
      <w:pPr>
        <w:pStyle w:val="CodeLine"/>
        <w:shd w:val="clear" w:color="auto" w:fill="F8FAFC"/>
      </w:pPr>
      <w:r>
        <w:t xml:space="preserve">   9      CompatibilityPeriodDistResponse,</w:t>
      </w:r>
    </w:p>
    <w:p w14:paraId="4A05E83E" w14:textId="77777777" w:rsidR="00015DA0" w:rsidRDefault="00000000">
      <w:pPr>
        <w:pStyle w:val="CodeLine"/>
        <w:shd w:val="clear" w:color="auto" w:fill="F8FAFC"/>
      </w:pPr>
      <w:r>
        <w:t xml:space="preserve">  10      DailyChartResponse,</w:t>
      </w:r>
    </w:p>
    <w:p w14:paraId="5FAB805E" w14:textId="77777777" w:rsidR="00015DA0" w:rsidRDefault="00000000">
      <w:pPr>
        <w:pStyle w:val="CodeLine"/>
        <w:shd w:val="clear" w:color="auto" w:fill="F8FAFC"/>
      </w:pPr>
      <w:r>
        <w:t xml:space="preserve">  11      DashboardDeviceSummary,</w:t>
      </w:r>
    </w:p>
    <w:p w14:paraId="51687AED" w14:textId="77777777" w:rsidR="00015DA0" w:rsidRDefault="00000000">
      <w:pPr>
        <w:pStyle w:val="CodeLine"/>
        <w:shd w:val="clear" w:color="auto" w:fill="F8FAFC"/>
      </w:pPr>
      <w:r>
        <w:t xml:space="preserve">  12      DashboardSummaryResponse,</w:t>
      </w:r>
    </w:p>
    <w:p w14:paraId="3040BBB4" w14:textId="77777777" w:rsidR="00015DA0" w:rsidRDefault="00000000">
      <w:pPr>
        <w:pStyle w:val="CodeLine"/>
        <w:shd w:val="clear" w:color="auto" w:fill="F8FAFC"/>
      </w:pPr>
      <w:r>
        <w:t xml:space="preserve">  13      PeriodStatsResponse,</w:t>
      </w:r>
    </w:p>
    <w:p w14:paraId="3E6DA78E" w14:textId="77777777" w:rsidR="00015DA0" w:rsidRDefault="00000000">
      <w:pPr>
        <w:pStyle w:val="CodeLine"/>
        <w:shd w:val="clear" w:color="auto" w:fill="F8FAFC"/>
      </w:pPr>
      <w:r>
        <w:t xml:space="preserve">  14      SizeDistributionItem,</w:t>
      </w:r>
    </w:p>
    <w:p w14:paraId="0FC1D126" w14:textId="77777777" w:rsidR="00015DA0" w:rsidRDefault="00000000">
      <w:pPr>
        <w:pStyle w:val="CodeLine"/>
        <w:shd w:val="clear" w:color="auto" w:fill="F8FAFC"/>
      </w:pPr>
      <w:r>
        <w:t xml:space="preserve">  15      SizeDistributionResponse,</w:t>
      </w:r>
    </w:p>
    <w:p w14:paraId="19815B20" w14:textId="77777777" w:rsidR="00015DA0" w:rsidRDefault="00000000">
      <w:pPr>
        <w:pStyle w:val="CodeLine"/>
        <w:shd w:val="clear" w:color="auto" w:fill="F8FAFC"/>
      </w:pPr>
      <w:r>
        <w:t xml:space="preserve">  16  )</w:t>
      </w:r>
    </w:p>
    <w:p w14:paraId="12919692" w14:textId="77777777" w:rsidR="00015DA0" w:rsidRDefault="00000000">
      <w:pPr>
        <w:pStyle w:val="CodeLine"/>
        <w:shd w:val="clear" w:color="auto" w:fill="F8FAFC"/>
      </w:pPr>
      <w:r>
        <w:t xml:space="preserve">  17  from app.services import (</w:t>
      </w:r>
    </w:p>
    <w:p w14:paraId="764A1E80" w14:textId="77777777" w:rsidR="00015DA0" w:rsidRDefault="00000000">
      <w:pPr>
        <w:pStyle w:val="CodeLine"/>
        <w:shd w:val="clear" w:color="auto" w:fill="F8FAFC"/>
      </w:pPr>
      <w:r>
        <w:t xml:space="preserve">  18      app_tz,</w:t>
      </w:r>
    </w:p>
    <w:p w14:paraId="14810EF0" w14:textId="77777777" w:rsidR="00015DA0" w:rsidRDefault="00000000">
      <w:pPr>
        <w:pStyle w:val="CodeLine"/>
        <w:shd w:val="clear" w:color="auto" w:fill="F8FAFC"/>
      </w:pPr>
      <w:r>
        <w:t xml:space="preserve">  19      aggregate_collection_sizes,</w:t>
      </w:r>
    </w:p>
    <w:p w14:paraId="3626B92C" w14:textId="77777777" w:rsidR="00015DA0" w:rsidRDefault="00000000">
      <w:pPr>
        <w:pStyle w:val="CodeLine"/>
        <w:shd w:val="clear" w:color="auto" w:fill="F8FAFC"/>
      </w:pPr>
      <w:r>
        <w:t xml:space="preserve">  20      aggregate_collection_sizes_from_breakdowns,</w:t>
      </w:r>
    </w:p>
    <w:p w14:paraId="069A985E" w14:textId="77777777" w:rsidR="00015DA0" w:rsidRDefault="00000000">
      <w:pPr>
        <w:pStyle w:val="CodeLine"/>
        <w:shd w:val="clear" w:color="auto" w:fill="F8FAFC"/>
      </w:pPr>
      <w:r>
        <w:t xml:space="preserve">  21      average_per_day,</w:t>
      </w:r>
    </w:p>
    <w:p w14:paraId="73D3F748" w14:textId="77777777" w:rsidR="00015DA0" w:rsidRDefault="00000000">
      <w:pPr>
        <w:pStyle w:val="CodeLine"/>
        <w:shd w:val="clear" w:color="auto" w:fill="F8FAFC"/>
      </w:pPr>
      <w:r>
        <w:t xml:space="preserve">  22      best_day_from_collections,</w:t>
      </w:r>
    </w:p>
    <w:p w14:paraId="25C27AA5" w14:textId="77777777" w:rsidR="00015DA0" w:rsidRDefault="00000000">
      <w:pPr>
        <w:pStyle w:val="CodeLine"/>
        <w:shd w:val="clear" w:color="auto" w:fill="F8FAFC"/>
      </w:pPr>
      <w:r>
        <w:t xml:space="preserve">  23      build_collection_entry,</w:t>
      </w:r>
    </w:p>
    <w:p w14:paraId="30E7DE97" w14:textId="77777777" w:rsidR="00015DA0" w:rsidRDefault="00000000">
      <w:pPr>
        <w:pStyle w:val="CodeLine"/>
        <w:shd w:val="clear" w:color="auto" w:fill="F8FAFC"/>
      </w:pPr>
      <w:r>
        <w:t xml:space="preserve">  24      collected_count_for_day,</w:t>
      </w:r>
    </w:p>
    <w:p w14:paraId="4A5307BE" w14:textId="77777777" w:rsidR="00015DA0" w:rsidRDefault="00000000">
      <w:pPr>
        <w:pStyle w:val="CodeLine"/>
        <w:shd w:val="clear" w:color="auto" w:fill="F8FAFC"/>
      </w:pPr>
      <w:r>
        <w:t xml:space="preserve">  25      current_count_for_device,</w:t>
      </w:r>
    </w:p>
    <w:p w14:paraId="6E5CE966" w14:textId="77777777" w:rsidR="00015DA0" w:rsidRDefault="00000000">
      <w:pPr>
        <w:pStyle w:val="CodeLine"/>
        <w:shd w:val="clear" w:color="auto" w:fill="F8FAFC"/>
      </w:pPr>
      <w:r>
        <w:t xml:space="preserve">  26      current_local_date,</w:t>
      </w:r>
    </w:p>
    <w:p w14:paraId="7D72E50A" w14:textId="77777777" w:rsidR="00015DA0" w:rsidRDefault="00000000">
      <w:pPr>
        <w:pStyle w:val="CodeLine"/>
        <w:shd w:val="clear" w:color="auto" w:fill="F8FAFC"/>
      </w:pPr>
      <w:r>
        <w:t xml:space="preserve">  27      daily_chart_points_from_collections,</w:t>
      </w:r>
    </w:p>
    <w:p w14:paraId="3BC99B8E" w14:textId="77777777" w:rsidR="00015DA0" w:rsidRDefault="00000000">
      <w:pPr>
        <w:pStyle w:val="CodeLine"/>
        <w:shd w:val="clear" w:color="auto" w:fill="F8FAFC"/>
      </w:pPr>
      <w:r>
        <w:t xml:space="preserve">  28      evaluate_alerts,</w:t>
      </w:r>
    </w:p>
    <w:p w14:paraId="40617838" w14:textId="77777777" w:rsidR="00015DA0" w:rsidRDefault="00000000">
      <w:pPr>
        <w:pStyle w:val="CodeLine"/>
        <w:shd w:val="clear" w:color="auto" w:fill="F8FAFC"/>
      </w:pPr>
      <w:r>
        <w:t xml:space="preserve">  29      get_device_by_identifier,</w:t>
      </w:r>
    </w:p>
    <w:p w14:paraId="764DC9D1" w14:textId="77777777" w:rsidR="00015DA0" w:rsidRDefault="00000000">
      <w:pPr>
        <w:pStyle w:val="CodeLine"/>
        <w:shd w:val="clear" w:color="auto" w:fill="F8FAFC"/>
      </w:pPr>
      <w:r>
        <w:t xml:space="preserve">  30      get_primary_device,</w:t>
      </w:r>
    </w:p>
    <w:p w14:paraId="21445016" w14:textId="77777777" w:rsidR="00015DA0" w:rsidRDefault="00000000">
      <w:pPr>
        <w:pStyle w:val="CodeLine"/>
        <w:shd w:val="clear" w:color="auto" w:fill="F8FAFC"/>
      </w:pPr>
      <w:r>
        <w:t xml:space="preserve">  31      list_collections_for_day,</w:t>
      </w:r>
    </w:p>
    <w:p w14:paraId="54C12AE4" w14:textId="77777777" w:rsidR="00015DA0" w:rsidRDefault="00000000">
      <w:pPr>
        <w:pStyle w:val="CodeLine"/>
        <w:shd w:val="clear" w:color="auto" w:fill="F8FAFC"/>
      </w:pPr>
      <w:r>
        <w:t xml:space="preserve">  32      month_bounds,</w:t>
      </w:r>
    </w:p>
    <w:p w14:paraId="119750EF" w14:textId="77777777" w:rsidR="00015DA0" w:rsidRDefault="00000000">
      <w:pPr>
        <w:pStyle w:val="CodeLine"/>
        <w:shd w:val="clear" w:color="auto" w:fill="F8FAFC"/>
      </w:pPr>
      <w:r>
        <w:t xml:space="preserve">  33      query_collections,</w:t>
      </w:r>
    </w:p>
    <w:p w14:paraId="7508AE13" w14:textId="77777777" w:rsidR="00015DA0" w:rsidRDefault="00000000">
      <w:pPr>
        <w:pStyle w:val="CodeLine"/>
        <w:shd w:val="clear" w:color="auto" w:fill="F8FAFC"/>
      </w:pPr>
      <w:r>
        <w:t xml:space="preserve">  34      resolve_collection_size_breakdowns,</w:t>
      </w:r>
    </w:p>
    <w:p w14:paraId="690AF327" w14:textId="77777777" w:rsidR="00015DA0" w:rsidRDefault="00000000">
      <w:pPr>
        <w:pStyle w:val="CodeLine"/>
        <w:shd w:val="clear" w:color="auto" w:fill="F8FAFC"/>
      </w:pPr>
      <w:r>
        <w:t xml:space="preserve">  35      size_display,</w:t>
      </w:r>
    </w:p>
    <w:p w14:paraId="641F20DE" w14:textId="77777777" w:rsidR="00015DA0" w:rsidRDefault="00000000">
      <w:pPr>
        <w:pStyle w:val="CodeLine"/>
        <w:shd w:val="clear" w:color="auto" w:fill="F8FAFC"/>
      </w:pPr>
      <w:r>
        <w:t xml:space="preserve">  36      status_for_device,</w:t>
      </w:r>
    </w:p>
    <w:p w14:paraId="193CCE9A" w14:textId="77777777" w:rsidR="00015DA0" w:rsidRDefault="00000000">
      <w:pPr>
        <w:pStyle w:val="CodeLine"/>
        <w:shd w:val="clear" w:color="auto" w:fill="F8FAFC"/>
      </w:pPr>
      <w:r>
        <w:t xml:space="preserve">  37      top_size_from_collections,</w:t>
      </w:r>
    </w:p>
    <w:p w14:paraId="4CCE9747" w14:textId="77777777" w:rsidR="00015DA0" w:rsidRDefault="00000000">
      <w:pPr>
        <w:pStyle w:val="CodeLine"/>
        <w:shd w:val="clear" w:color="auto" w:fill="F8FAFC"/>
      </w:pPr>
      <w:r>
        <w:t xml:space="preserve">  38      total_collected_eggs,</w:t>
      </w:r>
    </w:p>
    <w:p w14:paraId="2C8E5483" w14:textId="77777777" w:rsidR="00015DA0" w:rsidRDefault="00000000">
      <w:pPr>
        <w:pStyle w:val="CodeLine"/>
        <w:shd w:val="clear" w:color="auto" w:fill="F8FAFC"/>
      </w:pPr>
      <w:r>
        <w:t xml:space="preserve">  39      week_of_month_bounds,</w:t>
      </w:r>
    </w:p>
    <w:p w14:paraId="6B4CF7A2" w14:textId="77777777" w:rsidR="00015DA0" w:rsidRDefault="00000000">
      <w:pPr>
        <w:pStyle w:val="CodeLine"/>
        <w:shd w:val="clear" w:color="auto" w:fill="F8FAFC"/>
      </w:pPr>
      <w:r>
        <w:t xml:space="preserve">  40      year_bounds,</w:t>
      </w:r>
    </w:p>
    <w:p w14:paraId="02C4FE16" w14:textId="77777777" w:rsidR="00015DA0" w:rsidRDefault="00000000">
      <w:pPr>
        <w:pStyle w:val="CodeLine"/>
        <w:shd w:val="clear" w:color="auto" w:fill="F8FAFC"/>
      </w:pPr>
      <w:r>
        <w:t xml:space="preserve">  41  )</w:t>
      </w:r>
    </w:p>
    <w:p w14:paraId="5A544BC3" w14:textId="77777777" w:rsidR="00015DA0" w:rsidRDefault="00000000">
      <w:pPr>
        <w:pStyle w:val="CodeLine"/>
        <w:shd w:val="clear" w:color="auto" w:fill="F8FAFC"/>
      </w:pPr>
      <w:r>
        <w:t xml:space="preserve">  42  </w:t>
      </w:r>
    </w:p>
    <w:p w14:paraId="6EEB5367" w14:textId="77777777" w:rsidR="00015DA0" w:rsidRDefault="00000000">
      <w:pPr>
        <w:pStyle w:val="CodeLine"/>
        <w:shd w:val="clear" w:color="auto" w:fill="F8FAFC"/>
      </w:pPr>
      <w:r>
        <w:t xml:space="preserve">  43  </w:t>
      </w:r>
    </w:p>
    <w:p w14:paraId="54EB85E9" w14:textId="77777777" w:rsidR="00015DA0" w:rsidRDefault="00000000">
      <w:pPr>
        <w:pStyle w:val="CodeLine"/>
        <w:shd w:val="clear" w:color="auto" w:fill="F8FAFC"/>
      </w:pPr>
      <w:r>
        <w:t xml:space="preserve">  44  router = APIRouter(prefix="/dashboard", tags=["dashboard"])</w:t>
      </w:r>
    </w:p>
    <w:p w14:paraId="6A7D2045" w14:textId="77777777" w:rsidR="00015DA0" w:rsidRDefault="00000000">
      <w:pPr>
        <w:pStyle w:val="CodeLine"/>
        <w:shd w:val="clear" w:color="auto" w:fill="F8FAFC"/>
      </w:pPr>
      <w:r>
        <w:t xml:space="preserve">  45  </w:t>
      </w:r>
    </w:p>
    <w:p w14:paraId="5D4BF518" w14:textId="77777777" w:rsidR="00015DA0" w:rsidRDefault="00000000">
      <w:pPr>
        <w:pStyle w:val="CodeLine"/>
        <w:shd w:val="clear" w:color="auto" w:fill="F8FAFC"/>
      </w:pPr>
      <w:r>
        <w:t xml:space="preserve">  46  </w:t>
      </w:r>
    </w:p>
    <w:p w14:paraId="4606877D" w14:textId="77777777" w:rsidR="00015DA0" w:rsidRDefault="00000000">
      <w:pPr>
        <w:pStyle w:val="CodeLine"/>
        <w:shd w:val="clear" w:color="auto" w:fill="F8FAFC"/>
      </w:pPr>
      <w:r>
        <w:t xml:space="preserve">  47  def _resolve_device(db: Session, device_id: str | None):</w:t>
      </w:r>
    </w:p>
    <w:p w14:paraId="0388A439" w14:textId="77777777" w:rsidR="00015DA0" w:rsidRDefault="00000000">
      <w:pPr>
        <w:pStyle w:val="CodeLine"/>
        <w:shd w:val="clear" w:color="auto" w:fill="F8FAFC"/>
      </w:pPr>
      <w:r>
        <w:t xml:space="preserve">  48      device = get_device_by_identifier(db, device_id) if device_id else get_primary_device(db)</w:t>
      </w:r>
    </w:p>
    <w:p w14:paraId="2C10E212" w14:textId="77777777" w:rsidR="00015DA0" w:rsidRDefault="00000000">
      <w:pPr>
        <w:pStyle w:val="CodeLine"/>
        <w:shd w:val="clear" w:color="auto" w:fill="F8FAFC"/>
      </w:pPr>
      <w:r>
        <w:t xml:space="preserve">  49      if not device:</w:t>
      </w:r>
    </w:p>
    <w:p w14:paraId="1EBD8B55" w14:textId="77777777" w:rsidR="00015DA0" w:rsidRDefault="00000000">
      <w:pPr>
        <w:pStyle w:val="CodeLine"/>
        <w:shd w:val="clear" w:color="auto" w:fill="F8FAFC"/>
      </w:pPr>
      <w:r>
        <w:t xml:space="preserve">  50          raise HTTPException(status_code=404, detail="No device found")</w:t>
      </w:r>
    </w:p>
    <w:p w14:paraId="6896F798" w14:textId="77777777" w:rsidR="00015DA0" w:rsidRDefault="00000000">
      <w:pPr>
        <w:pStyle w:val="CodeLine"/>
        <w:shd w:val="clear" w:color="auto" w:fill="F8FAFC"/>
      </w:pPr>
      <w:r>
        <w:t xml:space="preserve">  51      return device</w:t>
      </w:r>
    </w:p>
    <w:p w14:paraId="02A57982" w14:textId="77777777" w:rsidR="00015DA0" w:rsidRDefault="00000000">
      <w:pPr>
        <w:pStyle w:val="CodeLine"/>
        <w:shd w:val="clear" w:color="auto" w:fill="F8FAFC"/>
      </w:pPr>
      <w:r>
        <w:t xml:space="preserve">  52  </w:t>
      </w:r>
    </w:p>
    <w:p w14:paraId="21332A4C" w14:textId="77777777" w:rsidR="00015DA0" w:rsidRDefault="00000000">
      <w:pPr>
        <w:pStyle w:val="CodeLine"/>
        <w:shd w:val="clear" w:color="auto" w:fill="F8FAFC"/>
      </w:pPr>
      <w:r>
        <w:t xml:space="preserve">  53  </w:t>
      </w:r>
    </w:p>
    <w:p w14:paraId="42EA76AF" w14:textId="77777777" w:rsidR="00015DA0" w:rsidRDefault="00000000">
      <w:pPr>
        <w:pStyle w:val="CodeLine"/>
        <w:shd w:val="clear" w:color="auto" w:fill="F8FAFC"/>
      </w:pPr>
      <w:r>
        <w:t xml:space="preserve">  54  @router.get("/summary", response_model=DashboardSummaryResponse)</w:t>
      </w:r>
    </w:p>
    <w:p w14:paraId="37D7F696" w14:textId="77777777" w:rsidR="00015DA0" w:rsidRDefault="00000000">
      <w:pPr>
        <w:pStyle w:val="CodeLine"/>
        <w:shd w:val="clear" w:color="auto" w:fill="F8FAFC"/>
      </w:pPr>
      <w:r>
        <w:t xml:space="preserve">  55  def summary(</w:t>
      </w:r>
    </w:p>
    <w:p w14:paraId="731B9841" w14:textId="77777777" w:rsidR="00015DA0" w:rsidRDefault="00000000">
      <w:pPr>
        <w:pStyle w:val="CodeLine"/>
        <w:shd w:val="clear" w:color="auto" w:fill="F8FAFC"/>
      </w:pPr>
      <w:r>
        <w:t xml:space="preserve">  56      device_id: str | None = Query(default=None),</w:t>
      </w:r>
    </w:p>
    <w:p w14:paraId="04ACE58F" w14:textId="77777777" w:rsidR="00015DA0" w:rsidRDefault="00000000">
      <w:pPr>
        <w:pStyle w:val="CodeLine"/>
        <w:shd w:val="clear" w:color="auto" w:fill="F8FAFC"/>
      </w:pPr>
      <w:r>
        <w:t xml:space="preserve">  57      db: Session = Depends(get_db),</w:t>
      </w:r>
    </w:p>
    <w:p w14:paraId="77EF60CF" w14:textId="77777777" w:rsidR="00015DA0" w:rsidRDefault="00000000">
      <w:pPr>
        <w:pStyle w:val="CodeLine"/>
        <w:shd w:val="clear" w:color="auto" w:fill="F8FAFC"/>
      </w:pPr>
      <w:r>
        <w:t xml:space="preserve">  58      _=Depends(get_current_user),</w:t>
      </w:r>
    </w:p>
    <w:p w14:paraId="3561D871" w14:textId="77777777" w:rsidR="00015DA0" w:rsidRDefault="00000000">
      <w:pPr>
        <w:pStyle w:val="CodeLine"/>
        <w:shd w:val="clear" w:color="auto" w:fill="F8FAFC"/>
      </w:pPr>
      <w:r>
        <w:t xml:space="preserve">  59  ):</w:t>
      </w:r>
    </w:p>
    <w:p w14:paraId="05B9289E" w14:textId="77777777" w:rsidR="00015DA0" w:rsidRDefault="00000000">
      <w:pPr>
        <w:pStyle w:val="CodeLine"/>
        <w:shd w:val="clear" w:color="auto" w:fill="F8FAFC"/>
      </w:pPr>
      <w:r>
        <w:t xml:space="preserve">  60      device = _resolve_device(db, device_id)</w:t>
      </w:r>
    </w:p>
    <w:p w14:paraId="2B57E667" w14:textId="77777777" w:rsidR="00015DA0" w:rsidRDefault="00000000">
      <w:pPr>
        <w:pStyle w:val="CodeLine"/>
        <w:shd w:val="clear" w:color="auto" w:fill="F8FAFC"/>
      </w:pPr>
      <w:r>
        <w:t xml:space="preserve">  61      evaluate_alerts(db, device)</w:t>
      </w:r>
    </w:p>
    <w:p w14:paraId="662ECF50" w14:textId="77777777" w:rsidR="00015DA0" w:rsidRDefault="00000000">
      <w:pPr>
        <w:pStyle w:val="CodeLine"/>
        <w:shd w:val="clear" w:color="auto" w:fill="F8FAFC"/>
      </w:pPr>
      <w:r>
        <w:t xml:space="preserve">  62      db.commit()</w:t>
      </w:r>
    </w:p>
    <w:p w14:paraId="2CD41E5C" w14:textId="77777777" w:rsidR="00015DA0" w:rsidRDefault="00000000">
      <w:pPr>
        <w:pStyle w:val="CodeLine"/>
        <w:shd w:val="clear" w:color="auto" w:fill="F8FAFC"/>
      </w:pPr>
      <w:r>
        <w:t xml:space="preserve">  63  </w:t>
      </w:r>
    </w:p>
    <w:p w14:paraId="609D7148" w14:textId="77777777" w:rsidR="00015DA0" w:rsidRDefault="00000000">
      <w:pPr>
        <w:pStyle w:val="CodeLine"/>
        <w:shd w:val="clear" w:color="auto" w:fill="F8FAFC"/>
      </w:pPr>
      <w:r>
        <w:t xml:space="preserve">  64      all_collections = query_collections(db, device=device)</w:t>
      </w:r>
    </w:p>
    <w:p w14:paraId="130FCA66" w14:textId="77777777" w:rsidR="00015DA0" w:rsidRDefault="00000000">
      <w:pPr>
        <w:pStyle w:val="CodeLine"/>
        <w:shd w:val="clear" w:color="auto" w:fill="F8FAFC"/>
      </w:pPr>
      <w:r>
        <w:t xml:space="preserve">  65      resolved_breakdowns = resolve_collection_size_breakdowns(db, all_collections)</w:t>
      </w:r>
    </w:p>
    <w:p w14:paraId="5FD46C77" w14:textId="77777777" w:rsidR="00015DA0" w:rsidRDefault="00000000">
      <w:pPr>
        <w:pStyle w:val="CodeLine"/>
        <w:shd w:val="clear" w:color="auto" w:fill="F8FAFC"/>
      </w:pPr>
      <w:r>
        <w:t xml:space="preserve">  66      today = current_local_date()</w:t>
      </w:r>
    </w:p>
    <w:p w14:paraId="73520105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 67      current_count = current_count_for_device(db, device)</w:t>
      </w:r>
    </w:p>
    <w:p w14:paraId="2BFE1D52" w14:textId="77777777" w:rsidR="00015DA0" w:rsidRDefault="00000000">
      <w:pPr>
        <w:pStyle w:val="CodeLine"/>
        <w:shd w:val="clear" w:color="auto" w:fill="F8FAFC"/>
      </w:pPr>
      <w:r>
        <w:t xml:space="preserve">  68      collected_today = collected_count_for_day(db, device, today)</w:t>
      </w:r>
    </w:p>
    <w:p w14:paraId="4EB79A0C" w14:textId="77777777" w:rsidR="00015DA0" w:rsidRDefault="00000000">
      <w:pPr>
        <w:pStyle w:val="CodeLine"/>
        <w:shd w:val="clear" w:color="auto" w:fill="F8FAFC"/>
      </w:pPr>
      <w:r>
        <w:t xml:space="preserve">  69      today_count = collected_today</w:t>
      </w:r>
    </w:p>
    <w:p w14:paraId="749D8E3B" w14:textId="77777777" w:rsidR="00015DA0" w:rsidRDefault="00000000">
      <w:pPr>
        <w:pStyle w:val="CodeLine"/>
        <w:shd w:val="clear" w:color="auto" w:fill="F8FAFC"/>
      </w:pPr>
      <w:r>
        <w:t xml:space="preserve">  70      previous_day_total = collected_count_for_day(db, device, today - timedelta(days=1))</w:t>
      </w:r>
    </w:p>
    <w:p w14:paraId="5B665F66" w14:textId="77777777" w:rsidR="00015DA0" w:rsidRDefault="00000000">
      <w:pPr>
        <w:pStyle w:val="CodeLine"/>
        <w:shd w:val="clear" w:color="auto" w:fill="F8FAFC"/>
      </w:pPr>
      <w:r>
        <w:t xml:space="preserve">  71      best_date, best_count = best_day_from_collections(all_collections)</w:t>
      </w:r>
    </w:p>
    <w:p w14:paraId="0166B08A" w14:textId="77777777" w:rsidR="00015DA0" w:rsidRDefault="00000000">
      <w:pPr>
        <w:pStyle w:val="CodeLine"/>
        <w:shd w:val="clear" w:color="auto" w:fill="F8FAFC"/>
      </w:pPr>
      <w:r>
        <w:t xml:space="preserve">  72      top_size, top_size_count = top_size_from_collections(all_collections, resolved_breakdowns=resolved_breakdowns)</w:t>
      </w:r>
    </w:p>
    <w:p w14:paraId="5B8F417F" w14:textId="77777777" w:rsidR="00015DA0" w:rsidRDefault="00000000">
      <w:pPr>
        <w:pStyle w:val="CodeLine"/>
        <w:shd w:val="clear" w:color="auto" w:fill="F8FAFC"/>
      </w:pPr>
      <w:r>
        <w:t xml:space="preserve">  73      size_counts = aggregate_collection_sizes_from_breakdowns(</w:t>
      </w:r>
    </w:p>
    <w:p w14:paraId="21D09B27" w14:textId="77777777" w:rsidR="00015DA0" w:rsidRDefault="00000000">
      <w:pPr>
        <w:pStyle w:val="CodeLine"/>
        <w:shd w:val="clear" w:color="auto" w:fill="F8FAFC"/>
      </w:pPr>
      <w:r>
        <w:t xml:space="preserve">  74          all_collections,</w:t>
      </w:r>
    </w:p>
    <w:p w14:paraId="5ADCE954" w14:textId="77777777" w:rsidR="00015DA0" w:rsidRDefault="00000000">
      <w:pPr>
        <w:pStyle w:val="CodeLine"/>
        <w:shd w:val="clear" w:color="auto" w:fill="F8FAFC"/>
      </w:pPr>
      <w:r>
        <w:t xml:space="preserve">  75          resolved_breakdowns=resolved_breakdowns,</w:t>
      </w:r>
    </w:p>
    <w:p w14:paraId="67F02443" w14:textId="77777777" w:rsidR="00015DA0" w:rsidRDefault="00000000">
      <w:pPr>
        <w:pStyle w:val="CodeLine"/>
        <w:shd w:val="clear" w:color="auto" w:fill="F8FAFC"/>
      </w:pPr>
      <w:r>
        <w:t xml:space="preserve">  76      )</w:t>
      </w:r>
    </w:p>
    <w:p w14:paraId="02AC1C00" w14:textId="77777777" w:rsidR="00015DA0" w:rsidRDefault="00000000">
      <w:pPr>
        <w:pStyle w:val="CodeLine"/>
        <w:shd w:val="clear" w:color="auto" w:fill="F8FAFC"/>
      </w:pPr>
      <w:r>
        <w:t xml:space="preserve">  77      is_online, status = status_for_device(device)</w:t>
      </w:r>
    </w:p>
    <w:p w14:paraId="1FBAD091" w14:textId="77777777" w:rsidR="00015DA0" w:rsidRDefault="00000000">
      <w:pPr>
        <w:pStyle w:val="CodeLine"/>
        <w:shd w:val="clear" w:color="auto" w:fill="F8FAFC"/>
      </w:pPr>
      <w:r>
        <w:t xml:space="preserve">  78      collection_history = list_collections_for_day(db, device, today)</w:t>
      </w:r>
    </w:p>
    <w:p w14:paraId="5CE016BB" w14:textId="77777777" w:rsidR="00015DA0" w:rsidRDefault="00000000">
      <w:pPr>
        <w:pStyle w:val="CodeLine"/>
        <w:shd w:val="clear" w:color="auto" w:fill="F8FAFC"/>
      </w:pPr>
      <w:r>
        <w:t xml:space="preserve">  79  </w:t>
      </w:r>
    </w:p>
    <w:p w14:paraId="1BD4DC6D" w14:textId="77777777" w:rsidR="00015DA0" w:rsidRDefault="00000000">
      <w:pPr>
        <w:pStyle w:val="CodeLine"/>
        <w:shd w:val="clear" w:color="auto" w:fill="F8FAFC"/>
      </w:pPr>
      <w:r>
        <w:t xml:space="preserve">  80      device_summary = DashboardDeviceSummary(</w:t>
      </w:r>
    </w:p>
    <w:p w14:paraId="501908EE" w14:textId="77777777" w:rsidR="00015DA0" w:rsidRDefault="00000000">
      <w:pPr>
        <w:pStyle w:val="CodeLine"/>
        <w:shd w:val="clear" w:color="auto" w:fill="F8FAFC"/>
      </w:pPr>
      <w:r>
        <w:t xml:space="preserve">  81          id=device.id,</w:t>
      </w:r>
    </w:p>
    <w:p w14:paraId="6B78694D" w14:textId="77777777" w:rsidR="00015DA0" w:rsidRDefault="00000000">
      <w:pPr>
        <w:pStyle w:val="CodeLine"/>
        <w:shd w:val="clear" w:color="auto" w:fill="F8FAFC"/>
      </w:pPr>
      <w:r>
        <w:t xml:space="preserve">  82          device_id=device.device_id,</w:t>
      </w:r>
    </w:p>
    <w:p w14:paraId="056C9CD2" w14:textId="77777777" w:rsidR="00015DA0" w:rsidRDefault="00000000">
      <w:pPr>
        <w:pStyle w:val="CodeLine"/>
        <w:shd w:val="clear" w:color="auto" w:fill="F8FAFC"/>
      </w:pPr>
      <w:r>
        <w:t xml:space="preserve">  83          name=device.name,</w:t>
      </w:r>
    </w:p>
    <w:p w14:paraId="32C8E2DB" w14:textId="77777777" w:rsidR="00015DA0" w:rsidRDefault="00000000">
      <w:pPr>
        <w:pStyle w:val="CodeLine"/>
        <w:shd w:val="clear" w:color="auto" w:fill="F8FAFC"/>
      </w:pPr>
      <w:r>
        <w:t xml:space="preserve">  84          location=device.location,</w:t>
      </w:r>
    </w:p>
    <w:p w14:paraId="5FB3B8BC" w14:textId="77777777" w:rsidR="00015DA0" w:rsidRDefault="00000000">
      <w:pPr>
        <w:pStyle w:val="CodeLine"/>
        <w:shd w:val="clear" w:color="auto" w:fill="F8FAFC"/>
      </w:pPr>
      <w:r>
        <w:t xml:space="preserve">  85          num_cages=device.num_cages,</w:t>
      </w:r>
    </w:p>
    <w:p w14:paraId="0CC2E196" w14:textId="77777777" w:rsidR="00015DA0" w:rsidRDefault="00000000">
      <w:pPr>
        <w:pStyle w:val="CodeLine"/>
        <w:shd w:val="clear" w:color="auto" w:fill="F8FAFC"/>
      </w:pPr>
      <w:r>
        <w:t xml:space="preserve">  86          num_chickens=device.num_chickens,</w:t>
      </w:r>
    </w:p>
    <w:p w14:paraId="2B54F070" w14:textId="77777777" w:rsidR="00015DA0" w:rsidRDefault="00000000">
      <w:pPr>
        <w:pStyle w:val="CodeLine"/>
        <w:shd w:val="clear" w:color="auto" w:fill="F8FAFC"/>
      </w:pPr>
      <w:r>
        <w:t xml:space="preserve">  87          today_count=today_count,</w:t>
      </w:r>
    </w:p>
    <w:p w14:paraId="7498D452" w14:textId="77777777" w:rsidR="00015DA0" w:rsidRDefault="00000000">
      <w:pPr>
        <w:pStyle w:val="CodeLine"/>
        <w:shd w:val="clear" w:color="auto" w:fill="F8FAFC"/>
      </w:pPr>
      <w:r>
        <w:t xml:space="preserve">  88          current_count=current_count,</w:t>
      </w:r>
    </w:p>
    <w:p w14:paraId="2616539D" w14:textId="77777777" w:rsidR="00015DA0" w:rsidRDefault="00000000">
      <w:pPr>
        <w:pStyle w:val="CodeLine"/>
        <w:shd w:val="clear" w:color="auto" w:fill="F8FAFC"/>
      </w:pPr>
      <w:r>
        <w:t xml:space="preserve">  89          collected_today=collected_today,</w:t>
      </w:r>
    </w:p>
    <w:p w14:paraId="41927165" w14:textId="77777777" w:rsidR="00015DA0" w:rsidRDefault="00000000">
      <w:pPr>
        <w:pStyle w:val="CodeLine"/>
        <w:shd w:val="clear" w:color="auto" w:fill="F8FAFC"/>
      </w:pPr>
      <w:r>
        <w:t xml:space="preserve">  90          is_online=is_online,</w:t>
      </w:r>
    </w:p>
    <w:p w14:paraId="2A1514D9" w14:textId="77777777" w:rsidR="00015DA0" w:rsidRDefault="00000000">
      <w:pPr>
        <w:pStyle w:val="CodeLine"/>
        <w:shd w:val="clear" w:color="auto" w:fill="F8FAFC"/>
      </w:pPr>
      <w:r>
        <w:t xml:space="preserve">  91          status=status,</w:t>
      </w:r>
    </w:p>
    <w:p w14:paraId="05CD848E" w14:textId="77777777" w:rsidR="00015DA0" w:rsidRDefault="00000000">
      <w:pPr>
        <w:pStyle w:val="CodeLine"/>
        <w:shd w:val="clear" w:color="auto" w:fill="F8FAFC"/>
      </w:pPr>
      <w:r>
        <w:t xml:space="preserve">  92      )</w:t>
      </w:r>
    </w:p>
    <w:p w14:paraId="3862E625" w14:textId="77777777" w:rsidR="00015DA0" w:rsidRDefault="00000000">
      <w:pPr>
        <w:pStyle w:val="CodeLine"/>
        <w:shd w:val="clear" w:color="auto" w:fill="F8FAFC"/>
      </w:pPr>
      <w:r>
        <w:t xml:space="preserve">  93      return DashboardSummaryResponse(</w:t>
      </w:r>
    </w:p>
    <w:p w14:paraId="4523F9E0" w14:textId="77777777" w:rsidR="00015DA0" w:rsidRDefault="00000000">
      <w:pPr>
        <w:pStyle w:val="CodeLine"/>
        <w:shd w:val="clear" w:color="auto" w:fill="F8FAFC"/>
      </w:pPr>
      <w:r>
        <w:t xml:space="preserve">  94          today_eggs=today_count,</w:t>
      </w:r>
    </w:p>
    <w:p w14:paraId="1035D773" w14:textId="77777777" w:rsidR="00015DA0" w:rsidRDefault="00000000">
      <w:pPr>
        <w:pStyle w:val="CodeLine"/>
        <w:shd w:val="clear" w:color="auto" w:fill="F8FAFC"/>
      </w:pPr>
      <w:r>
        <w:t xml:space="preserve">  95          all_time_eggs=total_collected_eggs(all_collections),</w:t>
      </w:r>
    </w:p>
    <w:p w14:paraId="7C971EC8" w14:textId="77777777" w:rsidR="00015DA0" w:rsidRDefault="00000000">
      <w:pPr>
        <w:pStyle w:val="CodeLine"/>
        <w:shd w:val="clear" w:color="auto" w:fill="F8FAFC"/>
      </w:pPr>
      <w:r>
        <w:t xml:space="preserve">  96          current_eggs=current_count,</w:t>
      </w:r>
    </w:p>
    <w:p w14:paraId="4C84CDD9" w14:textId="77777777" w:rsidR="00015DA0" w:rsidRDefault="00000000">
      <w:pPr>
        <w:pStyle w:val="CodeLine"/>
        <w:shd w:val="clear" w:color="auto" w:fill="F8FAFC"/>
      </w:pPr>
      <w:r>
        <w:t xml:space="preserve">  97          collected_today=collected_today,</w:t>
      </w:r>
    </w:p>
    <w:p w14:paraId="1DD9ECF4" w14:textId="77777777" w:rsidR="00015DA0" w:rsidRDefault="00000000">
      <w:pPr>
        <w:pStyle w:val="CodeLine"/>
        <w:shd w:val="clear" w:color="auto" w:fill="F8FAFC"/>
      </w:pPr>
      <w:r>
        <w:t xml:space="preserve">  98          best_day={"date": best_date.isoformat() if best_date else None, "count": best_count},</w:t>
      </w:r>
    </w:p>
    <w:p w14:paraId="4C640E6D" w14:textId="77777777" w:rsidR="00015DA0" w:rsidRDefault="00000000">
      <w:pPr>
        <w:pStyle w:val="CodeLine"/>
        <w:shd w:val="clear" w:color="auto" w:fill="F8FAFC"/>
      </w:pPr>
      <w:r>
        <w:t xml:space="preserve">  99          top_size={"size": top_size, "count": top_size_count, "size_display": size_display(top_size)},</w:t>
      </w:r>
    </w:p>
    <w:p w14:paraId="358A57DF" w14:textId="77777777" w:rsidR="00015DA0" w:rsidRDefault="00000000">
      <w:pPr>
        <w:pStyle w:val="CodeLine"/>
        <w:shd w:val="clear" w:color="auto" w:fill="F8FAFC"/>
      </w:pPr>
      <w:r>
        <w:t xml:space="preserve"> 100          device=device_summary,</w:t>
      </w:r>
    </w:p>
    <w:p w14:paraId="1759CB8C" w14:textId="77777777" w:rsidR="00015DA0" w:rsidRDefault="00000000">
      <w:pPr>
        <w:pStyle w:val="CodeLine"/>
        <w:shd w:val="clear" w:color="auto" w:fill="F8FAFC"/>
      </w:pPr>
      <w:r>
        <w:t xml:space="preserve"> 101          total_today=today_count,</w:t>
      </w:r>
    </w:p>
    <w:p w14:paraId="6AE282EA" w14:textId="77777777" w:rsidR="00015DA0" w:rsidRDefault="00000000">
      <w:pPr>
        <w:pStyle w:val="CodeLine"/>
        <w:shd w:val="clear" w:color="auto" w:fill="F8FAFC"/>
      </w:pPr>
      <w:r>
        <w:t xml:space="preserve"> 102          previous_day_total=previous_day_total,</w:t>
      </w:r>
    </w:p>
    <w:p w14:paraId="0EC528AC" w14:textId="77777777" w:rsidR="00015DA0" w:rsidRDefault="00000000">
      <w:pPr>
        <w:pStyle w:val="CodeLine"/>
        <w:shd w:val="clear" w:color="auto" w:fill="F8FAFC"/>
      </w:pPr>
      <w:r>
        <w:t xml:space="preserve"> 103          size_distribution={size_display(size): count for size, count in size_counts.items() if count &gt; 0},</w:t>
      </w:r>
    </w:p>
    <w:p w14:paraId="3CB6040F" w14:textId="77777777" w:rsidR="00015DA0" w:rsidRDefault="00000000">
      <w:pPr>
        <w:pStyle w:val="CodeLine"/>
        <w:shd w:val="clear" w:color="auto" w:fill="F8FAFC"/>
      </w:pPr>
      <w:r>
        <w:t xml:space="preserve"> 104          collection_history=[build_collection_entry(item) for item in collection_history],</w:t>
      </w:r>
    </w:p>
    <w:p w14:paraId="2DC6886B" w14:textId="77777777" w:rsidR="00015DA0" w:rsidRDefault="00000000">
      <w:pPr>
        <w:pStyle w:val="CodeLine"/>
        <w:shd w:val="clear" w:color="auto" w:fill="F8FAFC"/>
      </w:pPr>
      <w:r>
        <w:t xml:space="preserve"> 105      )</w:t>
      </w:r>
    </w:p>
    <w:p w14:paraId="346C49F6" w14:textId="77777777" w:rsidR="00015DA0" w:rsidRDefault="00000000">
      <w:pPr>
        <w:pStyle w:val="CodeLine"/>
        <w:shd w:val="clear" w:color="auto" w:fill="F8FAFC"/>
      </w:pPr>
      <w:r>
        <w:t xml:space="preserve"> 106  </w:t>
      </w:r>
    </w:p>
    <w:p w14:paraId="395E3B15" w14:textId="77777777" w:rsidR="00015DA0" w:rsidRDefault="00000000">
      <w:pPr>
        <w:pStyle w:val="CodeLine"/>
        <w:shd w:val="clear" w:color="auto" w:fill="F8FAFC"/>
      </w:pPr>
      <w:r>
        <w:t xml:space="preserve"> 107  </w:t>
      </w:r>
    </w:p>
    <w:p w14:paraId="6F0D70DD" w14:textId="77777777" w:rsidR="00015DA0" w:rsidRDefault="00000000">
      <w:pPr>
        <w:pStyle w:val="CodeLine"/>
        <w:shd w:val="clear" w:color="auto" w:fill="F8FAFC"/>
      </w:pPr>
      <w:r>
        <w:t xml:space="preserve"> 108  @router.get("/weekly", response_model=PeriodStatsResponse)</w:t>
      </w:r>
    </w:p>
    <w:p w14:paraId="71AFBF20" w14:textId="77777777" w:rsidR="00015DA0" w:rsidRDefault="00000000">
      <w:pPr>
        <w:pStyle w:val="CodeLine"/>
        <w:shd w:val="clear" w:color="auto" w:fill="F8FAFC"/>
      </w:pPr>
      <w:r>
        <w:t xml:space="preserve"> 109  def weekly(</w:t>
      </w:r>
    </w:p>
    <w:p w14:paraId="7E441DBD" w14:textId="77777777" w:rsidR="00015DA0" w:rsidRDefault="00000000">
      <w:pPr>
        <w:pStyle w:val="CodeLine"/>
        <w:shd w:val="clear" w:color="auto" w:fill="F8FAFC"/>
      </w:pPr>
      <w:r>
        <w:t xml:space="preserve"> 110      month: int = Query(..., ge=1, le=12),</w:t>
      </w:r>
    </w:p>
    <w:p w14:paraId="1635EA40" w14:textId="77777777" w:rsidR="00015DA0" w:rsidRDefault="00000000">
      <w:pPr>
        <w:pStyle w:val="CodeLine"/>
        <w:shd w:val="clear" w:color="auto" w:fill="F8FAFC"/>
      </w:pPr>
      <w:r>
        <w:t xml:space="preserve"> 111      year: int = Query(..., ge=2000, le=3000),</w:t>
      </w:r>
    </w:p>
    <w:p w14:paraId="2D686634" w14:textId="77777777" w:rsidR="00015DA0" w:rsidRDefault="00000000">
      <w:pPr>
        <w:pStyle w:val="CodeLine"/>
        <w:shd w:val="clear" w:color="auto" w:fill="F8FAFC"/>
      </w:pPr>
      <w:r>
        <w:t xml:space="preserve"> 112      week: int = Query(..., ge=1, le=6),</w:t>
      </w:r>
    </w:p>
    <w:p w14:paraId="1925A146" w14:textId="77777777" w:rsidR="00015DA0" w:rsidRDefault="00000000">
      <w:pPr>
        <w:pStyle w:val="CodeLine"/>
        <w:shd w:val="clear" w:color="auto" w:fill="F8FAFC"/>
      </w:pPr>
      <w:r>
        <w:t xml:space="preserve"> 113      device_id: str | None = Query(default=None),</w:t>
      </w:r>
    </w:p>
    <w:p w14:paraId="53A8BFBD" w14:textId="77777777" w:rsidR="00015DA0" w:rsidRDefault="00000000">
      <w:pPr>
        <w:pStyle w:val="CodeLine"/>
        <w:shd w:val="clear" w:color="auto" w:fill="F8FAFC"/>
      </w:pPr>
      <w:r>
        <w:t xml:space="preserve"> 114      db: Session = Depends(get_db),</w:t>
      </w:r>
    </w:p>
    <w:p w14:paraId="0BD0902D" w14:textId="77777777" w:rsidR="00015DA0" w:rsidRDefault="00000000">
      <w:pPr>
        <w:pStyle w:val="CodeLine"/>
        <w:shd w:val="clear" w:color="auto" w:fill="F8FAFC"/>
      </w:pPr>
      <w:r>
        <w:t xml:space="preserve"> 115      _=Depends(get_current_user),</w:t>
      </w:r>
    </w:p>
    <w:p w14:paraId="5B37D202" w14:textId="77777777" w:rsidR="00015DA0" w:rsidRDefault="00000000">
      <w:pPr>
        <w:pStyle w:val="CodeLine"/>
        <w:shd w:val="clear" w:color="auto" w:fill="F8FAFC"/>
      </w:pPr>
      <w:r>
        <w:t xml:space="preserve"> 116  ):</w:t>
      </w:r>
    </w:p>
    <w:p w14:paraId="07807165" w14:textId="77777777" w:rsidR="00015DA0" w:rsidRDefault="00000000">
      <w:pPr>
        <w:pStyle w:val="CodeLine"/>
        <w:shd w:val="clear" w:color="auto" w:fill="F8FAFC"/>
      </w:pPr>
      <w:r>
        <w:t xml:space="preserve"> 117      device = _resolve_device(db, device_id)</w:t>
      </w:r>
    </w:p>
    <w:p w14:paraId="658ADAEC" w14:textId="77777777" w:rsidR="00015DA0" w:rsidRDefault="00000000">
      <w:pPr>
        <w:pStyle w:val="CodeLine"/>
        <w:shd w:val="clear" w:color="auto" w:fill="F8FAFC"/>
      </w:pPr>
      <w:r>
        <w:t xml:space="preserve"> 118      start, end, first_day, last_day = week_of_month_bounds(year, month, week)</w:t>
      </w:r>
    </w:p>
    <w:p w14:paraId="1AFD8885" w14:textId="77777777" w:rsidR="00015DA0" w:rsidRDefault="00000000">
      <w:pPr>
        <w:pStyle w:val="CodeLine"/>
        <w:shd w:val="clear" w:color="auto" w:fill="F8FAFC"/>
      </w:pPr>
      <w:r>
        <w:t xml:space="preserve"> 119      collections = query_collections(db, device=device, start=start, end=end)</w:t>
      </w:r>
    </w:p>
    <w:p w14:paraId="0B6B28AB" w14:textId="77777777" w:rsidR="00015DA0" w:rsidRDefault="00000000">
      <w:pPr>
        <w:pStyle w:val="CodeLine"/>
        <w:shd w:val="clear" w:color="auto" w:fill="F8FAFC"/>
      </w:pPr>
      <w:r>
        <w:t xml:space="preserve"> 120      total = total_collected_eggs(collections)</w:t>
      </w:r>
    </w:p>
    <w:p w14:paraId="2903CD23" w14:textId="77777777" w:rsidR="00015DA0" w:rsidRDefault="00000000">
      <w:pPr>
        <w:pStyle w:val="CodeLine"/>
        <w:shd w:val="clear" w:color="auto" w:fill="F8FAFC"/>
      </w:pPr>
      <w:r>
        <w:t xml:space="preserve"> 121      days = max((last_day - first_day).days + 1, 1)</w:t>
      </w:r>
    </w:p>
    <w:p w14:paraId="11E18738" w14:textId="77777777" w:rsidR="00015DA0" w:rsidRDefault="00000000">
      <w:pPr>
        <w:pStyle w:val="CodeLine"/>
        <w:shd w:val="clear" w:color="auto" w:fill="F8FAFC"/>
      </w:pPr>
      <w:r>
        <w:t xml:space="preserve"> 122      return PeriodStatsResponse(</w:t>
      </w:r>
    </w:p>
    <w:p w14:paraId="140D181C" w14:textId="77777777" w:rsidR="00015DA0" w:rsidRDefault="00000000">
      <w:pPr>
        <w:pStyle w:val="CodeLine"/>
        <w:shd w:val="clear" w:color="auto" w:fill="F8FAFC"/>
      </w:pPr>
      <w:r>
        <w:t xml:space="preserve"> 123          period=f"Week {week} ({first_day.day:02d}-{last_day.day:02d})",</w:t>
      </w:r>
    </w:p>
    <w:p w14:paraId="55629674" w14:textId="77777777" w:rsidR="00015DA0" w:rsidRDefault="00000000">
      <w:pPr>
        <w:pStyle w:val="CodeLine"/>
        <w:shd w:val="clear" w:color="auto" w:fill="F8FAFC"/>
      </w:pPr>
      <w:r>
        <w:t xml:space="preserve"> 124          month=first_day.strftime("%b"),</w:t>
      </w:r>
    </w:p>
    <w:p w14:paraId="4232C764" w14:textId="77777777" w:rsidR="00015DA0" w:rsidRDefault="00000000">
      <w:pPr>
        <w:pStyle w:val="CodeLine"/>
        <w:shd w:val="clear" w:color="auto" w:fill="F8FAFC"/>
      </w:pPr>
      <w:r>
        <w:t xml:space="preserve"> 125          year=year,</w:t>
      </w:r>
    </w:p>
    <w:p w14:paraId="31182CB5" w14:textId="77777777" w:rsidR="00015DA0" w:rsidRDefault="00000000">
      <w:pPr>
        <w:pStyle w:val="CodeLine"/>
        <w:shd w:val="clear" w:color="auto" w:fill="F8FAFC"/>
      </w:pPr>
      <w:r>
        <w:t xml:space="preserve"> 126          total_eggs=total,</w:t>
      </w:r>
    </w:p>
    <w:p w14:paraId="0777EC61" w14:textId="77777777" w:rsidR="00015DA0" w:rsidRDefault="00000000">
      <w:pPr>
        <w:pStyle w:val="CodeLine"/>
        <w:shd w:val="clear" w:color="auto" w:fill="F8FAFC"/>
      </w:pPr>
      <w:r>
        <w:t xml:space="preserve"> 127          avg_per_day=average_per_day(total, days),</w:t>
      </w:r>
    </w:p>
    <w:p w14:paraId="1EB409CD" w14:textId="77777777" w:rsidR="00015DA0" w:rsidRDefault="00000000">
      <w:pPr>
        <w:pStyle w:val="CodeLine"/>
        <w:shd w:val="clear" w:color="auto" w:fill="F8FAFC"/>
      </w:pPr>
      <w:r>
        <w:t xml:space="preserve"> 128      )</w:t>
      </w:r>
    </w:p>
    <w:p w14:paraId="7BE8B8AA" w14:textId="77777777" w:rsidR="00015DA0" w:rsidRDefault="00000000">
      <w:pPr>
        <w:pStyle w:val="CodeLine"/>
        <w:shd w:val="clear" w:color="auto" w:fill="F8FAFC"/>
      </w:pPr>
      <w:r>
        <w:t xml:space="preserve"> 129  </w:t>
      </w:r>
    </w:p>
    <w:p w14:paraId="2A013EA1" w14:textId="77777777" w:rsidR="00015DA0" w:rsidRDefault="00000000">
      <w:pPr>
        <w:pStyle w:val="CodeLine"/>
        <w:shd w:val="clear" w:color="auto" w:fill="F8FAFC"/>
      </w:pPr>
      <w:r>
        <w:t xml:space="preserve"> 130  </w:t>
      </w:r>
    </w:p>
    <w:p w14:paraId="0CCC7D7C" w14:textId="77777777" w:rsidR="00015DA0" w:rsidRDefault="00000000">
      <w:pPr>
        <w:pStyle w:val="CodeLine"/>
        <w:shd w:val="clear" w:color="auto" w:fill="F8FAFC"/>
      </w:pPr>
      <w:r>
        <w:t xml:space="preserve"> 131  @router.get("/monthly", response_model=PeriodStatsResponse)</w:t>
      </w:r>
    </w:p>
    <w:p w14:paraId="1BF6AD1B" w14:textId="77777777" w:rsidR="00015DA0" w:rsidRDefault="00000000">
      <w:pPr>
        <w:pStyle w:val="CodeLine"/>
        <w:shd w:val="clear" w:color="auto" w:fill="F8FAFC"/>
      </w:pPr>
      <w:r>
        <w:t xml:space="preserve"> 132  def monthly(</w:t>
      </w:r>
    </w:p>
    <w:p w14:paraId="615B9AFB" w14:textId="77777777" w:rsidR="00015DA0" w:rsidRDefault="00000000">
      <w:pPr>
        <w:pStyle w:val="CodeLine"/>
        <w:shd w:val="clear" w:color="auto" w:fill="F8FAFC"/>
      </w:pPr>
      <w:r>
        <w:t xml:space="preserve"> 133      month: int = Query(..., ge=1, le=12),</w:t>
      </w:r>
    </w:p>
    <w:p w14:paraId="1255758A" w14:textId="77777777" w:rsidR="00015DA0" w:rsidRDefault="00000000">
      <w:pPr>
        <w:pStyle w:val="CodeLine"/>
        <w:shd w:val="clear" w:color="auto" w:fill="F8FAFC"/>
      </w:pPr>
      <w:r>
        <w:t xml:space="preserve"> 134      year: int = Query(..., ge=2000, le=3000),</w:t>
      </w:r>
    </w:p>
    <w:p w14:paraId="738AE740" w14:textId="77777777" w:rsidR="00015DA0" w:rsidRDefault="00000000">
      <w:pPr>
        <w:pStyle w:val="CodeLine"/>
        <w:shd w:val="clear" w:color="auto" w:fill="F8FAFC"/>
      </w:pPr>
      <w:r>
        <w:t xml:space="preserve"> 135      device_id: str | None = Query(default=None),</w:t>
      </w:r>
    </w:p>
    <w:p w14:paraId="32D68454" w14:textId="77777777" w:rsidR="00015DA0" w:rsidRDefault="00000000">
      <w:pPr>
        <w:pStyle w:val="CodeLine"/>
        <w:shd w:val="clear" w:color="auto" w:fill="F8FAFC"/>
      </w:pPr>
      <w:r>
        <w:t xml:space="preserve"> 136      db: Session = Depends(get_db),</w:t>
      </w:r>
    </w:p>
    <w:p w14:paraId="6A9F4A94" w14:textId="77777777" w:rsidR="00015DA0" w:rsidRDefault="00000000">
      <w:pPr>
        <w:pStyle w:val="CodeLine"/>
        <w:shd w:val="clear" w:color="auto" w:fill="F8FAFC"/>
      </w:pPr>
      <w:r>
        <w:t xml:space="preserve"> 137      _=Depends(get_current_user),</w:t>
      </w:r>
    </w:p>
    <w:p w14:paraId="7BFCF537" w14:textId="77777777" w:rsidR="00015DA0" w:rsidRDefault="00000000">
      <w:pPr>
        <w:pStyle w:val="CodeLine"/>
        <w:shd w:val="clear" w:color="auto" w:fill="F8FAFC"/>
      </w:pPr>
      <w:r>
        <w:t xml:space="preserve"> 138  ):</w:t>
      </w:r>
    </w:p>
    <w:p w14:paraId="32583CF0" w14:textId="77777777" w:rsidR="00015DA0" w:rsidRDefault="00000000">
      <w:pPr>
        <w:pStyle w:val="CodeLine"/>
        <w:shd w:val="clear" w:color="auto" w:fill="F8FAFC"/>
      </w:pPr>
      <w:r>
        <w:t xml:space="preserve"> 139      device = _resolve_device(db, device_id)</w:t>
      </w:r>
    </w:p>
    <w:p w14:paraId="7E2683B3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140      start, end = month_bounds(year, month)</w:t>
      </w:r>
    </w:p>
    <w:p w14:paraId="269752EE" w14:textId="77777777" w:rsidR="00015DA0" w:rsidRDefault="00000000">
      <w:pPr>
        <w:pStyle w:val="CodeLine"/>
        <w:shd w:val="clear" w:color="auto" w:fill="F8FAFC"/>
      </w:pPr>
      <w:r>
        <w:t xml:space="preserve"> 141      collections = query_collections(db, device=device, start=start, end=end)</w:t>
      </w:r>
    </w:p>
    <w:p w14:paraId="16553354" w14:textId="77777777" w:rsidR="00015DA0" w:rsidRDefault="00000000">
      <w:pPr>
        <w:pStyle w:val="CodeLine"/>
        <w:shd w:val="clear" w:color="auto" w:fill="F8FAFC"/>
      </w:pPr>
      <w:r>
        <w:t xml:space="preserve"> 142      total = total_collected_eggs(collections)</w:t>
      </w:r>
    </w:p>
    <w:p w14:paraId="5D9EE033" w14:textId="77777777" w:rsidR="00015DA0" w:rsidRDefault="00000000">
      <w:pPr>
        <w:pStyle w:val="CodeLine"/>
        <w:shd w:val="clear" w:color="auto" w:fill="F8FAFC"/>
      </w:pPr>
      <w:r>
        <w:t xml:space="preserve"> 143      local_start = start.astimezone(app_tz()).date()</w:t>
      </w:r>
    </w:p>
    <w:p w14:paraId="330BF7B1" w14:textId="77777777" w:rsidR="00015DA0" w:rsidRDefault="00000000">
      <w:pPr>
        <w:pStyle w:val="CodeLine"/>
        <w:shd w:val="clear" w:color="auto" w:fill="F8FAFC"/>
      </w:pPr>
      <w:r>
        <w:t xml:space="preserve"> 144      local_end = (end - timedelta(days=1)).astimezone(app_tz()).date()</w:t>
      </w:r>
    </w:p>
    <w:p w14:paraId="6D2A221B" w14:textId="77777777" w:rsidR="00015DA0" w:rsidRDefault="00000000">
      <w:pPr>
        <w:pStyle w:val="CodeLine"/>
        <w:shd w:val="clear" w:color="auto" w:fill="F8FAFC"/>
      </w:pPr>
      <w:r>
        <w:t xml:space="preserve"> 145      days = (local_end - local_start).days + 1</w:t>
      </w:r>
    </w:p>
    <w:p w14:paraId="046B59BA" w14:textId="77777777" w:rsidR="00015DA0" w:rsidRDefault="00000000">
      <w:pPr>
        <w:pStyle w:val="CodeLine"/>
        <w:shd w:val="clear" w:color="auto" w:fill="F8FAFC"/>
      </w:pPr>
      <w:r>
        <w:t xml:space="preserve"> 146      return PeriodStatsResponse(</w:t>
      </w:r>
    </w:p>
    <w:p w14:paraId="255DE80C" w14:textId="77777777" w:rsidR="00015DA0" w:rsidRDefault="00000000">
      <w:pPr>
        <w:pStyle w:val="CodeLine"/>
        <w:shd w:val="clear" w:color="auto" w:fill="F8FAFC"/>
      </w:pPr>
      <w:r>
        <w:t xml:space="preserve"> 147          month=local_start.strftime("%B"),</w:t>
      </w:r>
    </w:p>
    <w:p w14:paraId="1E9BE609" w14:textId="77777777" w:rsidR="00015DA0" w:rsidRDefault="00000000">
      <w:pPr>
        <w:pStyle w:val="CodeLine"/>
        <w:shd w:val="clear" w:color="auto" w:fill="F8FAFC"/>
      </w:pPr>
      <w:r>
        <w:t xml:space="preserve"> 148          year=year,</w:t>
      </w:r>
    </w:p>
    <w:p w14:paraId="5DD49A4B" w14:textId="77777777" w:rsidR="00015DA0" w:rsidRDefault="00000000">
      <w:pPr>
        <w:pStyle w:val="CodeLine"/>
        <w:shd w:val="clear" w:color="auto" w:fill="F8FAFC"/>
      </w:pPr>
      <w:r>
        <w:t xml:space="preserve"> 149          total_eggs=total,</w:t>
      </w:r>
    </w:p>
    <w:p w14:paraId="403023D6" w14:textId="77777777" w:rsidR="00015DA0" w:rsidRDefault="00000000">
      <w:pPr>
        <w:pStyle w:val="CodeLine"/>
        <w:shd w:val="clear" w:color="auto" w:fill="F8FAFC"/>
      </w:pPr>
      <w:r>
        <w:t xml:space="preserve"> 150          avg_per_day=average_per_day(total, days),</w:t>
      </w:r>
    </w:p>
    <w:p w14:paraId="11DB947F" w14:textId="77777777" w:rsidR="00015DA0" w:rsidRDefault="00000000">
      <w:pPr>
        <w:pStyle w:val="CodeLine"/>
        <w:shd w:val="clear" w:color="auto" w:fill="F8FAFC"/>
      </w:pPr>
      <w:r>
        <w:t xml:space="preserve"> 151      )</w:t>
      </w:r>
    </w:p>
    <w:p w14:paraId="2FDC981E" w14:textId="77777777" w:rsidR="00015DA0" w:rsidRDefault="00000000">
      <w:pPr>
        <w:pStyle w:val="CodeLine"/>
        <w:shd w:val="clear" w:color="auto" w:fill="F8FAFC"/>
      </w:pPr>
      <w:r>
        <w:t xml:space="preserve"> 152  </w:t>
      </w:r>
    </w:p>
    <w:p w14:paraId="3CC4716B" w14:textId="77777777" w:rsidR="00015DA0" w:rsidRDefault="00000000">
      <w:pPr>
        <w:pStyle w:val="CodeLine"/>
        <w:shd w:val="clear" w:color="auto" w:fill="F8FAFC"/>
      </w:pPr>
      <w:r>
        <w:t xml:space="preserve"> 153  </w:t>
      </w:r>
    </w:p>
    <w:p w14:paraId="573FEA64" w14:textId="77777777" w:rsidR="00015DA0" w:rsidRDefault="00000000">
      <w:pPr>
        <w:pStyle w:val="CodeLine"/>
        <w:shd w:val="clear" w:color="auto" w:fill="F8FAFC"/>
      </w:pPr>
      <w:r>
        <w:t xml:space="preserve"> 154  @router.get("/yearly", response_model=PeriodStatsResponse)</w:t>
      </w:r>
    </w:p>
    <w:p w14:paraId="4A0FD3F9" w14:textId="77777777" w:rsidR="00015DA0" w:rsidRDefault="00000000">
      <w:pPr>
        <w:pStyle w:val="CodeLine"/>
        <w:shd w:val="clear" w:color="auto" w:fill="F8FAFC"/>
      </w:pPr>
      <w:r>
        <w:t xml:space="preserve"> 155  def yearly(</w:t>
      </w:r>
    </w:p>
    <w:p w14:paraId="5C43C289" w14:textId="77777777" w:rsidR="00015DA0" w:rsidRDefault="00000000">
      <w:pPr>
        <w:pStyle w:val="CodeLine"/>
        <w:shd w:val="clear" w:color="auto" w:fill="F8FAFC"/>
      </w:pPr>
      <w:r>
        <w:t xml:space="preserve"> 156      year: int = Query(..., ge=2000, le=3000),</w:t>
      </w:r>
    </w:p>
    <w:p w14:paraId="2E8ADBC3" w14:textId="77777777" w:rsidR="00015DA0" w:rsidRDefault="00000000">
      <w:pPr>
        <w:pStyle w:val="CodeLine"/>
        <w:shd w:val="clear" w:color="auto" w:fill="F8FAFC"/>
      </w:pPr>
      <w:r>
        <w:t xml:space="preserve"> 157      device_id: str | None = Query(default=None),</w:t>
      </w:r>
    </w:p>
    <w:p w14:paraId="201D8116" w14:textId="77777777" w:rsidR="00015DA0" w:rsidRDefault="00000000">
      <w:pPr>
        <w:pStyle w:val="CodeLine"/>
        <w:shd w:val="clear" w:color="auto" w:fill="F8FAFC"/>
      </w:pPr>
      <w:r>
        <w:t xml:space="preserve"> 158      db: Session = Depends(get_db),</w:t>
      </w:r>
    </w:p>
    <w:p w14:paraId="26EDFA24" w14:textId="77777777" w:rsidR="00015DA0" w:rsidRDefault="00000000">
      <w:pPr>
        <w:pStyle w:val="CodeLine"/>
        <w:shd w:val="clear" w:color="auto" w:fill="F8FAFC"/>
      </w:pPr>
      <w:r>
        <w:t xml:space="preserve"> 159      _=Depends(get_current_user),</w:t>
      </w:r>
    </w:p>
    <w:p w14:paraId="12A2060E" w14:textId="77777777" w:rsidR="00015DA0" w:rsidRDefault="00000000">
      <w:pPr>
        <w:pStyle w:val="CodeLine"/>
        <w:shd w:val="clear" w:color="auto" w:fill="F8FAFC"/>
      </w:pPr>
      <w:r>
        <w:t xml:space="preserve"> 160  ):</w:t>
      </w:r>
    </w:p>
    <w:p w14:paraId="6CCF0BCB" w14:textId="77777777" w:rsidR="00015DA0" w:rsidRDefault="00000000">
      <w:pPr>
        <w:pStyle w:val="CodeLine"/>
        <w:shd w:val="clear" w:color="auto" w:fill="F8FAFC"/>
      </w:pPr>
      <w:r>
        <w:t xml:space="preserve"> 161      device = _resolve_device(db, device_id)</w:t>
      </w:r>
    </w:p>
    <w:p w14:paraId="5E045A3D" w14:textId="77777777" w:rsidR="00015DA0" w:rsidRDefault="00000000">
      <w:pPr>
        <w:pStyle w:val="CodeLine"/>
        <w:shd w:val="clear" w:color="auto" w:fill="F8FAFC"/>
      </w:pPr>
      <w:r>
        <w:t xml:space="preserve"> 162      start, end = year_bounds(year)</w:t>
      </w:r>
    </w:p>
    <w:p w14:paraId="6806BAC9" w14:textId="77777777" w:rsidR="00015DA0" w:rsidRDefault="00000000">
      <w:pPr>
        <w:pStyle w:val="CodeLine"/>
        <w:shd w:val="clear" w:color="auto" w:fill="F8FAFC"/>
      </w:pPr>
      <w:r>
        <w:t xml:space="preserve"> 163      collections = query_collections(db, device=device, start=start, end=end)</w:t>
      </w:r>
    </w:p>
    <w:p w14:paraId="6538AF0C" w14:textId="77777777" w:rsidR="00015DA0" w:rsidRDefault="00000000">
      <w:pPr>
        <w:pStyle w:val="CodeLine"/>
        <w:shd w:val="clear" w:color="auto" w:fill="F8FAFC"/>
      </w:pPr>
      <w:r>
        <w:t xml:space="preserve"> 164      total = total_collected_eggs(collections)</w:t>
      </w:r>
    </w:p>
    <w:p w14:paraId="4AA04D21" w14:textId="77777777" w:rsidR="00015DA0" w:rsidRDefault="00000000">
      <w:pPr>
        <w:pStyle w:val="CodeLine"/>
        <w:shd w:val="clear" w:color="auto" w:fill="F8FAFC"/>
      </w:pPr>
      <w:r>
        <w:t xml:space="preserve"> 165      day_count = (date(year + 1, 1, 1) - date(year, 1, 1)).days</w:t>
      </w:r>
    </w:p>
    <w:p w14:paraId="02BBC8CD" w14:textId="77777777" w:rsidR="00015DA0" w:rsidRDefault="00000000">
      <w:pPr>
        <w:pStyle w:val="CodeLine"/>
        <w:shd w:val="clear" w:color="auto" w:fill="F8FAFC"/>
      </w:pPr>
      <w:r>
        <w:t xml:space="preserve"> 166      return PeriodStatsResponse(year=year, total_eggs=total, avg_per_day=average_per_day(total, day_count))</w:t>
      </w:r>
    </w:p>
    <w:p w14:paraId="791323D4" w14:textId="77777777" w:rsidR="00015DA0" w:rsidRDefault="00000000">
      <w:pPr>
        <w:pStyle w:val="CodeLine"/>
        <w:shd w:val="clear" w:color="auto" w:fill="F8FAFC"/>
      </w:pPr>
      <w:r>
        <w:t xml:space="preserve"> 167  </w:t>
      </w:r>
    </w:p>
    <w:p w14:paraId="6E528788" w14:textId="77777777" w:rsidR="00015DA0" w:rsidRDefault="00000000">
      <w:pPr>
        <w:pStyle w:val="CodeLine"/>
        <w:shd w:val="clear" w:color="auto" w:fill="F8FAFC"/>
      </w:pPr>
      <w:r>
        <w:t xml:space="preserve"> 168  </w:t>
      </w:r>
    </w:p>
    <w:p w14:paraId="6F266590" w14:textId="77777777" w:rsidR="00015DA0" w:rsidRDefault="00000000">
      <w:pPr>
        <w:pStyle w:val="CodeLine"/>
        <w:shd w:val="clear" w:color="auto" w:fill="F8FAFC"/>
      </w:pPr>
      <w:r>
        <w:t xml:space="preserve"> 169  @router.get("/daily-chart", response_model=DailyChartResponse)</w:t>
      </w:r>
    </w:p>
    <w:p w14:paraId="2F133A94" w14:textId="77777777" w:rsidR="00015DA0" w:rsidRDefault="00000000">
      <w:pPr>
        <w:pStyle w:val="CodeLine"/>
        <w:shd w:val="clear" w:color="auto" w:fill="F8FAFC"/>
      </w:pPr>
      <w:r>
        <w:t xml:space="preserve"> 170  def daily_chart(</w:t>
      </w:r>
    </w:p>
    <w:p w14:paraId="0FBAFD96" w14:textId="77777777" w:rsidR="00015DA0" w:rsidRDefault="00000000">
      <w:pPr>
        <w:pStyle w:val="CodeLine"/>
        <w:shd w:val="clear" w:color="auto" w:fill="F8FAFC"/>
      </w:pPr>
      <w:r>
        <w:t xml:space="preserve"> 171      from_date: date = Query(..., alias="from"),</w:t>
      </w:r>
    </w:p>
    <w:p w14:paraId="139F115A" w14:textId="77777777" w:rsidR="00015DA0" w:rsidRDefault="00000000">
      <w:pPr>
        <w:pStyle w:val="CodeLine"/>
        <w:shd w:val="clear" w:color="auto" w:fill="F8FAFC"/>
      </w:pPr>
      <w:r>
        <w:t xml:space="preserve"> 172      to_date: date = Query(..., alias="to"),</w:t>
      </w:r>
    </w:p>
    <w:p w14:paraId="58696377" w14:textId="77777777" w:rsidR="00015DA0" w:rsidRDefault="00000000">
      <w:pPr>
        <w:pStyle w:val="CodeLine"/>
        <w:shd w:val="clear" w:color="auto" w:fill="F8FAFC"/>
      </w:pPr>
      <w:r>
        <w:t xml:space="preserve"> 173      device_id: str | None = Query(default=None),</w:t>
      </w:r>
    </w:p>
    <w:p w14:paraId="5E19A7CB" w14:textId="77777777" w:rsidR="00015DA0" w:rsidRDefault="00000000">
      <w:pPr>
        <w:pStyle w:val="CodeLine"/>
        <w:shd w:val="clear" w:color="auto" w:fill="F8FAFC"/>
      </w:pPr>
      <w:r>
        <w:t xml:space="preserve"> 174      db: Session = Depends(get_db),</w:t>
      </w:r>
    </w:p>
    <w:p w14:paraId="1946EF3D" w14:textId="77777777" w:rsidR="00015DA0" w:rsidRDefault="00000000">
      <w:pPr>
        <w:pStyle w:val="CodeLine"/>
        <w:shd w:val="clear" w:color="auto" w:fill="F8FAFC"/>
      </w:pPr>
      <w:r>
        <w:t xml:space="preserve"> 175      _=Depends(get_current_user),</w:t>
      </w:r>
    </w:p>
    <w:p w14:paraId="5154BE7E" w14:textId="77777777" w:rsidR="00015DA0" w:rsidRDefault="00000000">
      <w:pPr>
        <w:pStyle w:val="CodeLine"/>
        <w:shd w:val="clear" w:color="auto" w:fill="F8FAFC"/>
      </w:pPr>
      <w:r>
        <w:t xml:space="preserve"> 176  ):</w:t>
      </w:r>
    </w:p>
    <w:p w14:paraId="3B1CBE9E" w14:textId="77777777" w:rsidR="00015DA0" w:rsidRDefault="00000000">
      <w:pPr>
        <w:pStyle w:val="CodeLine"/>
        <w:shd w:val="clear" w:color="auto" w:fill="F8FAFC"/>
      </w:pPr>
      <w:r>
        <w:t xml:space="preserve"> 177      device = _resolve_device(db, device_id)</w:t>
      </w:r>
    </w:p>
    <w:p w14:paraId="58C97AE1" w14:textId="77777777" w:rsidR="00015DA0" w:rsidRDefault="00000000">
      <w:pPr>
        <w:pStyle w:val="CodeLine"/>
        <w:shd w:val="clear" w:color="auto" w:fill="F8FAFC"/>
      </w:pPr>
      <w:r>
        <w:t xml:space="preserve"> 178      collections = query_collections(</w:t>
      </w:r>
    </w:p>
    <w:p w14:paraId="447BEE84" w14:textId="77777777" w:rsidR="00015DA0" w:rsidRDefault="00000000">
      <w:pPr>
        <w:pStyle w:val="CodeLine"/>
        <w:shd w:val="clear" w:color="auto" w:fill="F8FAFC"/>
      </w:pPr>
      <w:r>
        <w:t xml:space="preserve"> 179          db,</w:t>
      </w:r>
    </w:p>
    <w:p w14:paraId="617A238E" w14:textId="77777777" w:rsidR="00015DA0" w:rsidRDefault="00000000">
      <w:pPr>
        <w:pStyle w:val="CodeLine"/>
        <w:shd w:val="clear" w:color="auto" w:fill="F8FAFC"/>
      </w:pPr>
      <w:r>
        <w:t xml:space="preserve"> 180          device=device,</w:t>
      </w:r>
    </w:p>
    <w:p w14:paraId="25B2E41E" w14:textId="77777777" w:rsidR="00015DA0" w:rsidRDefault="00000000">
      <w:pPr>
        <w:pStyle w:val="CodeLine"/>
        <w:shd w:val="clear" w:color="auto" w:fill="F8FAFC"/>
      </w:pPr>
      <w:r>
        <w:t xml:space="preserve"> 181          start=datetime.combine(from_date, time.min, tzinfo=app_tz()).astimezone(timezone.utc),</w:t>
      </w:r>
    </w:p>
    <w:p w14:paraId="5AE60B18" w14:textId="77777777" w:rsidR="00015DA0" w:rsidRDefault="00000000">
      <w:pPr>
        <w:pStyle w:val="CodeLine"/>
        <w:shd w:val="clear" w:color="auto" w:fill="F8FAFC"/>
      </w:pPr>
      <w:r>
        <w:t xml:space="preserve"> 182          end=datetime.combine(to_date + timedelta(days=1), time.min, tzinfo=app_tz()).astimezone(timezone.utc),</w:t>
      </w:r>
    </w:p>
    <w:p w14:paraId="46447A66" w14:textId="77777777" w:rsidR="00015DA0" w:rsidRDefault="00000000">
      <w:pPr>
        <w:pStyle w:val="CodeLine"/>
        <w:shd w:val="clear" w:color="auto" w:fill="F8FAFC"/>
      </w:pPr>
      <w:r>
        <w:t xml:space="preserve"> 183      )</w:t>
      </w:r>
    </w:p>
    <w:p w14:paraId="4C187D5C" w14:textId="77777777" w:rsidR="00015DA0" w:rsidRDefault="00000000">
      <w:pPr>
        <w:pStyle w:val="CodeLine"/>
        <w:shd w:val="clear" w:color="auto" w:fill="F8FAFC"/>
      </w:pPr>
      <w:r>
        <w:t xml:space="preserve"> 184      return DailyChartResponse(data=daily_chart_points_from_collections(collections, from_date, to_date))</w:t>
      </w:r>
    </w:p>
    <w:p w14:paraId="628E183F" w14:textId="77777777" w:rsidR="00015DA0" w:rsidRDefault="00000000">
      <w:pPr>
        <w:pStyle w:val="CodeLine"/>
        <w:shd w:val="clear" w:color="auto" w:fill="F8FAFC"/>
      </w:pPr>
      <w:r>
        <w:t xml:space="preserve"> 185  </w:t>
      </w:r>
    </w:p>
    <w:p w14:paraId="00452353" w14:textId="77777777" w:rsidR="00015DA0" w:rsidRDefault="00000000">
      <w:pPr>
        <w:pStyle w:val="CodeLine"/>
        <w:shd w:val="clear" w:color="auto" w:fill="F8FAFC"/>
      </w:pPr>
      <w:r>
        <w:t xml:space="preserve"> 186  </w:t>
      </w:r>
    </w:p>
    <w:p w14:paraId="7768D2FB" w14:textId="77777777" w:rsidR="00015DA0" w:rsidRDefault="00000000">
      <w:pPr>
        <w:pStyle w:val="CodeLine"/>
        <w:shd w:val="clear" w:color="auto" w:fill="F8FAFC"/>
      </w:pPr>
      <w:r>
        <w:t xml:space="preserve"> 187  @router.get("/size-distribution", response_model=SizeDistributionResponse)</w:t>
      </w:r>
    </w:p>
    <w:p w14:paraId="0B72F15B" w14:textId="77777777" w:rsidR="00015DA0" w:rsidRDefault="00000000">
      <w:pPr>
        <w:pStyle w:val="CodeLine"/>
        <w:shd w:val="clear" w:color="auto" w:fill="F8FAFC"/>
      </w:pPr>
      <w:r>
        <w:t xml:space="preserve"> 188  def size_distribution(</w:t>
      </w:r>
    </w:p>
    <w:p w14:paraId="53A1EFD2" w14:textId="77777777" w:rsidR="00015DA0" w:rsidRDefault="00000000">
      <w:pPr>
        <w:pStyle w:val="CodeLine"/>
        <w:shd w:val="clear" w:color="auto" w:fill="F8FAFC"/>
      </w:pPr>
      <w:r>
        <w:t xml:space="preserve"> 189      from_date: date = Query(..., alias="from"),</w:t>
      </w:r>
    </w:p>
    <w:p w14:paraId="067A3B3C" w14:textId="77777777" w:rsidR="00015DA0" w:rsidRDefault="00000000">
      <w:pPr>
        <w:pStyle w:val="CodeLine"/>
        <w:shd w:val="clear" w:color="auto" w:fill="F8FAFC"/>
      </w:pPr>
      <w:r>
        <w:t xml:space="preserve"> 190      to_date: date = Query(..., alias="to"),</w:t>
      </w:r>
    </w:p>
    <w:p w14:paraId="1A3F2E83" w14:textId="77777777" w:rsidR="00015DA0" w:rsidRDefault="00000000">
      <w:pPr>
        <w:pStyle w:val="CodeLine"/>
        <w:shd w:val="clear" w:color="auto" w:fill="F8FAFC"/>
      </w:pPr>
      <w:r>
        <w:t xml:space="preserve"> 191      device_id: str | None = Query(default=None),</w:t>
      </w:r>
    </w:p>
    <w:p w14:paraId="04E81689" w14:textId="77777777" w:rsidR="00015DA0" w:rsidRDefault="00000000">
      <w:pPr>
        <w:pStyle w:val="CodeLine"/>
        <w:shd w:val="clear" w:color="auto" w:fill="F8FAFC"/>
      </w:pPr>
      <w:r>
        <w:t xml:space="preserve"> 192      db: Session = Depends(get_db),</w:t>
      </w:r>
    </w:p>
    <w:p w14:paraId="56B5290F" w14:textId="77777777" w:rsidR="00015DA0" w:rsidRDefault="00000000">
      <w:pPr>
        <w:pStyle w:val="CodeLine"/>
        <w:shd w:val="clear" w:color="auto" w:fill="F8FAFC"/>
      </w:pPr>
      <w:r>
        <w:t xml:space="preserve"> 193      _=Depends(get_current_user),</w:t>
      </w:r>
    </w:p>
    <w:p w14:paraId="7EF5137D" w14:textId="77777777" w:rsidR="00015DA0" w:rsidRDefault="00000000">
      <w:pPr>
        <w:pStyle w:val="CodeLine"/>
        <w:shd w:val="clear" w:color="auto" w:fill="F8FAFC"/>
      </w:pPr>
      <w:r>
        <w:t xml:space="preserve"> 194  ):</w:t>
      </w:r>
    </w:p>
    <w:p w14:paraId="1AF9A9F5" w14:textId="77777777" w:rsidR="00015DA0" w:rsidRDefault="00000000">
      <w:pPr>
        <w:pStyle w:val="CodeLine"/>
        <w:shd w:val="clear" w:color="auto" w:fill="F8FAFC"/>
      </w:pPr>
      <w:r>
        <w:t xml:space="preserve"> 195      device = _resolve_device(db, device_id)</w:t>
      </w:r>
    </w:p>
    <w:p w14:paraId="76F9E61B" w14:textId="77777777" w:rsidR="00015DA0" w:rsidRDefault="00000000">
      <w:pPr>
        <w:pStyle w:val="CodeLine"/>
        <w:shd w:val="clear" w:color="auto" w:fill="F8FAFC"/>
      </w:pPr>
      <w:r>
        <w:t xml:space="preserve"> 196      collections = query_collections(</w:t>
      </w:r>
    </w:p>
    <w:p w14:paraId="6BFD8C4C" w14:textId="77777777" w:rsidR="00015DA0" w:rsidRDefault="00000000">
      <w:pPr>
        <w:pStyle w:val="CodeLine"/>
        <w:shd w:val="clear" w:color="auto" w:fill="F8FAFC"/>
      </w:pPr>
      <w:r>
        <w:t xml:space="preserve"> 197          db,</w:t>
      </w:r>
    </w:p>
    <w:p w14:paraId="78FC2E6D" w14:textId="77777777" w:rsidR="00015DA0" w:rsidRDefault="00000000">
      <w:pPr>
        <w:pStyle w:val="CodeLine"/>
        <w:shd w:val="clear" w:color="auto" w:fill="F8FAFC"/>
      </w:pPr>
      <w:r>
        <w:t xml:space="preserve"> 198          device=device,</w:t>
      </w:r>
    </w:p>
    <w:p w14:paraId="7D8DFE4F" w14:textId="77777777" w:rsidR="00015DA0" w:rsidRDefault="00000000">
      <w:pPr>
        <w:pStyle w:val="CodeLine"/>
        <w:shd w:val="clear" w:color="auto" w:fill="F8FAFC"/>
      </w:pPr>
      <w:r>
        <w:t xml:space="preserve"> 199          start=datetime.combine(from_date, time.min, tzinfo=app_tz()).astimezone(timezone.utc),</w:t>
      </w:r>
    </w:p>
    <w:p w14:paraId="4B62207F" w14:textId="77777777" w:rsidR="00015DA0" w:rsidRDefault="00000000">
      <w:pPr>
        <w:pStyle w:val="CodeLine"/>
        <w:shd w:val="clear" w:color="auto" w:fill="F8FAFC"/>
      </w:pPr>
      <w:r>
        <w:t xml:space="preserve"> 200          end=datetime.combine(to_date + timedelta(days=1), time.min, tzinfo=app_tz()).astimezone(timezone.utc),</w:t>
      </w:r>
    </w:p>
    <w:p w14:paraId="0E859576" w14:textId="77777777" w:rsidR="00015DA0" w:rsidRDefault="00000000">
      <w:pPr>
        <w:pStyle w:val="CodeLine"/>
        <w:shd w:val="clear" w:color="auto" w:fill="F8FAFC"/>
      </w:pPr>
      <w:r>
        <w:t xml:space="preserve"> 201      )</w:t>
      </w:r>
    </w:p>
    <w:p w14:paraId="35C383DE" w14:textId="77777777" w:rsidR="00015DA0" w:rsidRDefault="00000000">
      <w:pPr>
        <w:pStyle w:val="CodeLine"/>
        <w:shd w:val="clear" w:color="auto" w:fill="F8FAFC"/>
      </w:pPr>
      <w:r>
        <w:t xml:space="preserve"> 202      resolved_breakdowns = resolve_collection_size_breakdowns(db, collections)</w:t>
      </w:r>
    </w:p>
    <w:p w14:paraId="28A6B7BD" w14:textId="77777777" w:rsidR="00015DA0" w:rsidRDefault="00000000">
      <w:pPr>
        <w:pStyle w:val="CodeLine"/>
        <w:shd w:val="clear" w:color="auto" w:fill="F8FAFC"/>
      </w:pPr>
      <w:r>
        <w:t xml:space="preserve"> 203      counts = aggregate_collection_sizes_from_breakdowns(collections, resolved_breakdowns=resolved_breakdowns)</w:t>
      </w:r>
    </w:p>
    <w:p w14:paraId="1EE38A34" w14:textId="77777777" w:rsidR="00015DA0" w:rsidRDefault="00000000">
      <w:pPr>
        <w:pStyle w:val="CodeLine"/>
        <w:shd w:val="clear" w:color="auto" w:fill="F8FAFC"/>
      </w:pPr>
      <w:r>
        <w:t xml:space="preserve"> 204      items = [</w:t>
      </w:r>
    </w:p>
    <w:p w14:paraId="1A39BDBE" w14:textId="77777777" w:rsidR="00015DA0" w:rsidRDefault="00000000">
      <w:pPr>
        <w:pStyle w:val="CodeLine"/>
        <w:shd w:val="clear" w:color="auto" w:fill="F8FAFC"/>
      </w:pPr>
      <w:r>
        <w:t xml:space="preserve"> 205          SizeDistributionItem(size=size, display=size_display(size), count=counts.get(size, 0))</w:t>
      </w:r>
    </w:p>
    <w:p w14:paraId="3430D520" w14:textId="77777777" w:rsidR="00015DA0" w:rsidRDefault="00000000">
      <w:pPr>
        <w:pStyle w:val="CodeLine"/>
        <w:shd w:val="clear" w:color="auto" w:fill="F8FAFC"/>
      </w:pPr>
      <w:r>
        <w:t xml:space="preserve"> 206          for size in ["small", "medium", "large", "extra-large", "jumbo"]</w:t>
      </w:r>
    </w:p>
    <w:p w14:paraId="506D01D1" w14:textId="77777777" w:rsidR="00015DA0" w:rsidRDefault="00000000">
      <w:pPr>
        <w:pStyle w:val="CodeLine"/>
        <w:shd w:val="clear" w:color="auto" w:fill="F8FAFC"/>
      </w:pPr>
      <w:r>
        <w:t xml:space="preserve"> 207      ]</w:t>
      </w:r>
    </w:p>
    <w:p w14:paraId="00EB9CED" w14:textId="77777777" w:rsidR="00015DA0" w:rsidRDefault="00000000">
      <w:pPr>
        <w:pStyle w:val="CodeLine"/>
        <w:shd w:val="clear" w:color="auto" w:fill="F8FAFC"/>
      </w:pPr>
      <w:r>
        <w:t xml:space="preserve"> 208      return SizeDistributionResponse(data=items)</w:t>
      </w:r>
    </w:p>
    <w:p w14:paraId="69EFD616" w14:textId="77777777" w:rsidR="00015DA0" w:rsidRDefault="00000000">
      <w:pPr>
        <w:pStyle w:val="CodeLine"/>
        <w:shd w:val="clear" w:color="auto" w:fill="F8FAFC"/>
      </w:pPr>
      <w:r>
        <w:t xml:space="preserve"> 209  </w:t>
      </w:r>
    </w:p>
    <w:p w14:paraId="30F4E75B" w14:textId="77777777" w:rsidR="00015DA0" w:rsidRDefault="00000000">
      <w:pPr>
        <w:pStyle w:val="CodeLine"/>
        <w:shd w:val="clear" w:color="auto" w:fill="F8FAFC"/>
      </w:pPr>
      <w:r>
        <w:t xml:space="preserve"> 210  </w:t>
      </w:r>
    </w:p>
    <w:p w14:paraId="3E5C5970" w14:textId="77777777" w:rsidR="00015DA0" w:rsidRDefault="00000000">
      <w:pPr>
        <w:pStyle w:val="CodeLine"/>
        <w:shd w:val="clear" w:color="auto" w:fill="F8FAFC"/>
      </w:pPr>
      <w:r>
        <w:t xml:space="preserve"> 211  @router.get("/period-dist", response_model=CompatibilityPeriodDistResponse)</w:t>
      </w:r>
    </w:p>
    <w:p w14:paraId="77DFED2F" w14:textId="77777777" w:rsidR="00015DA0" w:rsidRDefault="00000000">
      <w:pPr>
        <w:pStyle w:val="CodeLine"/>
        <w:shd w:val="clear" w:color="auto" w:fill="F8FAFC"/>
      </w:pPr>
      <w:r>
        <w:t xml:space="preserve"> 212  def period_dist(</w:t>
      </w:r>
    </w:p>
    <w:p w14:paraId="649B198F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213      period: str = Query(default="week", pattern="^(week|month|year)$"),</w:t>
      </w:r>
    </w:p>
    <w:p w14:paraId="2D307BF6" w14:textId="77777777" w:rsidR="00015DA0" w:rsidRDefault="00000000">
      <w:pPr>
        <w:pStyle w:val="CodeLine"/>
        <w:shd w:val="clear" w:color="auto" w:fill="F8FAFC"/>
      </w:pPr>
      <w:r>
        <w:t xml:space="preserve"> 214      device_id: str | None = Query(default=None),</w:t>
      </w:r>
    </w:p>
    <w:p w14:paraId="38104D42" w14:textId="77777777" w:rsidR="00015DA0" w:rsidRDefault="00000000">
      <w:pPr>
        <w:pStyle w:val="CodeLine"/>
        <w:shd w:val="clear" w:color="auto" w:fill="F8FAFC"/>
      </w:pPr>
      <w:r>
        <w:t xml:space="preserve"> 215      db: Session = Depends(get_db),</w:t>
      </w:r>
    </w:p>
    <w:p w14:paraId="64709BFD" w14:textId="77777777" w:rsidR="00015DA0" w:rsidRDefault="00000000">
      <w:pPr>
        <w:pStyle w:val="CodeLine"/>
        <w:shd w:val="clear" w:color="auto" w:fill="F8FAFC"/>
      </w:pPr>
      <w:r>
        <w:t xml:space="preserve"> 216      _=Depends(get_current_user),</w:t>
      </w:r>
    </w:p>
    <w:p w14:paraId="4F1D2FE5" w14:textId="77777777" w:rsidR="00015DA0" w:rsidRDefault="00000000">
      <w:pPr>
        <w:pStyle w:val="CodeLine"/>
        <w:shd w:val="clear" w:color="auto" w:fill="F8FAFC"/>
      </w:pPr>
      <w:r>
        <w:t xml:space="preserve"> 217  ):</w:t>
      </w:r>
    </w:p>
    <w:p w14:paraId="2DC34F1E" w14:textId="77777777" w:rsidR="00015DA0" w:rsidRDefault="00000000">
      <w:pPr>
        <w:pStyle w:val="CodeLine"/>
        <w:shd w:val="clear" w:color="auto" w:fill="F8FAFC"/>
      </w:pPr>
      <w:r>
        <w:t xml:space="preserve"> 218      device = _resolve_device(db, device_id)</w:t>
      </w:r>
    </w:p>
    <w:p w14:paraId="38BEED18" w14:textId="77777777" w:rsidR="00015DA0" w:rsidRDefault="00000000">
      <w:pPr>
        <w:pStyle w:val="CodeLine"/>
        <w:shd w:val="clear" w:color="auto" w:fill="F8FAFC"/>
      </w:pPr>
      <w:r>
        <w:t xml:space="preserve"> 219      today = current_local_date()</w:t>
      </w:r>
    </w:p>
    <w:p w14:paraId="0F9A783B" w14:textId="77777777" w:rsidR="00015DA0" w:rsidRDefault="00000000">
      <w:pPr>
        <w:pStyle w:val="CodeLine"/>
        <w:shd w:val="clear" w:color="auto" w:fill="F8FAFC"/>
      </w:pPr>
      <w:r>
        <w:t xml:space="preserve"> 220      if period == "week":</w:t>
      </w:r>
    </w:p>
    <w:p w14:paraId="34031FFD" w14:textId="77777777" w:rsidR="00015DA0" w:rsidRDefault="00000000">
      <w:pPr>
        <w:pStyle w:val="CodeLine"/>
        <w:shd w:val="clear" w:color="auto" w:fill="F8FAFC"/>
      </w:pPr>
      <w:r>
        <w:t xml:space="preserve"> 221          start_date = today - timedelta(days=6)</w:t>
      </w:r>
    </w:p>
    <w:p w14:paraId="76EEFB5B" w14:textId="77777777" w:rsidR="00015DA0" w:rsidRDefault="00000000">
      <w:pPr>
        <w:pStyle w:val="CodeLine"/>
        <w:shd w:val="clear" w:color="auto" w:fill="F8FAFC"/>
      </w:pPr>
      <w:r>
        <w:t xml:space="preserve"> 222      elif period == "month":</w:t>
      </w:r>
    </w:p>
    <w:p w14:paraId="492DD914" w14:textId="77777777" w:rsidR="00015DA0" w:rsidRDefault="00000000">
      <w:pPr>
        <w:pStyle w:val="CodeLine"/>
        <w:shd w:val="clear" w:color="auto" w:fill="F8FAFC"/>
      </w:pPr>
      <w:r>
        <w:t xml:space="preserve"> 223          start_date = today - timedelta(days=29)</w:t>
      </w:r>
    </w:p>
    <w:p w14:paraId="7EEDBA64" w14:textId="77777777" w:rsidR="00015DA0" w:rsidRDefault="00000000">
      <w:pPr>
        <w:pStyle w:val="CodeLine"/>
        <w:shd w:val="clear" w:color="auto" w:fill="F8FAFC"/>
      </w:pPr>
      <w:r>
        <w:t xml:space="preserve"> 224      else:</w:t>
      </w:r>
    </w:p>
    <w:p w14:paraId="01147E46" w14:textId="77777777" w:rsidR="00015DA0" w:rsidRDefault="00000000">
      <w:pPr>
        <w:pStyle w:val="CodeLine"/>
        <w:shd w:val="clear" w:color="auto" w:fill="F8FAFC"/>
      </w:pPr>
      <w:r>
        <w:t xml:space="preserve"> 225          start_date = today - timedelta(days=364)</w:t>
      </w:r>
    </w:p>
    <w:p w14:paraId="0A3D054C" w14:textId="77777777" w:rsidR="00015DA0" w:rsidRDefault="00000000">
      <w:pPr>
        <w:pStyle w:val="CodeLine"/>
        <w:shd w:val="clear" w:color="auto" w:fill="F8FAFC"/>
      </w:pPr>
      <w:r>
        <w:t xml:space="preserve"> 226      collections = query_collections(</w:t>
      </w:r>
    </w:p>
    <w:p w14:paraId="6200DB1F" w14:textId="77777777" w:rsidR="00015DA0" w:rsidRDefault="00000000">
      <w:pPr>
        <w:pStyle w:val="CodeLine"/>
        <w:shd w:val="clear" w:color="auto" w:fill="F8FAFC"/>
      </w:pPr>
      <w:r>
        <w:t xml:space="preserve"> 227          db,</w:t>
      </w:r>
    </w:p>
    <w:p w14:paraId="55E3278A" w14:textId="77777777" w:rsidR="00015DA0" w:rsidRDefault="00000000">
      <w:pPr>
        <w:pStyle w:val="CodeLine"/>
        <w:shd w:val="clear" w:color="auto" w:fill="F8FAFC"/>
      </w:pPr>
      <w:r>
        <w:t xml:space="preserve"> 228          device=device,</w:t>
      </w:r>
    </w:p>
    <w:p w14:paraId="0670B141" w14:textId="77777777" w:rsidR="00015DA0" w:rsidRDefault="00000000">
      <w:pPr>
        <w:pStyle w:val="CodeLine"/>
        <w:shd w:val="clear" w:color="auto" w:fill="F8FAFC"/>
      </w:pPr>
      <w:r>
        <w:t xml:space="preserve"> 229          start=datetime.combine(start_date, time.min, tzinfo=app_tz()).astimezone(timezone.utc),</w:t>
      </w:r>
    </w:p>
    <w:p w14:paraId="2C4CAF1B" w14:textId="77777777" w:rsidR="00015DA0" w:rsidRDefault="00000000">
      <w:pPr>
        <w:pStyle w:val="CodeLine"/>
        <w:shd w:val="clear" w:color="auto" w:fill="F8FAFC"/>
      </w:pPr>
      <w:r>
        <w:t xml:space="preserve"> 230          end=datetime.combine(today + timedelta(days=1), time.min, tzinfo=app_tz()).astimezone(timezone.utc),</w:t>
      </w:r>
    </w:p>
    <w:p w14:paraId="14E663E5" w14:textId="77777777" w:rsidR="00015DA0" w:rsidRDefault="00000000">
      <w:pPr>
        <w:pStyle w:val="CodeLine"/>
        <w:shd w:val="clear" w:color="auto" w:fill="F8FAFC"/>
      </w:pPr>
      <w:r>
        <w:t xml:space="preserve"> 231      )</w:t>
      </w:r>
    </w:p>
    <w:p w14:paraId="65930DCC" w14:textId="77777777" w:rsidR="00015DA0" w:rsidRDefault="00000000">
      <w:pPr>
        <w:pStyle w:val="CodeLine"/>
        <w:shd w:val="clear" w:color="auto" w:fill="F8FAFC"/>
      </w:pPr>
      <w:r>
        <w:t xml:space="preserve"> 232      return CompatibilityPeriodDistResponse(</w:t>
      </w:r>
    </w:p>
    <w:p w14:paraId="5585417F" w14:textId="77777777" w:rsidR="00015DA0" w:rsidRDefault="00000000">
      <w:pPr>
        <w:pStyle w:val="CodeLine"/>
        <w:shd w:val="clear" w:color="auto" w:fill="F8FAFC"/>
      </w:pPr>
      <w:r>
        <w:t xml:space="preserve"> 233          period=period,</w:t>
      </w:r>
    </w:p>
    <w:p w14:paraId="742E7EAC" w14:textId="77777777" w:rsidR="00015DA0" w:rsidRDefault="00000000">
      <w:pPr>
        <w:pStyle w:val="CodeLine"/>
        <w:shd w:val="clear" w:color="auto" w:fill="F8FAFC"/>
      </w:pPr>
      <w:r>
        <w:t xml:space="preserve"> 234          daily_data=daily_chart_points_from_collections(collections, start_date, today),</w:t>
      </w:r>
    </w:p>
    <w:p w14:paraId="36BE8F03" w14:textId="77777777" w:rsidR="00015DA0" w:rsidRDefault="00000000">
      <w:pPr>
        <w:pStyle w:val="CodeLine"/>
        <w:shd w:val="clear" w:color="auto" w:fill="F8FAFC"/>
      </w:pPr>
      <w:r>
        <w:t xml:space="preserve"> 235      )</w:t>
      </w:r>
    </w:p>
    <w:p w14:paraId="478129C0" w14:textId="77777777" w:rsidR="00015DA0" w:rsidRDefault="00000000">
      <w:r>
        <w:br w:type="page"/>
      </w:r>
    </w:p>
    <w:p w14:paraId="412B856A" w14:textId="77777777" w:rsidR="00015DA0" w:rsidRDefault="00000000">
      <w:pPr>
        <w:pStyle w:val="Heading1"/>
        <w:pBdr>
          <w:bottom w:val="single" w:sz="8" w:space="8" w:color="D9E2EC"/>
        </w:pBdr>
      </w:pPr>
      <w:r>
        <w:lastRenderedPageBreak/>
        <w:t>backend/app/routers/history.py</w:t>
      </w:r>
    </w:p>
    <w:p w14:paraId="3DAA051B" w14:textId="77777777" w:rsidR="00015DA0" w:rsidRDefault="00000000">
      <w:r>
        <w:rPr>
          <w:i/>
          <w:color w:val="475569"/>
          <w:sz w:val="17"/>
        </w:rPr>
        <w:t>Language: py | Lines: 238</w:t>
      </w:r>
    </w:p>
    <w:p w14:paraId="3E92AF3B" w14:textId="77777777" w:rsidR="00015DA0" w:rsidRDefault="00000000">
      <w:pPr>
        <w:pStyle w:val="CodeLine"/>
        <w:shd w:val="clear" w:color="auto" w:fill="F8FAFC"/>
      </w:pPr>
      <w:r>
        <w:t xml:space="preserve">   1  from datetime import date, datetime, time, timedelta, timezone</w:t>
      </w:r>
    </w:p>
    <w:p w14:paraId="1C593CC8" w14:textId="77777777" w:rsidR="00015DA0" w:rsidRDefault="00000000">
      <w:pPr>
        <w:pStyle w:val="CodeLine"/>
        <w:shd w:val="clear" w:color="auto" w:fill="F8FAFC"/>
      </w:pPr>
      <w:r>
        <w:t xml:space="preserve">   2  </w:t>
      </w:r>
    </w:p>
    <w:p w14:paraId="267D9009" w14:textId="77777777" w:rsidR="00015DA0" w:rsidRDefault="00000000">
      <w:pPr>
        <w:pStyle w:val="CodeLine"/>
        <w:shd w:val="clear" w:color="auto" w:fill="F8FAFC"/>
      </w:pPr>
      <w:r>
        <w:t xml:space="preserve">   3  from fastapi import APIRouter, Depends, HTTPException, Query, status</w:t>
      </w:r>
    </w:p>
    <w:p w14:paraId="3A0B78C5" w14:textId="77777777" w:rsidR="00015DA0" w:rsidRDefault="00000000">
      <w:pPr>
        <w:pStyle w:val="CodeLine"/>
        <w:shd w:val="clear" w:color="auto" w:fill="F8FAFC"/>
      </w:pPr>
      <w:r>
        <w:t xml:space="preserve">   4  from sqlalchemy import select</w:t>
      </w:r>
    </w:p>
    <w:p w14:paraId="6524ECB0" w14:textId="77777777" w:rsidR="00015DA0" w:rsidRDefault="00000000">
      <w:pPr>
        <w:pStyle w:val="CodeLine"/>
        <w:shd w:val="clear" w:color="auto" w:fill="F8FAFC"/>
      </w:pPr>
      <w:r>
        <w:t xml:space="preserve">   5  from sqlalchemy.orm import Session</w:t>
      </w:r>
    </w:p>
    <w:p w14:paraId="549914F2" w14:textId="77777777" w:rsidR="00015DA0" w:rsidRDefault="00000000">
      <w:pPr>
        <w:pStyle w:val="CodeLine"/>
        <w:shd w:val="clear" w:color="auto" w:fill="F8FAFC"/>
      </w:pPr>
      <w:r>
        <w:t xml:space="preserve">   6  </w:t>
      </w:r>
    </w:p>
    <w:p w14:paraId="0FC56F2B" w14:textId="77777777" w:rsidR="00015DA0" w:rsidRDefault="00000000">
      <w:pPr>
        <w:pStyle w:val="CodeLine"/>
        <w:shd w:val="clear" w:color="auto" w:fill="F8FAFC"/>
      </w:pPr>
      <w:r>
        <w:t xml:space="preserve">   7  from app.constants import SIZE_ORDER</w:t>
      </w:r>
    </w:p>
    <w:p w14:paraId="244683A3" w14:textId="77777777" w:rsidR="00015DA0" w:rsidRDefault="00000000">
      <w:pPr>
        <w:pStyle w:val="CodeLine"/>
        <w:shd w:val="clear" w:color="auto" w:fill="F8FAFC"/>
      </w:pPr>
      <w:r>
        <w:t xml:space="preserve">   8  from app.database import get_db</w:t>
      </w:r>
    </w:p>
    <w:p w14:paraId="4034D4D7" w14:textId="77777777" w:rsidR="00015DA0" w:rsidRDefault="00000000">
      <w:pPr>
        <w:pStyle w:val="CodeLine"/>
        <w:shd w:val="clear" w:color="auto" w:fill="F8FAFC"/>
      </w:pPr>
      <w:r>
        <w:t xml:space="preserve">   9  from app.dependencies import get_current_user, get_history_editor_user</w:t>
      </w:r>
    </w:p>
    <w:p w14:paraId="45D600AA" w14:textId="77777777" w:rsidR="00015DA0" w:rsidRDefault="00000000">
      <w:pPr>
        <w:pStyle w:val="CodeLine"/>
        <w:shd w:val="clear" w:color="auto" w:fill="F8FAFC"/>
      </w:pPr>
      <w:r>
        <w:t xml:space="preserve">  10  from app.models import EggCollection, User</w:t>
      </w:r>
    </w:p>
    <w:p w14:paraId="3DE45B51" w14:textId="77777777" w:rsidR="00015DA0" w:rsidRDefault="00000000">
      <w:pPr>
        <w:pStyle w:val="CodeLine"/>
        <w:shd w:val="clear" w:color="auto" w:fill="F8FAFC"/>
      </w:pPr>
      <w:r>
        <w:t xml:space="preserve">  11  from app.schemas import (</w:t>
      </w:r>
    </w:p>
    <w:p w14:paraId="7C8FF8EE" w14:textId="77777777" w:rsidR="00015DA0" w:rsidRDefault="00000000">
      <w:pPr>
        <w:pStyle w:val="CodeLine"/>
        <w:shd w:val="clear" w:color="auto" w:fill="F8FAFC"/>
      </w:pPr>
      <w:r>
        <w:t xml:space="preserve">  12      HistoryCollectionMutationRequest,</w:t>
      </w:r>
    </w:p>
    <w:p w14:paraId="3A4DBFBE" w14:textId="77777777" w:rsidR="00015DA0" w:rsidRDefault="00000000">
      <w:pPr>
        <w:pStyle w:val="CodeLine"/>
        <w:shd w:val="clear" w:color="auto" w:fill="F8FAFC"/>
      </w:pPr>
      <w:r>
        <w:t xml:space="preserve">  13      HistoryCollectionRecord,</w:t>
      </w:r>
    </w:p>
    <w:p w14:paraId="53C1AA79" w14:textId="77777777" w:rsidR="00015DA0" w:rsidRDefault="00000000">
      <w:pPr>
        <w:pStyle w:val="CodeLine"/>
        <w:shd w:val="clear" w:color="auto" w:fill="F8FAFC"/>
      </w:pPr>
      <w:r>
        <w:t xml:space="preserve">  14      HistoryCollectionsResponse,</w:t>
      </w:r>
    </w:p>
    <w:p w14:paraId="47B5C49D" w14:textId="77777777" w:rsidR="00015DA0" w:rsidRDefault="00000000">
      <w:pPr>
        <w:pStyle w:val="CodeLine"/>
        <w:shd w:val="clear" w:color="auto" w:fill="F8FAFC"/>
      </w:pPr>
      <w:r>
        <w:t xml:space="preserve">  15      HistoryResponse,</w:t>
      </w:r>
    </w:p>
    <w:p w14:paraId="2344A104" w14:textId="77777777" w:rsidR="00015DA0" w:rsidRDefault="00000000">
      <w:pPr>
        <w:pStyle w:val="CodeLine"/>
        <w:shd w:val="clear" w:color="auto" w:fill="F8FAFC"/>
      </w:pPr>
      <w:r>
        <w:t xml:space="preserve">  16  )</w:t>
      </w:r>
    </w:p>
    <w:p w14:paraId="1AE1D219" w14:textId="77777777" w:rsidR="00015DA0" w:rsidRDefault="00000000">
      <w:pPr>
        <w:pStyle w:val="CodeLine"/>
        <w:shd w:val="clear" w:color="auto" w:fill="F8FAFC"/>
      </w:pPr>
      <w:r>
        <w:t xml:space="preserve">  17  from app.services import (</w:t>
      </w:r>
    </w:p>
    <w:p w14:paraId="6445D309" w14:textId="77777777" w:rsidR="00015DA0" w:rsidRDefault="00000000">
      <w:pPr>
        <w:pStyle w:val="CodeLine"/>
        <w:shd w:val="clear" w:color="auto" w:fill="F8FAFC"/>
      </w:pPr>
      <w:r>
        <w:t xml:space="preserve">  18      app_tz,</w:t>
      </w:r>
    </w:p>
    <w:p w14:paraId="65BDE4D2" w14:textId="77777777" w:rsidR="00015DA0" w:rsidRDefault="00000000">
      <w:pPr>
        <w:pStyle w:val="CodeLine"/>
        <w:shd w:val="clear" w:color="auto" w:fill="F8FAFC"/>
      </w:pPr>
      <w:r>
        <w:t xml:space="preserve">  19      build_collection_history_records,</w:t>
      </w:r>
    </w:p>
    <w:p w14:paraId="4100435A" w14:textId="77777777" w:rsidR="00015DA0" w:rsidRDefault="00000000">
      <w:pPr>
        <w:pStyle w:val="CodeLine"/>
        <w:shd w:val="clear" w:color="auto" w:fill="F8FAFC"/>
      </w:pPr>
      <w:r>
        <w:t xml:space="preserve">  20      create_collection,</w:t>
      </w:r>
    </w:p>
    <w:p w14:paraId="42249F39" w14:textId="77777777" w:rsidR="00015DA0" w:rsidRDefault="00000000">
      <w:pPr>
        <w:pStyle w:val="CodeLine"/>
        <w:shd w:val="clear" w:color="auto" w:fill="F8FAFC"/>
      </w:pPr>
      <w:r>
        <w:t xml:space="preserve">  21      ensure_aware,</w:t>
      </w:r>
    </w:p>
    <w:p w14:paraId="11FD2B25" w14:textId="77777777" w:rsidR="00015DA0" w:rsidRDefault="00000000">
      <w:pPr>
        <w:pStyle w:val="CodeLine"/>
        <w:shd w:val="clear" w:color="auto" w:fill="F8FAFC"/>
      </w:pPr>
      <w:r>
        <w:t xml:space="preserve">  22      get_device_by_identifier,</w:t>
      </w:r>
    </w:p>
    <w:p w14:paraId="386CF153" w14:textId="77777777" w:rsidR="00015DA0" w:rsidRDefault="00000000">
      <w:pPr>
        <w:pStyle w:val="CodeLine"/>
        <w:shd w:val="clear" w:color="auto" w:fill="F8FAFC"/>
      </w:pPr>
      <w:r>
        <w:t xml:space="preserve">  23      localize,</w:t>
      </w:r>
    </w:p>
    <w:p w14:paraId="4672D08C" w14:textId="77777777" w:rsidR="00015DA0" w:rsidRDefault="00000000">
      <w:pPr>
        <w:pStyle w:val="CodeLine"/>
        <w:shd w:val="clear" w:color="auto" w:fill="F8FAFC"/>
      </w:pPr>
      <w:r>
        <w:t xml:space="preserve">  24      normalize_collection_size_breakdown,</w:t>
      </w:r>
    </w:p>
    <w:p w14:paraId="3DB76B11" w14:textId="77777777" w:rsidR="00015DA0" w:rsidRDefault="00000000">
      <w:pPr>
        <w:pStyle w:val="CodeLine"/>
        <w:shd w:val="clear" w:color="auto" w:fill="F8FAFC"/>
      </w:pPr>
      <w:r>
        <w:t xml:space="preserve">  25      query_collections,</w:t>
      </w:r>
    </w:p>
    <w:p w14:paraId="40934DB5" w14:textId="77777777" w:rsidR="00015DA0" w:rsidRDefault="00000000">
      <w:pPr>
        <w:pStyle w:val="CodeLine"/>
        <w:shd w:val="clear" w:color="auto" w:fill="F8FAFC"/>
      </w:pPr>
      <w:r>
        <w:t xml:space="preserve">  26      resolve_collection_size_breakdowns,</w:t>
      </w:r>
    </w:p>
    <w:p w14:paraId="6E18ED1F" w14:textId="77777777" w:rsidR="00015DA0" w:rsidRDefault="00000000">
      <w:pPr>
        <w:pStyle w:val="CodeLine"/>
        <w:shd w:val="clear" w:color="auto" w:fill="F8FAFC"/>
      </w:pPr>
      <w:r>
        <w:t xml:space="preserve">  27  )</w:t>
      </w:r>
    </w:p>
    <w:p w14:paraId="4D4DAC55" w14:textId="77777777" w:rsidR="00015DA0" w:rsidRDefault="00000000">
      <w:pPr>
        <w:pStyle w:val="CodeLine"/>
        <w:shd w:val="clear" w:color="auto" w:fill="F8FAFC"/>
      </w:pPr>
      <w:r>
        <w:t xml:space="preserve">  28  </w:t>
      </w:r>
    </w:p>
    <w:p w14:paraId="37D90C46" w14:textId="77777777" w:rsidR="00015DA0" w:rsidRDefault="00000000">
      <w:pPr>
        <w:pStyle w:val="CodeLine"/>
        <w:shd w:val="clear" w:color="auto" w:fill="F8FAFC"/>
      </w:pPr>
      <w:r>
        <w:t xml:space="preserve">  29  </w:t>
      </w:r>
    </w:p>
    <w:p w14:paraId="1CB8B9A4" w14:textId="77777777" w:rsidR="00015DA0" w:rsidRDefault="00000000">
      <w:pPr>
        <w:pStyle w:val="CodeLine"/>
        <w:shd w:val="clear" w:color="auto" w:fill="F8FAFC"/>
      </w:pPr>
      <w:r>
        <w:t xml:space="preserve">  30  router = APIRouter(prefix="/history", tags=["history"])</w:t>
      </w:r>
    </w:p>
    <w:p w14:paraId="75B684BE" w14:textId="77777777" w:rsidR="00015DA0" w:rsidRDefault="00000000">
      <w:pPr>
        <w:pStyle w:val="CodeLine"/>
        <w:shd w:val="clear" w:color="auto" w:fill="F8FAFC"/>
      </w:pPr>
      <w:r>
        <w:t xml:space="preserve">  31  </w:t>
      </w:r>
    </w:p>
    <w:p w14:paraId="760F67C1" w14:textId="77777777" w:rsidR="00015DA0" w:rsidRDefault="00000000">
      <w:pPr>
        <w:pStyle w:val="CodeLine"/>
        <w:shd w:val="clear" w:color="auto" w:fill="F8FAFC"/>
      </w:pPr>
      <w:r>
        <w:t xml:space="preserve">  32  </w:t>
      </w:r>
    </w:p>
    <w:p w14:paraId="480C4555" w14:textId="77777777" w:rsidR="00015DA0" w:rsidRDefault="00000000">
      <w:pPr>
        <w:pStyle w:val="CodeLine"/>
        <w:shd w:val="clear" w:color="auto" w:fill="F8FAFC"/>
      </w:pPr>
      <w:r>
        <w:t xml:space="preserve">  33  def _resolve_bounds(</w:t>
      </w:r>
    </w:p>
    <w:p w14:paraId="19CCAF37" w14:textId="77777777" w:rsidR="00015DA0" w:rsidRDefault="00000000">
      <w:pPr>
        <w:pStyle w:val="CodeLine"/>
        <w:shd w:val="clear" w:color="auto" w:fill="F8FAFC"/>
      </w:pPr>
      <w:r>
        <w:t xml:space="preserve">  34      *,</w:t>
      </w:r>
    </w:p>
    <w:p w14:paraId="5C6A8295" w14:textId="77777777" w:rsidR="00015DA0" w:rsidRDefault="00000000">
      <w:pPr>
        <w:pStyle w:val="CodeLine"/>
        <w:shd w:val="clear" w:color="auto" w:fill="F8FAFC"/>
      </w:pPr>
      <w:r>
        <w:t xml:space="preserve">  35      from_date: date | None,</w:t>
      </w:r>
    </w:p>
    <w:p w14:paraId="7D207168" w14:textId="77777777" w:rsidR="00015DA0" w:rsidRDefault="00000000">
      <w:pPr>
        <w:pStyle w:val="CodeLine"/>
        <w:shd w:val="clear" w:color="auto" w:fill="F8FAFC"/>
      </w:pPr>
      <w:r>
        <w:t xml:space="preserve">  36      to_date: date | None,</w:t>
      </w:r>
    </w:p>
    <w:p w14:paraId="60AB9678" w14:textId="77777777" w:rsidR="00015DA0" w:rsidRDefault="00000000">
      <w:pPr>
        <w:pStyle w:val="CodeLine"/>
        <w:shd w:val="clear" w:color="auto" w:fill="F8FAFC"/>
      </w:pPr>
      <w:r>
        <w:t xml:space="preserve">  37      start_date: date | None,</w:t>
      </w:r>
    </w:p>
    <w:p w14:paraId="31B864D1" w14:textId="77777777" w:rsidR="00015DA0" w:rsidRDefault="00000000">
      <w:pPr>
        <w:pStyle w:val="CodeLine"/>
        <w:shd w:val="clear" w:color="auto" w:fill="F8FAFC"/>
      </w:pPr>
      <w:r>
        <w:t xml:space="preserve">  38      end_date: date | None,</w:t>
      </w:r>
    </w:p>
    <w:p w14:paraId="0A007CFF" w14:textId="77777777" w:rsidR="00015DA0" w:rsidRDefault="00000000">
      <w:pPr>
        <w:pStyle w:val="CodeLine"/>
        <w:shd w:val="clear" w:color="auto" w:fill="F8FAFC"/>
      </w:pPr>
      <w:r>
        <w:t xml:space="preserve">  39  ) -&gt; tuple[datetime | None, datetime | None]:</w:t>
      </w:r>
    </w:p>
    <w:p w14:paraId="4FC7F8A9" w14:textId="77777777" w:rsidR="00015DA0" w:rsidRDefault="00000000">
      <w:pPr>
        <w:pStyle w:val="CodeLine"/>
        <w:shd w:val="clear" w:color="auto" w:fill="F8FAFC"/>
      </w:pPr>
      <w:r>
        <w:t xml:space="preserve">  40      resolved_start = start_date or from_date</w:t>
      </w:r>
    </w:p>
    <w:p w14:paraId="459B43CF" w14:textId="77777777" w:rsidR="00015DA0" w:rsidRDefault="00000000">
      <w:pPr>
        <w:pStyle w:val="CodeLine"/>
        <w:shd w:val="clear" w:color="auto" w:fill="F8FAFC"/>
      </w:pPr>
      <w:r>
        <w:t xml:space="preserve">  41      resolved_end = end_date or to_date</w:t>
      </w:r>
    </w:p>
    <w:p w14:paraId="708542EC" w14:textId="77777777" w:rsidR="00015DA0" w:rsidRDefault="00000000">
      <w:pPr>
        <w:pStyle w:val="CodeLine"/>
        <w:shd w:val="clear" w:color="auto" w:fill="F8FAFC"/>
      </w:pPr>
      <w:r>
        <w:t xml:space="preserve">  42      tz = app_tz()</w:t>
      </w:r>
    </w:p>
    <w:p w14:paraId="43655910" w14:textId="77777777" w:rsidR="00015DA0" w:rsidRDefault="00000000">
      <w:pPr>
        <w:pStyle w:val="CodeLine"/>
        <w:shd w:val="clear" w:color="auto" w:fill="F8FAFC"/>
      </w:pPr>
      <w:r>
        <w:t xml:space="preserve">  43      start = datetime.combine(resolved_start, time.min, tzinfo=tz).astimezone(timezone.utc) if resolved_start else None</w:t>
      </w:r>
    </w:p>
    <w:p w14:paraId="22168212" w14:textId="77777777" w:rsidR="00015DA0" w:rsidRDefault="00000000">
      <w:pPr>
        <w:pStyle w:val="CodeLine"/>
        <w:shd w:val="clear" w:color="auto" w:fill="F8FAFC"/>
      </w:pPr>
      <w:r>
        <w:t xml:space="preserve">  44      end = (</w:t>
      </w:r>
    </w:p>
    <w:p w14:paraId="5488BC69" w14:textId="77777777" w:rsidR="00015DA0" w:rsidRDefault="00000000">
      <w:pPr>
        <w:pStyle w:val="CodeLine"/>
        <w:shd w:val="clear" w:color="auto" w:fill="F8FAFC"/>
      </w:pPr>
      <w:r>
        <w:t xml:space="preserve">  45          datetime.combine(resolved_end + timedelta(days=1), time.min, tzinfo=tz).astimezone(timezone.utc)</w:t>
      </w:r>
    </w:p>
    <w:p w14:paraId="1CB0FA1D" w14:textId="77777777" w:rsidR="00015DA0" w:rsidRDefault="00000000">
      <w:pPr>
        <w:pStyle w:val="CodeLine"/>
        <w:shd w:val="clear" w:color="auto" w:fill="F8FAFC"/>
      </w:pPr>
      <w:r>
        <w:t xml:space="preserve">  46          if resolved_end</w:t>
      </w:r>
    </w:p>
    <w:p w14:paraId="4C77E893" w14:textId="77777777" w:rsidR="00015DA0" w:rsidRDefault="00000000">
      <w:pPr>
        <w:pStyle w:val="CodeLine"/>
        <w:shd w:val="clear" w:color="auto" w:fill="F8FAFC"/>
      </w:pPr>
      <w:r>
        <w:t xml:space="preserve">  47          else None</w:t>
      </w:r>
    </w:p>
    <w:p w14:paraId="2F223887" w14:textId="77777777" w:rsidR="00015DA0" w:rsidRDefault="00000000">
      <w:pPr>
        <w:pStyle w:val="CodeLine"/>
        <w:shd w:val="clear" w:color="auto" w:fill="F8FAFC"/>
      </w:pPr>
      <w:r>
        <w:t xml:space="preserve">  48      )</w:t>
      </w:r>
    </w:p>
    <w:p w14:paraId="4EDF66D0" w14:textId="77777777" w:rsidR="00015DA0" w:rsidRDefault="00000000">
      <w:pPr>
        <w:pStyle w:val="CodeLine"/>
        <w:shd w:val="clear" w:color="auto" w:fill="F8FAFC"/>
      </w:pPr>
      <w:r>
        <w:t xml:space="preserve">  49      return start, end</w:t>
      </w:r>
    </w:p>
    <w:p w14:paraId="6B78163F" w14:textId="77777777" w:rsidR="00015DA0" w:rsidRDefault="00000000">
      <w:pPr>
        <w:pStyle w:val="CodeLine"/>
        <w:shd w:val="clear" w:color="auto" w:fill="F8FAFC"/>
      </w:pPr>
      <w:r>
        <w:t xml:space="preserve">  50  </w:t>
      </w:r>
    </w:p>
    <w:p w14:paraId="78FA632C" w14:textId="77777777" w:rsidR="00015DA0" w:rsidRDefault="00000000">
      <w:pPr>
        <w:pStyle w:val="CodeLine"/>
        <w:shd w:val="clear" w:color="auto" w:fill="F8FAFC"/>
      </w:pPr>
      <w:r>
        <w:t xml:space="preserve">  51  </w:t>
      </w:r>
    </w:p>
    <w:p w14:paraId="38BB8B97" w14:textId="77777777" w:rsidR="00015DA0" w:rsidRDefault="00000000">
      <w:pPr>
        <w:pStyle w:val="CodeLine"/>
        <w:shd w:val="clear" w:color="auto" w:fill="F8FAFC"/>
      </w:pPr>
      <w:r>
        <w:t xml:space="preserve">  52  def _resolve_requested_device(db: Session, device_id: str | None):</w:t>
      </w:r>
    </w:p>
    <w:p w14:paraId="0DE6FC65" w14:textId="77777777" w:rsidR="00015DA0" w:rsidRDefault="00000000">
      <w:pPr>
        <w:pStyle w:val="CodeLine"/>
        <w:shd w:val="clear" w:color="auto" w:fill="F8FAFC"/>
      </w:pPr>
      <w:r>
        <w:t xml:space="preserve">  53      if not device_id:</w:t>
      </w:r>
    </w:p>
    <w:p w14:paraId="716D6EAD" w14:textId="77777777" w:rsidR="00015DA0" w:rsidRDefault="00000000">
      <w:pPr>
        <w:pStyle w:val="CodeLine"/>
        <w:shd w:val="clear" w:color="auto" w:fill="F8FAFC"/>
      </w:pPr>
      <w:r>
        <w:t xml:space="preserve">  54          return None</w:t>
      </w:r>
    </w:p>
    <w:p w14:paraId="0E3BE7B3" w14:textId="77777777" w:rsidR="00015DA0" w:rsidRDefault="00000000">
      <w:pPr>
        <w:pStyle w:val="CodeLine"/>
        <w:shd w:val="clear" w:color="auto" w:fill="F8FAFC"/>
      </w:pPr>
      <w:r>
        <w:t xml:space="preserve">  55      device = get_device_by_identifier(db, device_id)</w:t>
      </w:r>
    </w:p>
    <w:p w14:paraId="2B347374" w14:textId="77777777" w:rsidR="00015DA0" w:rsidRDefault="00000000">
      <w:pPr>
        <w:pStyle w:val="CodeLine"/>
        <w:shd w:val="clear" w:color="auto" w:fill="F8FAFC"/>
      </w:pPr>
      <w:r>
        <w:t xml:space="preserve">  56      if not device:</w:t>
      </w:r>
    </w:p>
    <w:p w14:paraId="163DF02D" w14:textId="77777777" w:rsidR="00015DA0" w:rsidRDefault="00000000">
      <w:pPr>
        <w:pStyle w:val="CodeLine"/>
        <w:shd w:val="clear" w:color="auto" w:fill="F8FAFC"/>
      </w:pPr>
      <w:r>
        <w:t xml:space="preserve">  57          raise HTTPException(status_code=404, detail="Device not found")</w:t>
      </w:r>
    </w:p>
    <w:p w14:paraId="6133A951" w14:textId="77777777" w:rsidR="00015DA0" w:rsidRDefault="00000000">
      <w:pPr>
        <w:pStyle w:val="CodeLine"/>
        <w:shd w:val="clear" w:color="auto" w:fill="F8FAFC"/>
      </w:pPr>
      <w:r>
        <w:t xml:space="preserve">  58      return device</w:t>
      </w:r>
    </w:p>
    <w:p w14:paraId="15F36065" w14:textId="77777777" w:rsidR="00015DA0" w:rsidRDefault="00000000">
      <w:pPr>
        <w:pStyle w:val="CodeLine"/>
        <w:shd w:val="clear" w:color="auto" w:fill="F8FAFC"/>
      </w:pPr>
      <w:r>
        <w:t xml:space="preserve">  59  </w:t>
      </w:r>
    </w:p>
    <w:p w14:paraId="34C5BF9C" w14:textId="77777777" w:rsidR="00015DA0" w:rsidRDefault="00000000">
      <w:pPr>
        <w:pStyle w:val="CodeLine"/>
        <w:shd w:val="clear" w:color="auto" w:fill="F8FAFC"/>
      </w:pPr>
      <w:r>
        <w:t xml:space="preserve">  60  </w:t>
      </w:r>
    </w:p>
    <w:p w14:paraId="21549100" w14:textId="77777777" w:rsidR="00015DA0" w:rsidRDefault="00000000">
      <w:pPr>
        <w:pStyle w:val="CodeLine"/>
        <w:shd w:val="clear" w:color="auto" w:fill="F8FAFC"/>
      </w:pPr>
      <w:r>
        <w:t xml:space="preserve">  61  def _get_collection(db: Session, collection_id: int) -&gt; EggCollection:</w:t>
      </w:r>
    </w:p>
    <w:p w14:paraId="444B71DC" w14:textId="77777777" w:rsidR="00015DA0" w:rsidRDefault="00000000">
      <w:pPr>
        <w:pStyle w:val="CodeLine"/>
        <w:shd w:val="clear" w:color="auto" w:fill="F8FAFC"/>
      </w:pPr>
      <w:r>
        <w:t xml:space="preserve">  62      collection = db.execute(select(EggCollection).where(EggCollection.id == collection_id)).scalar_one_or_none()</w:t>
      </w:r>
    </w:p>
    <w:p w14:paraId="1D5BDBFE" w14:textId="77777777" w:rsidR="00015DA0" w:rsidRDefault="00000000">
      <w:pPr>
        <w:pStyle w:val="CodeLine"/>
        <w:shd w:val="clear" w:color="auto" w:fill="F8FAFC"/>
      </w:pPr>
      <w:r>
        <w:t xml:space="preserve">  63      if not collection:</w:t>
      </w:r>
    </w:p>
    <w:p w14:paraId="6813554B" w14:textId="77777777" w:rsidR="00015DA0" w:rsidRDefault="00000000">
      <w:pPr>
        <w:pStyle w:val="CodeLine"/>
        <w:shd w:val="clear" w:color="auto" w:fill="F8FAFC"/>
      </w:pPr>
      <w:r>
        <w:t xml:space="preserve">  64          raise HTTPException(status_code=404, detail="History collection entry not found")</w:t>
      </w:r>
    </w:p>
    <w:p w14:paraId="48BC1D06" w14:textId="77777777" w:rsidR="00015DA0" w:rsidRDefault="00000000">
      <w:pPr>
        <w:pStyle w:val="CodeLine"/>
        <w:shd w:val="clear" w:color="auto" w:fill="F8FAFC"/>
      </w:pPr>
      <w:r>
        <w:t xml:space="preserve">  65      _ = collection.device</w:t>
      </w:r>
    </w:p>
    <w:p w14:paraId="73B255E7" w14:textId="77777777" w:rsidR="00015DA0" w:rsidRDefault="00000000">
      <w:pPr>
        <w:pStyle w:val="CodeLine"/>
        <w:shd w:val="clear" w:color="auto" w:fill="F8FAFC"/>
      </w:pPr>
      <w:r>
        <w:t xml:space="preserve">  66      return collection</w:t>
      </w:r>
    </w:p>
    <w:p w14:paraId="1B96803F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 67  </w:t>
      </w:r>
    </w:p>
    <w:p w14:paraId="77C2B824" w14:textId="77777777" w:rsidR="00015DA0" w:rsidRDefault="00000000">
      <w:pPr>
        <w:pStyle w:val="CodeLine"/>
        <w:shd w:val="clear" w:color="auto" w:fill="F8FAFC"/>
      </w:pPr>
      <w:r>
        <w:t xml:space="preserve">  68  </w:t>
      </w:r>
    </w:p>
    <w:p w14:paraId="041F3352" w14:textId="77777777" w:rsidR="00015DA0" w:rsidRDefault="00000000">
      <w:pPr>
        <w:pStyle w:val="CodeLine"/>
        <w:shd w:val="clear" w:color="auto" w:fill="F8FAFC"/>
      </w:pPr>
      <w:r>
        <w:t xml:space="preserve">  69  def _total_count(size_breakdown: dict[str, int]) -&gt; int:</w:t>
      </w:r>
    </w:p>
    <w:p w14:paraId="3C00762E" w14:textId="77777777" w:rsidR="00015DA0" w:rsidRDefault="00000000">
      <w:pPr>
        <w:pStyle w:val="CodeLine"/>
        <w:shd w:val="clear" w:color="auto" w:fill="F8FAFC"/>
      </w:pPr>
      <w:r>
        <w:t xml:space="preserve">  70      return sum(int(size_breakdown.get(size, 0)) for size in SIZE_ORDER)</w:t>
      </w:r>
    </w:p>
    <w:p w14:paraId="78C28EAF" w14:textId="77777777" w:rsidR="00015DA0" w:rsidRDefault="00000000">
      <w:pPr>
        <w:pStyle w:val="CodeLine"/>
        <w:shd w:val="clear" w:color="auto" w:fill="F8FAFC"/>
      </w:pPr>
      <w:r>
        <w:t xml:space="preserve">  71  </w:t>
      </w:r>
    </w:p>
    <w:p w14:paraId="5AE8D6D2" w14:textId="77777777" w:rsidR="00015DA0" w:rsidRDefault="00000000">
      <w:pPr>
        <w:pStyle w:val="CodeLine"/>
        <w:shd w:val="clear" w:color="auto" w:fill="F8FAFC"/>
      </w:pPr>
      <w:r>
        <w:t xml:space="preserve">  72  </w:t>
      </w:r>
    </w:p>
    <w:p w14:paraId="31860AE2" w14:textId="77777777" w:rsidR="00015DA0" w:rsidRDefault="00000000">
      <w:pPr>
        <w:pStyle w:val="CodeLine"/>
        <w:shd w:val="clear" w:color="auto" w:fill="F8FAFC"/>
      </w:pPr>
      <w:r>
        <w:t xml:space="preserve">  73  def _positive_size_breakdown(size_breakdown: dict[str, int]) -&gt; dict[str, int]:</w:t>
      </w:r>
    </w:p>
    <w:p w14:paraId="7E5C5CB6" w14:textId="77777777" w:rsidR="00015DA0" w:rsidRDefault="00000000">
      <w:pPr>
        <w:pStyle w:val="CodeLine"/>
        <w:shd w:val="clear" w:color="auto" w:fill="F8FAFC"/>
      </w:pPr>
      <w:r>
        <w:t xml:space="preserve">  74      return {size: int(size_breakdown.get(size, 0)) for size in SIZE_ORDER if int(size_breakdown.get(size, 0)) &gt; 0}</w:t>
      </w:r>
    </w:p>
    <w:p w14:paraId="385D9F70" w14:textId="77777777" w:rsidR="00015DA0" w:rsidRDefault="00000000">
      <w:pPr>
        <w:pStyle w:val="CodeLine"/>
        <w:shd w:val="clear" w:color="auto" w:fill="F8FAFC"/>
      </w:pPr>
      <w:r>
        <w:t xml:space="preserve">  75  </w:t>
      </w:r>
    </w:p>
    <w:p w14:paraId="7ABA661F" w14:textId="77777777" w:rsidR="00015DA0" w:rsidRDefault="00000000">
      <w:pPr>
        <w:pStyle w:val="CodeLine"/>
        <w:shd w:val="clear" w:color="auto" w:fill="F8FAFC"/>
      </w:pPr>
      <w:r>
        <w:t xml:space="preserve">  76  </w:t>
      </w:r>
    </w:p>
    <w:p w14:paraId="5BECBCAE" w14:textId="77777777" w:rsidR="00015DA0" w:rsidRDefault="00000000">
      <w:pPr>
        <w:pStyle w:val="CodeLine"/>
        <w:shd w:val="clear" w:color="auto" w:fill="F8FAFC"/>
      </w:pPr>
      <w:r>
        <w:t xml:space="preserve">  77  def _full_size_breakdown(size_breakdown: dict[str, int] | None) -&gt; dict[str, int]:</w:t>
      </w:r>
    </w:p>
    <w:p w14:paraId="240F3E26" w14:textId="77777777" w:rsidR="00015DA0" w:rsidRDefault="00000000">
      <w:pPr>
        <w:pStyle w:val="CodeLine"/>
        <w:shd w:val="clear" w:color="auto" w:fill="F8FAFC"/>
      </w:pPr>
      <w:r>
        <w:t xml:space="preserve">  78      return {size: int((size_breakdown or {}).get(size, 0)) for size in SIZE_ORDER}</w:t>
      </w:r>
    </w:p>
    <w:p w14:paraId="77CFF099" w14:textId="77777777" w:rsidR="00015DA0" w:rsidRDefault="00000000">
      <w:pPr>
        <w:pStyle w:val="CodeLine"/>
        <w:shd w:val="clear" w:color="auto" w:fill="F8FAFC"/>
      </w:pPr>
      <w:r>
        <w:t xml:space="preserve">  79  </w:t>
      </w:r>
    </w:p>
    <w:p w14:paraId="7F4E11A4" w14:textId="77777777" w:rsidR="00015DA0" w:rsidRDefault="00000000">
      <w:pPr>
        <w:pStyle w:val="CodeLine"/>
        <w:shd w:val="clear" w:color="auto" w:fill="F8FAFC"/>
      </w:pPr>
      <w:r>
        <w:t xml:space="preserve">  80  </w:t>
      </w:r>
    </w:p>
    <w:p w14:paraId="7107CEB7" w14:textId="77777777" w:rsidR="00015DA0" w:rsidRDefault="00000000">
      <w:pPr>
        <w:pStyle w:val="CodeLine"/>
        <w:shd w:val="clear" w:color="auto" w:fill="F8FAFC"/>
      </w:pPr>
      <w:r>
        <w:t xml:space="preserve">  81  def _serialize_collection(</w:t>
      </w:r>
    </w:p>
    <w:p w14:paraId="53923259" w14:textId="77777777" w:rsidR="00015DA0" w:rsidRDefault="00000000">
      <w:pPr>
        <w:pStyle w:val="CodeLine"/>
        <w:shd w:val="clear" w:color="auto" w:fill="F8FAFC"/>
      </w:pPr>
      <w:r>
        <w:t xml:space="preserve">  82      collection: EggCollection,</w:t>
      </w:r>
    </w:p>
    <w:p w14:paraId="2AA26184" w14:textId="77777777" w:rsidR="00015DA0" w:rsidRDefault="00000000">
      <w:pPr>
        <w:pStyle w:val="CodeLine"/>
        <w:shd w:val="clear" w:color="auto" w:fill="F8FAFC"/>
      </w:pPr>
      <w:r>
        <w:t xml:space="preserve">  83      size_breakdown: dict[str, int] | None = None,</w:t>
      </w:r>
    </w:p>
    <w:p w14:paraId="3283CEFC" w14:textId="77777777" w:rsidR="00015DA0" w:rsidRDefault="00000000">
      <w:pPr>
        <w:pStyle w:val="CodeLine"/>
        <w:shd w:val="clear" w:color="auto" w:fill="F8FAFC"/>
      </w:pPr>
      <w:r>
        <w:t xml:space="preserve">  84  ) -&gt; HistoryCollectionRecord:</w:t>
      </w:r>
    </w:p>
    <w:p w14:paraId="05A85EB6" w14:textId="77777777" w:rsidR="00015DA0" w:rsidRDefault="00000000">
      <w:pPr>
        <w:pStyle w:val="CodeLine"/>
        <w:shd w:val="clear" w:color="auto" w:fill="F8FAFC"/>
      </w:pPr>
      <w:r>
        <w:t xml:space="preserve">  85      resolved_breakdown = normalize_collection_size_breakdown(</w:t>
      </w:r>
    </w:p>
    <w:p w14:paraId="27461255" w14:textId="77777777" w:rsidR="00015DA0" w:rsidRDefault="00000000">
      <w:pPr>
        <w:pStyle w:val="CodeLine"/>
        <w:shd w:val="clear" w:color="auto" w:fill="F8FAFC"/>
      </w:pPr>
      <w:r>
        <w:t xml:space="preserve">  86          collection.collected_count,</w:t>
      </w:r>
    </w:p>
    <w:p w14:paraId="463A12C8" w14:textId="77777777" w:rsidR="00015DA0" w:rsidRDefault="00000000">
      <w:pPr>
        <w:pStyle w:val="CodeLine"/>
        <w:shd w:val="clear" w:color="auto" w:fill="F8FAFC"/>
      </w:pPr>
      <w:r>
        <w:t xml:space="preserve">  87          size_breakdown if size_breakdown is not None else collection.size_breakdown,</w:t>
      </w:r>
    </w:p>
    <w:p w14:paraId="3CEF5C92" w14:textId="77777777" w:rsidR="00015DA0" w:rsidRDefault="00000000">
      <w:pPr>
        <w:pStyle w:val="CodeLine"/>
        <w:shd w:val="clear" w:color="auto" w:fill="F8FAFC"/>
      </w:pPr>
      <w:r>
        <w:t xml:space="preserve">  88      )</w:t>
      </w:r>
    </w:p>
    <w:p w14:paraId="45BF25AE" w14:textId="77777777" w:rsidR="00015DA0" w:rsidRDefault="00000000">
      <w:pPr>
        <w:pStyle w:val="CodeLine"/>
        <w:shd w:val="clear" w:color="auto" w:fill="F8FAFC"/>
      </w:pPr>
      <w:r>
        <w:t xml:space="preserve">  89      local_dt = localize(collection.collected_at)</w:t>
      </w:r>
    </w:p>
    <w:p w14:paraId="5115597B" w14:textId="77777777" w:rsidR="00015DA0" w:rsidRDefault="00000000">
      <w:pPr>
        <w:pStyle w:val="CodeLine"/>
        <w:shd w:val="clear" w:color="auto" w:fill="F8FAFC"/>
      </w:pPr>
      <w:r>
        <w:t xml:space="preserve">  90      return HistoryCollectionRecord(</w:t>
      </w:r>
    </w:p>
    <w:p w14:paraId="3B169249" w14:textId="77777777" w:rsidR="00015DA0" w:rsidRDefault="00000000">
      <w:pPr>
        <w:pStyle w:val="CodeLine"/>
        <w:shd w:val="clear" w:color="auto" w:fill="F8FAFC"/>
      </w:pPr>
      <w:r>
        <w:t xml:space="preserve">  91          id=collection.id,</w:t>
      </w:r>
    </w:p>
    <w:p w14:paraId="6BF6C2C0" w14:textId="77777777" w:rsidR="00015DA0" w:rsidRDefault="00000000">
      <w:pPr>
        <w:pStyle w:val="CodeLine"/>
        <w:shd w:val="clear" w:color="auto" w:fill="F8FAFC"/>
      </w:pPr>
      <w:r>
        <w:t xml:space="preserve">  92          device_id=collection.device.device_id if collection.device else "",</w:t>
      </w:r>
    </w:p>
    <w:p w14:paraId="749A1D7B" w14:textId="77777777" w:rsidR="00015DA0" w:rsidRDefault="00000000">
      <w:pPr>
        <w:pStyle w:val="CodeLine"/>
        <w:shd w:val="clear" w:color="auto" w:fill="F8FAFC"/>
      </w:pPr>
      <w:r>
        <w:t xml:space="preserve">  93          count=collection.collected_count,</w:t>
      </w:r>
    </w:p>
    <w:p w14:paraId="576A00E0" w14:textId="77777777" w:rsidR="00015DA0" w:rsidRDefault="00000000">
      <w:pPr>
        <w:pStyle w:val="CodeLine"/>
        <w:shd w:val="clear" w:color="auto" w:fill="F8FAFC"/>
      </w:pPr>
      <w:r>
        <w:t xml:space="preserve">  94          source="manual" if collection.source == "manual" else "automatic",</w:t>
      </w:r>
    </w:p>
    <w:p w14:paraId="18B081B2" w14:textId="77777777" w:rsidR="00015DA0" w:rsidRDefault="00000000">
      <w:pPr>
        <w:pStyle w:val="CodeLine"/>
        <w:shd w:val="clear" w:color="auto" w:fill="F8FAFC"/>
      </w:pPr>
      <w:r>
        <w:t xml:space="preserve">  95          size_breakdown=_full_size_breakdown(resolved_breakdown),</w:t>
      </w:r>
    </w:p>
    <w:p w14:paraId="466C47DB" w14:textId="77777777" w:rsidR="00015DA0" w:rsidRDefault="00000000">
      <w:pPr>
        <w:pStyle w:val="CodeLine"/>
        <w:shd w:val="clear" w:color="auto" w:fill="F8FAFC"/>
      </w:pPr>
      <w:r>
        <w:t xml:space="preserve">  96          collected_at=ensure_aware(collection.collected_at),</w:t>
      </w:r>
    </w:p>
    <w:p w14:paraId="430D6D42" w14:textId="77777777" w:rsidR="00015DA0" w:rsidRDefault="00000000">
      <w:pPr>
        <w:pStyle w:val="CodeLine"/>
        <w:shd w:val="clear" w:color="auto" w:fill="F8FAFC"/>
      </w:pPr>
      <w:r>
        <w:t xml:space="preserve">  97          collected_at_display=local_dt.strftime("%b %d, %Y, %I:%M %p"),</w:t>
      </w:r>
    </w:p>
    <w:p w14:paraId="75254880" w14:textId="77777777" w:rsidR="00015DA0" w:rsidRDefault="00000000">
      <w:pPr>
        <w:pStyle w:val="CodeLine"/>
        <w:shd w:val="clear" w:color="auto" w:fill="F8FAFC"/>
      </w:pPr>
      <w:r>
        <w:t xml:space="preserve">  98      )</w:t>
      </w:r>
    </w:p>
    <w:p w14:paraId="325B5A4D" w14:textId="77777777" w:rsidR="00015DA0" w:rsidRDefault="00000000">
      <w:pPr>
        <w:pStyle w:val="CodeLine"/>
        <w:shd w:val="clear" w:color="auto" w:fill="F8FAFC"/>
      </w:pPr>
      <w:r>
        <w:t xml:space="preserve">  99  </w:t>
      </w:r>
    </w:p>
    <w:p w14:paraId="75A402ED" w14:textId="77777777" w:rsidR="00015DA0" w:rsidRDefault="00000000">
      <w:pPr>
        <w:pStyle w:val="CodeLine"/>
        <w:shd w:val="clear" w:color="auto" w:fill="F8FAFC"/>
      </w:pPr>
      <w:r>
        <w:t xml:space="preserve"> 100  </w:t>
      </w:r>
    </w:p>
    <w:p w14:paraId="30113ED3" w14:textId="77777777" w:rsidR="00015DA0" w:rsidRDefault="00000000">
      <w:pPr>
        <w:pStyle w:val="CodeLine"/>
        <w:shd w:val="clear" w:color="auto" w:fill="F8FAFC"/>
      </w:pPr>
      <w:r>
        <w:t xml:space="preserve"> 101  @router.get("", response_model=HistoryResponse)</w:t>
      </w:r>
    </w:p>
    <w:p w14:paraId="20A400E4" w14:textId="77777777" w:rsidR="00015DA0" w:rsidRDefault="00000000">
      <w:pPr>
        <w:pStyle w:val="CodeLine"/>
        <w:shd w:val="clear" w:color="auto" w:fill="F8FAFC"/>
      </w:pPr>
      <w:r>
        <w:t xml:space="preserve"> 102  def get_history(</w:t>
      </w:r>
    </w:p>
    <w:p w14:paraId="4EC2F54E" w14:textId="77777777" w:rsidR="00015DA0" w:rsidRDefault="00000000">
      <w:pPr>
        <w:pStyle w:val="CodeLine"/>
        <w:shd w:val="clear" w:color="auto" w:fill="F8FAFC"/>
      </w:pPr>
      <w:r>
        <w:t xml:space="preserve"> 103      device_id: str | None = Query(default=None),</w:t>
      </w:r>
    </w:p>
    <w:p w14:paraId="2849A04E" w14:textId="77777777" w:rsidR="00015DA0" w:rsidRDefault="00000000">
      <w:pPr>
        <w:pStyle w:val="CodeLine"/>
        <w:shd w:val="clear" w:color="auto" w:fill="F8FAFC"/>
      </w:pPr>
      <w:r>
        <w:t xml:space="preserve"> 104      size: str | None = Query(default=None),</w:t>
      </w:r>
    </w:p>
    <w:p w14:paraId="2B97AA8D" w14:textId="77777777" w:rsidR="00015DA0" w:rsidRDefault="00000000">
      <w:pPr>
        <w:pStyle w:val="CodeLine"/>
        <w:shd w:val="clear" w:color="auto" w:fill="F8FAFC"/>
      </w:pPr>
      <w:r>
        <w:t xml:space="preserve"> 105      size_class: str | None = Query(default=None),</w:t>
      </w:r>
    </w:p>
    <w:p w14:paraId="7476B15F" w14:textId="77777777" w:rsidR="00015DA0" w:rsidRDefault="00000000">
      <w:pPr>
        <w:pStyle w:val="CodeLine"/>
        <w:shd w:val="clear" w:color="auto" w:fill="F8FAFC"/>
      </w:pPr>
      <w:r>
        <w:t xml:space="preserve"> 106      from_date: date | None = Query(default=None, alias="from"),</w:t>
      </w:r>
    </w:p>
    <w:p w14:paraId="087F74AA" w14:textId="77777777" w:rsidR="00015DA0" w:rsidRDefault="00000000">
      <w:pPr>
        <w:pStyle w:val="CodeLine"/>
        <w:shd w:val="clear" w:color="auto" w:fill="F8FAFC"/>
      </w:pPr>
      <w:r>
        <w:t xml:space="preserve"> 107      to_date: date | None = Query(default=None, alias="to"),</w:t>
      </w:r>
    </w:p>
    <w:p w14:paraId="1CAB47A5" w14:textId="77777777" w:rsidR="00015DA0" w:rsidRDefault="00000000">
      <w:pPr>
        <w:pStyle w:val="CodeLine"/>
        <w:shd w:val="clear" w:color="auto" w:fill="F8FAFC"/>
      </w:pPr>
      <w:r>
        <w:t xml:space="preserve"> 108      start_date: date | None = Query(default=None),</w:t>
      </w:r>
    </w:p>
    <w:p w14:paraId="71E84D05" w14:textId="77777777" w:rsidR="00015DA0" w:rsidRDefault="00000000">
      <w:pPr>
        <w:pStyle w:val="CodeLine"/>
        <w:shd w:val="clear" w:color="auto" w:fill="F8FAFC"/>
      </w:pPr>
      <w:r>
        <w:t xml:space="preserve"> 109      end_date: date | None = Query(default=None),</w:t>
      </w:r>
    </w:p>
    <w:p w14:paraId="77DFAEFA" w14:textId="77777777" w:rsidR="00015DA0" w:rsidRDefault="00000000">
      <w:pPr>
        <w:pStyle w:val="CodeLine"/>
        <w:shd w:val="clear" w:color="auto" w:fill="F8FAFC"/>
      </w:pPr>
      <w:r>
        <w:t xml:space="preserve"> 110      page: int = Query(default=1, ge=1),</w:t>
      </w:r>
    </w:p>
    <w:p w14:paraId="5B4897E4" w14:textId="77777777" w:rsidR="00015DA0" w:rsidRDefault="00000000">
      <w:pPr>
        <w:pStyle w:val="CodeLine"/>
        <w:shd w:val="clear" w:color="auto" w:fill="F8FAFC"/>
      </w:pPr>
      <w:r>
        <w:t xml:space="preserve"> 111      limit: int = Query(default=50, ge=1, le=200),</w:t>
      </w:r>
    </w:p>
    <w:p w14:paraId="0AF7F566" w14:textId="77777777" w:rsidR="00015DA0" w:rsidRDefault="00000000">
      <w:pPr>
        <w:pStyle w:val="CodeLine"/>
        <w:shd w:val="clear" w:color="auto" w:fill="F8FAFC"/>
      </w:pPr>
      <w:r>
        <w:t xml:space="preserve"> 112      db: Session = Depends(get_db),</w:t>
      </w:r>
    </w:p>
    <w:p w14:paraId="658E0F49" w14:textId="77777777" w:rsidR="00015DA0" w:rsidRDefault="00000000">
      <w:pPr>
        <w:pStyle w:val="CodeLine"/>
        <w:shd w:val="clear" w:color="auto" w:fill="F8FAFC"/>
      </w:pPr>
      <w:r>
        <w:t xml:space="preserve"> 113      _=Depends(get_current_user),</w:t>
      </w:r>
    </w:p>
    <w:p w14:paraId="15ED5D6E" w14:textId="77777777" w:rsidR="00015DA0" w:rsidRDefault="00000000">
      <w:pPr>
        <w:pStyle w:val="CodeLine"/>
        <w:shd w:val="clear" w:color="auto" w:fill="F8FAFC"/>
      </w:pPr>
      <w:r>
        <w:t xml:space="preserve"> 114  ):</w:t>
      </w:r>
    </w:p>
    <w:p w14:paraId="4E260CBE" w14:textId="77777777" w:rsidR="00015DA0" w:rsidRDefault="00000000">
      <w:pPr>
        <w:pStyle w:val="CodeLine"/>
        <w:shd w:val="clear" w:color="auto" w:fill="F8FAFC"/>
      </w:pPr>
      <w:r>
        <w:t xml:space="preserve"> 115      start, end = _resolve_bounds(from_date=from_date, to_date=to_date, start_date=start_date, end_date=end_date)</w:t>
      </w:r>
    </w:p>
    <w:p w14:paraId="24C3AF50" w14:textId="77777777" w:rsidR="00015DA0" w:rsidRDefault="00000000">
      <w:pPr>
        <w:pStyle w:val="CodeLine"/>
        <w:shd w:val="clear" w:color="auto" w:fill="F8FAFC"/>
      </w:pPr>
      <w:r>
        <w:t xml:space="preserve"> 116      device = get_device_by_identifier(db, device_id) if device_id else None</w:t>
      </w:r>
    </w:p>
    <w:p w14:paraId="0229652F" w14:textId="77777777" w:rsidR="00015DA0" w:rsidRDefault="00000000">
      <w:pPr>
        <w:pStyle w:val="CodeLine"/>
        <w:shd w:val="clear" w:color="auto" w:fill="F8FAFC"/>
      </w:pPr>
      <w:r>
        <w:t xml:space="preserve"> 117      filter_size = size_class or (None if size == "all" else size)</w:t>
      </w:r>
    </w:p>
    <w:p w14:paraId="091B7CBE" w14:textId="77777777" w:rsidR="00015DA0" w:rsidRDefault="00000000">
      <w:pPr>
        <w:pStyle w:val="CodeLine"/>
        <w:shd w:val="clear" w:color="auto" w:fill="F8FAFC"/>
      </w:pPr>
      <w:r>
        <w:t xml:space="preserve"> 118      collections = query_collections(db, device=device, start=start, end=end)</w:t>
      </w:r>
    </w:p>
    <w:p w14:paraId="7E8D2F22" w14:textId="77777777" w:rsidR="00015DA0" w:rsidRDefault="00000000">
      <w:pPr>
        <w:pStyle w:val="CodeLine"/>
        <w:shd w:val="clear" w:color="auto" w:fill="F8FAFC"/>
      </w:pPr>
      <w:r>
        <w:t xml:space="preserve"> 119      resolved_breakdowns = resolve_collection_size_breakdowns(db, collections)</w:t>
      </w:r>
    </w:p>
    <w:p w14:paraId="09561F56" w14:textId="77777777" w:rsidR="00015DA0" w:rsidRDefault="00000000">
      <w:pPr>
        <w:pStyle w:val="CodeLine"/>
        <w:shd w:val="clear" w:color="auto" w:fill="F8FAFC"/>
      </w:pPr>
      <w:r>
        <w:t xml:space="preserve"> 120      records = []</w:t>
      </w:r>
    </w:p>
    <w:p w14:paraId="47FCD17A" w14:textId="77777777" w:rsidR="00015DA0" w:rsidRDefault="00000000">
      <w:pPr>
        <w:pStyle w:val="CodeLine"/>
        <w:shd w:val="clear" w:color="auto" w:fill="F8FAFC"/>
      </w:pPr>
      <w:r>
        <w:t xml:space="preserve"> 121      for collection in reversed(collections):</w:t>
      </w:r>
    </w:p>
    <w:p w14:paraId="48FD07BE" w14:textId="77777777" w:rsidR="00015DA0" w:rsidRDefault="00000000">
      <w:pPr>
        <w:pStyle w:val="CodeLine"/>
        <w:shd w:val="clear" w:color="auto" w:fill="F8FAFC"/>
      </w:pPr>
      <w:r>
        <w:t xml:space="preserve"> 122          records.extend(build_collection_history_records(collection, resolved_breakdowns.get(collection.id)))</w:t>
      </w:r>
    </w:p>
    <w:p w14:paraId="2E1ED65F" w14:textId="77777777" w:rsidR="00015DA0" w:rsidRDefault="00000000">
      <w:pPr>
        <w:pStyle w:val="CodeLine"/>
        <w:shd w:val="clear" w:color="auto" w:fill="F8FAFC"/>
      </w:pPr>
      <w:r>
        <w:t xml:space="preserve"> 123      if filter_size:</w:t>
      </w:r>
    </w:p>
    <w:p w14:paraId="7012C5E3" w14:textId="77777777" w:rsidR="00015DA0" w:rsidRDefault="00000000">
      <w:pPr>
        <w:pStyle w:val="CodeLine"/>
        <w:shd w:val="clear" w:color="auto" w:fill="F8FAFC"/>
      </w:pPr>
      <w:r>
        <w:t xml:space="preserve"> 124          records = [item for item in records if item.size == filter_size]</w:t>
      </w:r>
    </w:p>
    <w:p w14:paraId="1B3E8B54" w14:textId="77777777" w:rsidR="00015DA0" w:rsidRDefault="00000000">
      <w:pPr>
        <w:pStyle w:val="CodeLine"/>
        <w:shd w:val="clear" w:color="auto" w:fill="F8FAFC"/>
      </w:pPr>
      <w:r>
        <w:t xml:space="preserve"> 125      total_records = len(records)</w:t>
      </w:r>
    </w:p>
    <w:p w14:paraId="4973E4B7" w14:textId="77777777" w:rsidR="00015DA0" w:rsidRDefault="00000000">
      <w:pPr>
        <w:pStyle w:val="CodeLine"/>
        <w:shd w:val="clear" w:color="auto" w:fill="F8FAFC"/>
      </w:pPr>
      <w:r>
        <w:t xml:space="preserve"> 126      start_idx = (page - 1) * limit</w:t>
      </w:r>
    </w:p>
    <w:p w14:paraId="7E1A1A17" w14:textId="77777777" w:rsidR="00015DA0" w:rsidRDefault="00000000">
      <w:pPr>
        <w:pStyle w:val="CodeLine"/>
        <w:shd w:val="clear" w:color="auto" w:fill="F8FAFC"/>
      </w:pPr>
      <w:r>
        <w:t xml:space="preserve"> 127      page_items = records[start_idx : start_idx + limit]</w:t>
      </w:r>
    </w:p>
    <w:p w14:paraId="4A67EDD9" w14:textId="77777777" w:rsidR="00015DA0" w:rsidRDefault="00000000">
      <w:pPr>
        <w:pStyle w:val="CodeLine"/>
        <w:shd w:val="clear" w:color="auto" w:fill="F8FAFC"/>
      </w:pPr>
      <w:r>
        <w:t xml:space="preserve"> 128      return HistoryResponse(</w:t>
      </w:r>
    </w:p>
    <w:p w14:paraId="101C83AA" w14:textId="77777777" w:rsidR="00015DA0" w:rsidRDefault="00000000">
      <w:pPr>
        <w:pStyle w:val="CodeLine"/>
        <w:shd w:val="clear" w:color="auto" w:fill="F8FAFC"/>
      </w:pPr>
      <w:r>
        <w:t xml:space="preserve"> 129          total_records=total_records,</w:t>
      </w:r>
    </w:p>
    <w:p w14:paraId="30F3BE77" w14:textId="77777777" w:rsidR="00015DA0" w:rsidRDefault="00000000">
      <w:pPr>
        <w:pStyle w:val="CodeLine"/>
        <w:shd w:val="clear" w:color="auto" w:fill="F8FAFC"/>
      </w:pPr>
      <w:r>
        <w:t xml:space="preserve"> 130          page=page,</w:t>
      </w:r>
    </w:p>
    <w:p w14:paraId="11DEAD6E" w14:textId="77777777" w:rsidR="00015DA0" w:rsidRDefault="00000000">
      <w:pPr>
        <w:pStyle w:val="CodeLine"/>
        <w:shd w:val="clear" w:color="auto" w:fill="F8FAFC"/>
      </w:pPr>
      <w:r>
        <w:t xml:space="preserve"> 131          limit=limit,</w:t>
      </w:r>
    </w:p>
    <w:p w14:paraId="26B01267" w14:textId="77777777" w:rsidR="00015DA0" w:rsidRDefault="00000000">
      <w:pPr>
        <w:pStyle w:val="CodeLine"/>
        <w:shd w:val="clear" w:color="auto" w:fill="F8FAFC"/>
      </w:pPr>
      <w:r>
        <w:t xml:space="preserve"> 132          records=page_items,</w:t>
      </w:r>
    </w:p>
    <w:p w14:paraId="4BBED129" w14:textId="77777777" w:rsidR="00015DA0" w:rsidRDefault="00000000">
      <w:pPr>
        <w:pStyle w:val="CodeLine"/>
        <w:shd w:val="clear" w:color="auto" w:fill="F8FAFC"/>
      </w:pPr>
      <w:r>
        <w:t xml:space="preserve"> 133      )</w:t>
      </w:r>
    </w:p>
    <w:p w14:paraId="726AE044" w14:textId="77777777" w:rsidR="00015DA0" w:rsidRDefault="00000000">
      <w:pPr>
        <w:pStyle w:val="CodeLine"/>
        <w:shd w:val="clear" w:color="auto" w:fill="F8FAFC"/>
      </w:pPr>
      <w:r>
        <w:t xml:space="preserve"> 134  </w:t>
      </w:r>
    </w:p>
    <w:p w14:paraId="092A90C2" w14:textId="77777777" w:rsidR="00015DA0" w:rsidRDefault="00000000">
      <w:pPr>
        <w:pStyle w:val="CodeLine"/>
        <w:shd w:val="clear" w:color="auto" w:fill="F8FAFC"/>
      </w:pPr>
      <w:r>
        <w:t xml:space="preserve"> 135  </w:t>
      </w:r>
    </w:p>
    <w:p w14:paraId="41002649" w14:textId="77777777" w:rsidR="00015DA0" w:rsidRDefault="00000000">
      <w:pPr>
        <w:pStyle w:val="CodeLine"/>
        <w:shd w:val="clear" w:color="auto" w:fill="F8FAFC"/>
      </w:pPr>
      <w:r>
        <w:t xml:space="preserve"> 136  @router.get("/collections", response_model=HistoryCollectionsResponse)</w:t>
      </w:r>
    </w:p>
    <w:p w14:paraId="3DC9A71F" w14:textId="77777777" w:rsidR="00015DA0" w:rsidRDefault="00000000">
      <w:pPr>
        <w:pStyle w:val="CodeLine"/>
        <w:shd w:val="clear" w:color="auto" w:fill="F8FAFC"/>
      </w:pPr>
      <w:r>
        <w:t xml:space="preserve"> 137  def get_history_collections(</w:t>
      </w:r>
    </w:p>
    <w:p w14:paraId="7C1D199D" w14:textId="77777777" w:rsidR="00015DA0" w:rsidRDefault="00000000">
      <w:pPr>
        <w:pStyle w:val="CodeLine"/>
        <w:shd w:val="clear" w:color="auto" w:fill="F8FAFC"/>
      </w:pPr>
      <w:r>
        <w:t xml:space="preserve"> 138      device_id: str | None = Query(default=None),</w:t>
      </w:r>
    </w:p>
    <w:p w14:paraId="036C9593" w14:textId="77777777" w:rsidR="00015DA0" w:rsidRDefault="00000000">
      <w:pPr>
        <w:pStyle w:val="CodeLine"/>
        <w:shd w:val="clear" w:color="auto" w:fill="F8FAFC"/>
      </w:pPr>
      <w:r>
        <w:t xml:space="preserve"> 139      size: str | None = Query(default=None),</w:t>
      </w:r>
    </w:p>
    <w:p w14:paraId="77B2CD7D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140      size_class: str | None = Query(default=None),</w:t>
      </w:r>
    </w:p>
    <w:p w14:paraId="2182313E" w14:textId="77777777" w:rsidR="00015DA0" w:rsidRDefault="00000000">
      <w:pPr>
        <w:pStyle w:val="CodeLine"/>
        <w:shd w:val="clear" w:color="auto" w:fill="F8FAFC"/>
      </w:pPr>
      <w:r>
        <w:t xml:space="preserve"> 141      from_date: date | None = Query(default=None, alias="from"),</w:t>
      </w:r>
    </w:p>
    <w:p w14:paraId="1AA7E2AE" w14:textId="77777777" w:rsidR="00015DA0" w:rsidRDefault="00000000">
      <w:pPr>
        <w:pStyle w:val="CodeLine"/>
        <w:shd w:val="clear" w:color="auto" w:fill="F8FAFC"/>
      </w:pPr>
      <w:r>
        <w:t xml:space="preserve"> 142      to_date: date | None = Query(default=None, alias="to"),</w:t>
      </w:r>
    </w:p>
    <w:p w14:paraId="35AFE7CE" w14:textId="77777777" w:rsidR="00015DA0" w:rsidRDefault="00000000">
      <w:pPr>
        <w:pStyle w:val="CodeLine"/>
        <w:shd w:val="clear" w:color="auto" w:fill="F8FAFC"/>
      </w:pPr>
      <w:r>
        <w:t xml:space="preserve"> 143      start_date: date | None = Query(default=None),</w:t>
      </w:r>
    </w:p>
    <w:p w14:paraId="385CA553" w14:textId="77777777" w:rsidR="00015DA0" w:rsidRDefault="00000000">
      <w:pPr>
        <w:pStyle w:val="CodeLine"/>
        <w:shd w:val="clear" w:color="auto" w:fill="F8FAFC"/>
      </w:pPr>
      <w:r>
        <w:t xml:space="preserve"> 144      end_date: date | None = Query(default=None),</w:t>
      </w:r>
    </w:p>
    <w:p w14:paraId="553F32AC" w14:textId="77777777" w:rsidR="00015DA0" w:rsidRDefault="00000000">
      <w:pPr>
        <w:pStyle w:val="CodeLine"/>
        <w:shd w:val="clear" w:color="auto" w:fill="F8FAFC"/>
      </w:pPr>
      <w:r>
        <w:t xml:space="preserve"> 145      page: int = Query(default=1, ge=1),</w:t>
      </w:r>
    </w:p>
    <w:p w14:paraId="7487E24C" w14:textId="77777777" w:rsidR="00015DA0" w:rsidRDefault="00000000">
      <w:pPr>
        <w:pStyle w:val="CodeLine"/>
        <w:shd w:val="clear" w:color="auto" w:fill="F8FAFC"/>
      </w:pPr>
      <w:r>
        <w:t xml:space="preserve"> 146      limit: int = Query(default=20, ge=1, le=200),</w:t>
      </w:r>
    </w:p>
    <w:p w14:paraId="1C017A71" w14:textId="77777777" w:rsidR="00015DA0" w:rsidRDefault="00000000">
      <w:pPr>
        <w:pStyle w:val="CodeLine"/>
        <w:shd w:val="clear" w:color="auto" w:fill="F8FAFC"/>
      </w:pPr>
      <w:r>
        <w:t xml:space="preserve"> 147      db: Session = Depends(get_db),</w:t>
      </w:r>
    </w:p>
    <w:p w14:paraId="7FC30C33" w14:textId="77777777" w:rsidR="00015DA0" w:rsidRDefault="00000000">
      <w:pPr>
        <w:pStyle w:val="CodeLine"/>
        <w:shd w:val="clear" w:color="auto" w:fill="F8FAFC"/>
      </w:pPr>
      <w:r>
        <w:t xml:space="preserve"> 148      _current_user: User = Depends(get_history_editor_user),</w:t>
      </w:r>
    </w:p>
    <w:p w14:paraId="78B807D8" w14:textId="77777777" w:rsidR="00015DA0" w:rsidRDefault="00000000">
      <w:pPr>
        <w:pStyle w:val="CodeLine"/>
        <w:shd w:val="clear" w:color="auto" w:fill="F8FAFC"/>
      </w:pPr>
      <w:r>
        <w:t xml:space="preserve"> 149  ):</w:t>
      </w:r>
    </w:p>
    <w:p w14:paraId="4711EB78" w14:textId="77777777" w:rsidR="00015DA0" w:rsidRDefault="00000000">
      <w:pPr>
        <w:pStyle w:val="CodeLine"/>
        <w:shd w:val="clear" w:color="auto" w:fill="F8FAFC"/>
      </w:pPr>
      <w:r>
        <w:t xml:space="preserve"> 150      start, end = _resolve_bounds(from_date=from_date, to_date=to_date, start_date=start_date, end_date=end_date)</w:t>
      </w:r>
    </w:p>
    <w:p w14:paraId="15833A21" w14:textId="77777777" w:rsidR="00015DA0" w:rsidRDefault="00000000">
      <w:pPr>
        <w:pStyle w:val="CodeLine"/>
        <w:shd w:val="clear" w:color="auto" w:fill="F8FAFC"/>
      </w:pPr>
      <w:r>
        <w:t xml:space="preserve"> 151      device = _resolve_requested_device(db, device_id)</w:t>
      </w:r>
    </w:p>
    <w:p w14:paraId="6659CE2A" w14:textId="77777777" w:rsidR="00015DA0" w:rsidRDefault="00000000">
      <w:pPr>
        <w:pStyle w:val="CodeLine"/>
        <w:shd w:val="clear" w:color="auto" w:fill="F8FAFC"/>
      </w:pPr>
      <w:r>
        <w:t xml:space="preserve"> 152      filter_size = size_class or (None if size == "all" else size)</w:t>
      </w:r>
    </w:p>
    <w:p w14:paraId="1E471AB8" w14:textId="77777777" w:rsidR="00015DA0" w:rsidRDefault="00000000">
      <w:pPr>
        <w:pStyle w:val="CodeLine"/>
        <w:shd w:val="clear" w:color="auto" w:fill="F8FAFC"/>
      </w:pPr>
      <w:r>
        <w:t xml:space="preserve"> 153      if filter_size and filter_size not in SIZE_ORDER:</w:t>
      </w:r>
    </w:p>
    <w:p w14:paraId="28D8C92E" w14:textId="77777777" w:rsidR="00015DA0" w:rsidRDefault="00000000">
      <w:pPr>
        <w:pStyle w:val="CodeLine"/>
        <w:shd w:val="clear" w:color="auto" w:fill="F8FAFC"/>
      </w:pPr>
      <w:r>
        <w:t xml:space="preserve"> 154          raise HTTPException(status_code=422, detail="Invalid size filter")</w:t>
      </w:r>
    </w:p>
    <w:p w14:paraId="1FAAB65D" w14:textId="77777777" w:rsidR="00015DA0" w:rsidRDefault="00000000">
      <w:pPr>
        <w:pStyle w:val="CodeLine"/>
        <w:shd w:val="clear" w:color="auto" w:fill="F8FAFC"/>
      </w:pPr>
      <w:r>
        <w:t xml:space="preserve"> 155  </w:t>
      </w:r>
    </w:p>
    <w:p w14:paraId="7322E0A7" w14:textId="77777777" w:rsidR="00015DA0" w:rsidRDefault="00000000">
      <w:pPr>
        <w:pStyle w:val="CodeLine"/>
        <w:shd w:val="clear" w:color="auto" w:fill="F8FAFC"/>
      </w:pPr>
      <w:r>
        <w:t xml:space="preserve"> 156      collections = list(reversed(query_collections(db, device=device, start=start, end=end)))</w:t>
      </w:r>
    </w:p>
    <w:p w14:paraId="1C1162D4" w14:textId="77777777" w:rsidR="00015DA0" w:rsidRDefault="00000000">
      <w:pPr>
        <w:pStyle w:val="CodeLine"/>
        <w:shd w:val="clear" w:color="auto" w:fill="F8FAFC"/>
      </w:pPr>
      <w:r>
        <w:t xml:space="preserve"> 157      resolved_breakdowns = resolve_collection_size_breakdowns(db, collections)</w:t>
      </w:r>
    </w:p>
    <w:p w14:paraId="620911BE" w14:textId="77777777" w:rsidR="00015DA0" w:rsidRDefault="00000000">
      <w:pPr>
        <w:pStyle w:val="CodeLine"/>
        <w:shd w:val="clear" w:color="auto" w:fill="F8FAFC"/>
      </w:pPr>
      <w:r>
        <w:t xml:space="preserve"> 158      if filter_size:</w:t>
      </w:r>
    </w:p>
    <w:p w14:paraId="10FA7EBE" w14:textId="77777777" w:rsidR="00015DA0" w:rsidRDefault="00000000">
      <w:pPr>
        <w:pStyle w:val="CodeLine"/>
        <w:shd w:val="clear" w:color="auto" w:fill="F8FAFC"/>
      </w:pPr>
      <w:r>
        <w:t xml:space="preserve"> 159          collections = [</w:t>
      </w:r>
    </w:p>
    <w:p w14:paraId="74DCF4E5" w14:textId="77777777" w:rsidR="00015DA0" w:rsidRDefault="00000000">
      <w:pPr>
        <w:pStyle w:val="CodeLine"/>
        <w:shd w:val="clear" w:color="auto" w:fill="F8FAFC"/>
      </w:pPr>
      <w:r>
        <w:t xml:space="preserve"> 160              collection</w:t>
      </w:r>
    </w:p>
    <w:p w14:paraId="5BABE608" w14:textId="77777777" w:rsidR="00015DA0" w:rsidRDefault="00000000">
      <w:pPr>
        <w:pStyle w:val="CodeLine"/>
        <w:shd w:val="clear" w:color="auto" w:fill="F8FAFC"/>
      </w:pPr>
      <w:r>
        <w:t xml:space="preserve"> 161              for collection in collections</w:t>
      </w:r>
    </w:p>
    <w:p w14:paraId="6CA4B006" w14:textId="77777777" w:rsidR="00015DA0" w:rsidRDefault="00000000">
      <w:pPr>
        <w:pStyle w:val="CodeLine"/>
        <w:shd w:val="clear" w:color="auto" w:fill="F8FAFC"/>
      </w:pPr>
      <w:r>
        <w:t xml:space="preserve"> 162              if int((resolved_breakdowns.get(collection.id) or {}).get(filter_size, 0)) &gt; 0</w:t>
      </w:r>
    </w:p>
    <w:p w14:paraId="0501BE55" w14:textId="77777777" w:rsidR="00015DA0" w:rsidRDefault="00000000">
      <w:pPr>
        <w:pStyle w:val="CodeLine"/>
        <w:shd w:val="clear" w:color="auto" w:fill="F8FAFC"/>
      </w:pPr>
      <w:r>
        <w:t xml:space="preserve"> 163          ]</w:t>
      </w:r>
    </w:p>
    <w:p w14:paraId="2EEF88F0" w14:textId="77777777" w:rsidR="00015DA0" w:rsidRDefault="00000000">
      <w:pPr>
        <w:pStyle w:val="CodeLine"/>
        <w:shd w:val="clear" w:color="auto" w:fill="F8FAFC"/>
      </w:pPr>
      <w:r>
        <w:t xml:space="preserve"> 164  </w:t>
      </w:r>
    </w:p>
    <w:p w14:paraId="366532A9" w14:textId="77777777" w:rsidR="00015DA0" w:rsidRDefault="00000000">
      <w:pPr>
        <w:pStyle w:val="CodeLine"/>
        <w:shd w:val="clear" w:color="auto" w:fill="F8FAFC"/>
      </w:pPr>
      <w:r>
        <w:t xml:space="preserve"> 165      total_records = len(collections)</w:t>
      </w:r>
    </w:p>
    <w:p w14:paraId="63553E35" w14:textId="77777777" w:rsidR="00015DA0" w:rsidRDefault="00000000">
      <w:pPr>
        <w:pStyle w:val="CodeLine"/>
        <w:shd w:val="clear" w:color="auto" w:fill="F8FAFC"/>
      </w:pPr>
      <w:r>
        <w:t xml:space="preserve"> 166      start_idx = (page - 1) * limit</w:t>
      </w:r>
    </w:p>
    <w:p w14:paraId="584055AA" w14:textId="77777777" w:rsidR="00015DA0" w:rsidRDefault="00000000">
      <w:pPr>
        <w:pStyle w:val="CodeLine"/>
        <w:shd w:val="clear" w:color="auto" w:fill="F8FAFC"/>
      </w:pPr>
      <w:r>
        <w:t xml:space="preserve"> 167      page_items = collections[start_idx : start_idx + limit]</w:t>
      </w:r>
    </w:p>
    <w:p w14:paraId="37232F81" w14:textId="77777777" w:rsidR="00015DA0" w:rsidRDefault="00000000">
      <w:pPr>
        <w:pStyle w:val="CodeLine"/>
        <w:shd w:val="clear" w:color="auto" w:fill="F8FAFC"/>
      </w:pPr>
      <w:r>
        <w:t xml:space="preserve"> 168      return HistoryCollectionsResponse(</w:t>
      </w:r>
    </w:p>
    <w:p w14:paraId="5BE22C0C" w14:textId="77777777" w:rsidR="00015DA0" w:rsidRDefault="00000000">
      <w:pPr>
        <w:pStyle w:val="CodeLine"/>
        <w:shd w:val="clear" w:color="auto" w:fill="F8FAFC"/>
      </w:pPr>
      <w:r>
        <w:t xml:space="preserve"> 169          total_records=total_records,</w:t>
      </w:r>
    </w:p>
    <w:p w14:paraId="0EC0AD71" w14:textId="77777777" w:rsidR="00015DA0" w:rsidRDefault="00000000">
      <w:pPr>
        <w:pStyle w:val="CodeLine"/>
        <w:shd w:val="clear" w:color="auto" w:fill="F8FAFC"/>
      </w:pPr>
      <w:r>
        <w:t xml:space="preserve"> 170          page=page,</w:t>
      </w:r>
    </w:p>
    <w:p w14:paraId="10CA7CCE" w14:textId="77777777" w:rsidR="00015DA0" w:rsidRDefault="00000000">
      <w:pPr>
        <w:pStyle w:val="CodeLine"/>
        <w:shd w:val="clear" w:color="auto" w:fill="F8FAFC"/>
      </w:pPr>
      <w:r>
        <w:t xml:space="preserve"> 171          limit=limit,</w:t>
      </w:r>
    </w:p>
    <w:p w14:paraId="43229984" w14:textId="77777777" w:rsidR="00015DA0" w:rsidRDefault="00000000">
      <w:pPr>
        <w:pStyle w:val="CodeLine"/>
        <w:shd w:val="clear" w:color="auto" w:fill="F8FAFC"/>
      </w:pPr>
      <w:r>
        <w:t xml:space="preserve"> 172          records=[_serialize_collection(item, resolved_breakdowns.get(item.id)) for item in page_items],</w:t>
      </w:r>
    </w:p>
    <w:p w14:paraId="21683D03" w14:textId="77777777" w:rsidR="00015DA0" w:rsidRDefault="00000000">
      <w:pPr>
        <w:pStyle w:val="CodeLine"/>
        <w:shd w:val="clear" w:color="auto" w:fill="F8FAFC"/>
      </w:pPr>
      <w:r>
        <w:t xml:space="preserve"> 173      )</w:t>
      </w:r>
    </w:p>
    <w:p w14:paraId="36F970AF" w14:textId="77777777" w:rsidR="00015DA0" w:rsidRDefault="00000000">
      <w:pPr>
        <w:pStyle w:val="CodeLine"/>
        <w:shd w:val="clear" w:color="auto" w:fill="F8FAFC"/>
      </w:pPr>
      <w:r>
        <w:t xml:space="preserve"> 174  </w:t>
      </w:r>
    </w:p>
    <w:p w14:paraId="1A64C630" w14:textId="77777777" w:rsidR="00015DA0" w:rsidRDefault="00000000">
      <w:pPr>
        <w:pStyle w:val="CodeLine"/>
        <w:shd w:val="clear" w:color="auto" w:fill="F8FAFC"/>
      </w:pPr>
      <w:r>
        <w:t xml:space="preserve"> 175  </w:t>
      </w:r>
    </w:p>
    <w:p w14:paraId="2713E665" w14:textId="77777777" w:rsidR="00015DA0" w:rsidRDefault="00000000">
      <w:pPr>
        <w:pStyle w:val="CodeLine"/>
        <w:shd w:val="clear" w:color="auto" w:fill="F8FAFC"/>
      </w:pPr>
      <w:r>
        <w:t xml:space="preserve"> 176  @router.post(</w:t>
      </w:r>
    </w:p>
    <w:p w14:paraId="417A8B0E" w14:textId="77777777" w:rsidR="00015DA0" w:rsidRDefault="00000000">
      <w:pPr>
        <w:pStyle w:val="CodeLine"/>
        <w:shd w:val="clear" w:color="auto" w:fill="F8FAFC"/>
      </w:pPr>
      <w:r>
        <w:t xml:space="preserve"> 177      "/collections",</w:t>
      </w:r>
    </w:p>
    <w:p w14:paraId="1535742D" w14:textId="77777777" w:rsidR="00015DA0" w:rsidRDefault="00000000">
      <w:pPr>
        <w:pStyle w:val="CodeLine"/>
        <w:shd w:val="clear" w:color="auto" w:fill="F8FAFC"/>
      </w:pPr>
      <w:r>
        <w:t xml:space="preserve"> 178      response_model=HistoryCollectionRecord,</w:t>
      </w:r>
    </w:p>
    <w:p w14:paraId="3EB69EE4" w14:textId="77777777" w:rsidR="00015DA0" w:rsidRDefault="00000000">
      <w:pPr>
        <w:pStyle w:val="CodeLine"/>
        <w:shd w:val="clear" w:color="auto" w:fill="F8FAFC"/>
      </w:pPr>
      <w:r>
        <w:t xml:space="preserve"> 179      status_code=status.HTTP_201_CREATED,</w:t>
      </w:r>
    </w:p>
    <w:p w14:paraId="7EFA61AC" w14:textId="77777777" w:rsidR="00015DA0" w:rsidRDefault="00000000">
      <w:pPr>
        <w:pStyle w:val="CodeLine"/>
        <w:shd w:val="clear" w:color="auto" w:fill="F8FAFC"/>
      </w:pPr>
      <w:r>
        <w:t xml:space="preserve"> 180  )</w:t>
      </w:r>
    </w:p>
    <w:p w14:paraId="6682034F" w14:textId="77777777" w:rsidR="00015DA0" w:rsidRDefault="00000000">
      <w:pPr>
        <w:pStyle w:val="CodeLine"/>
        <w:shd w:val="clear" w:color="auto" w:fill="F8FAFC"/>
      </w:pPr>
      <w:r>
        <w:t xml:space="preserve"> 181  def create_history_collection(</w:t>
      </w:r>
    </w:p>
    <w:p w14:paraId="24C5E968" w14:textId="77777777" w:rsidR="00015DA0" w:rsidRDefault="00000000">
      <w:pPr>
        <w:pStyle w:val="CodeLine"/>
        <w:shd w:val="clear" w:color="auto" w:fill="F8FAFC"/>
      </w:pPr>
      <w:r>
        <w:t xml:space="preserve"> 182      payload: HistoryCollectionMutationRequest,</w:t>
      </w:r>
    </w:p>
    <w:p w14:paraId="57981059" w14:textId="77777777" w:rsidR="00015DA0" w:rsidRDefault="00000000">
      <w:pPr>
        <w:pStyle w:val="CodeLine"/>
        <w:shd w:val="clear" w:color="auto" w:fill="F8FAFC"/>
      </w:pPr>
      <w:r>
        <w:t xml:space="preserve"> 183      db: Session = Depends(get_db),</w:t>
      </w:r>
    </w:p>
    <w:p w14:paraId="7FB810CD" w14:textId="77777777" w:rsidR="00015DA0" w:rsidRDefault="00000000">
      <w:pPr>
        <w:pStyle w:val="CodeLine"/>
        <w:shd w:val="clear" w:color="auto" w:fill="F8FAFC"/>
      </w:pPr>
      <w:r>
        <w:t xml:space="preserve"> 184      current_user: User = Depends(get_history_editor_user),</w:t>
      </w:r>
    </w:p>
    <w:p w14:paraId="53698CF2" w14:textId="77777777" w:rsidR="00015DA0" w:rsidRDefault="00000000">
      <w:pPr>
        <w:pStyle w:val="CodeLine"/>
        <w:shd w:val="clear" w:color="auto" w:fill="F8FAFC"/>
      </w:pPr>
      <w:r>
        <w:t xml:space="preserve"> 185  ):</w:t>
      </w:r>
    </w:p>
    <w:p w14:paraId="1350FF27" w14:textId="77777777" w:rsidR="00015DA0" w:rsidRDefault="00000000">
      <w:pPr>
        <w:pStyle w:val="CodeLine"/>
        <w:shd w:val="clear" w:color="auto" w:fill="F8FAFC"/>
      </w:pPr>
      <w:r>
        <w:t xml:space="preserve"> 186      device = _resolve_requested_device(db, payload.device_id)</w:t>
      </w:r>
    </w:p>
    <w:p w14:paraId="2559297A" w14:textId="77777777" w:rsidR="00015DA0" w:rsidRDefault="00000000">
      <w:pPr>
        <w:pStyle w:val="CodeLine"/>
        <w:shd w:val="clear" w:color="auto" w:fill="F8FAFC"/>
      </w:pPr>
      <w:r>
        <w:t xml:space="preserve"> 187      count = _total_count(payload.size_breakdown)</w:t>
      </w:r>
    </w:p>
    <w:p w14:paraId="6898EA89" w14:textId="77777777" w:rsidR="00015DA0" w:rsidRDefault="00000000">
      <w:pPr>
        <w:pStyle w:val="CodeLine"/>
        <w:shd w:val="clear" w:color="auto" w:fill="F8FAFC"/>
      </w:pPr>
      <w:r>
        <w:t xml:space="preserve"> 188      entry = create_collection(</w:t>
      </w:r>
    </w:p>
    <w:p w14:paraId="4D6A72F8" w14:textId="77777777" w:rsidR="00015DA0" w:rsidRDefault="00000000">
      <w:pPr>
        <w:pStyle w:val="CodeLine"/>
        <w:shd w:val="clear" w:color="auto" w:fill="F8FAFC"/>
      </w:pPr>
      <w:r>
        <w:t xml:space="preserve"> 189          db,</w:t>
      </w:r>
    </w:p>
    <w:p w14:paraId="07C96ED6" w14:textId="77777777" w:rsidR="00015DA0" w:rsidRDefault="00000000">
      <w:pPr>
        <w:pStyle w:val="CodeLine"/>
        <w:shd w:val="clear" w:color="auto" w:fill="F8FAFC"/>
      </w:pPr>
      <w:r>
        <w:t xml:space="preserve"> 190          device=device,</w:t>
      </w:r>
    </w:p>
    <w:p w14:paraId="55ADB9F1" w14:textId="77777777" w:rsidR="00015DA0" w:rsidRDefault="00000000">
      <w:pPr>
        <w:pStyle w:val="CodeLine"/>
        <w:shd w:val="clear" w:color="auto" w:fill="F8FAFC"/>
      </w:pPr>
      <w:r>
        <w:t xml:space="preserve"> 191          collected_count=count,</w:t>
      </w:r>
    </w:p>
    <w:p w14:paraId="04C34738" w14:textId="77777777" w:rsidR="00015DA0" w:rsidRDefault="00000000">
      <w:pPr>
        <w:pStyle w:val="CodeLine"/>
        <w:shd w:val="clear" w:color="auto" w:fill="F8FAFC"/>
      </w:pPr>
      <w:r>
        <w:t xml:space="preserve"> 192          before_count=count,</w:t>
      </w:r>
    </w:p>
    <w:p w14:paraId="528FDBB3" w14:textId="77777777" w:rsidR="00015DA0" w:rsidRDefault="00000000">
      <w:pPr>
        <w:pStyle w:val="CodeLine"/>
        <w:shd w:val="clear" w:color="auto" w:fill="F8FAFC"/>
      </w:pPr>
      <w:r>
        <w:t xml:space="preserve"> 193          after_count=0,</w:t>
      </w:r>
    </w:p>
    <w:p w14:paraId="73EC503E" w14:textId="77777777" w:rsidR="00015DA0" w:rsidRDefault="00000000">
      <w:pPr>
        <w:pStyle w:val="CodeLine"/>
        <w:shd w:val="clear" w:color="auto" w:fill="F8FAFC"/>
      </w:pPr>
      <w:r>
        <w:t xml:space="preserve"> 194          source="manual",</w:t>
      </w:r>
    </w:p>
    <w:p w14:paraId="4BCF6225" w14:textId="77777777" w:rsidR="00015DA0" w:rsidRDefault="00000000">
      <w:pPr>
        <w:pStyle w:val="CodeLine"/>
        <w:shd w:val="clear" w:color="auto" w:fill="F8FAFC"/>
      </w:pPr>
      <w:r>
        <w:t xml:space="preserve"> 195          collected_at=payload.collected_at,</w:t>
      </w:r>
    </w:p>
    <w:p w14:paraId="6DF4F696" w14:textId="77777777" w:rsidR="00015DA0" w:rsidRDefault="00000000">
      <w:pPr>
        <w:pStyle w:val="CodeLine"/>
        <w:shd w:val="clear" w:color="auto" w:fill="F8FAFC"/>
      </w:pPr>
      <w:r>
        <w:t xml:space="preserve"> 196          size_breakdown=_positive_size_breakdown(payload.size_breakdown),</w:t>
      </w:r>
    </w:p>
    <w:p w14:paraId="69A4CDD4" w14:textId="77777777" w:rsidR="00015DA0" w:rsidRDefault="00000000">
      <w:pPr>
        <w:pStyle w:val="CodeLine"/>
        <w:shd w:val="clear" w:color="auto" w:fill="F8FAFC"/>
      </w:pPr>
      <w:r>
        <w:t xml:space="preserve"> 197          user=current_user,</w:t>
      </w:r>
    </w:p>
    <w:p w14:paraId="7279293C" w14:textId="77777777" w:rsidR="00015DA0" w:rsidRDefault="00000000">
      <w:pPr>
        <w:pStyle w:val="CodeLine"/>
        <w:shd w:val="clear" w:color="auto" w:fill="F8FAFC"/>
      </w:pPr>
      <w:r>
        <w:t xml:space="preserve"> 198          correct_size_bias=False,</w:t>
      </w:r>
    </w:p>
    <w:p w14:paraId="2D2FE03A" w14:textId="77777777" w:rsidR="00015DA0" w:rsidRDefault="00000000">
      <w:pPr>
        <w:pStyle w:val="CodeLine"/>
        <w:shd w:val="clear" w:color="auto" w:fill="F8FAFC"/>
      </w:pPr>
      <w:r>
        <w:t xml:space="preserve"> 199      )</w:t>
      </w:r>
    </w:p>
    <w:p w14:paraId="20B9ED9C" w14:textId="77777777" w:rsidR="00015DA0" w:rsidRDefault="00000000">
      <w:pPr>
        <w:pStyle w:val="CodeLine"/>
        <w:shd w:val="clear" w:color="auto" w:fill="F8FAFC"/>
      </w:pPr>
      <w:r>
        <w:t xml:space="preserve"> 200      db.commit()</w:t>
      </w:r>
    </w:p>
    <w:p w14:paraId="17DD39AA" w14:textId="77777777" w:rsidR="00015DA0" w:rsidRDefault="00000000">
      <w:pPr>
        <w:pStyle w:val="CodeLine"/>
        <w:shd w:val="clear" w:color="auto" w:fill="F8FAFC"/>
      </w:pPr>
      <w:r>
        <w:t xml:space="preserve"> 201      db.refresh(entry)</w:t>
      </w:r>
    </w:p>
    <w:p w14:paraId="1CF9E6E2" w14:textId="77777777" w:rsidR="00015DA0" w:rsidRDefault="00000000">
      <w:pPr>
        <w:pStyle w:val="CodeLine"/>
        <w:shd w:val="clear" w:color="auto" w:fill="F8FAFC"/>
      </w:pPr>
      <w:r>
        <w:t xml:space="preserve"> 202      return _serialize_collection(entry)</w:t>
      </w:r>
    </w:p>
    <w:p w14:paraId="3A1B2174" w14:textId="77777777" w:rsidR="00015DA0" w:rsidRDefault="00000000">
      <w:pPr>
        <w:pStyle w:val="CodeLine"/>
        <w:shd w:val="clear" w:color="auto" w:fill="F8FAFC"/>
      </w:pPr>
      <w:r>
        <w:t xml:space="preserve"> 203  </w:t>
      </w:r>
    </w:p>
    <w:p w14:paraId="3DDF1F34" w14:textId="77777777" w:rsidR="00015DA0" w:rsidRDefault="00000000">
      <w:pPr>
        <w:pStyle w:val="CodeLine"/>
        <w:shd w:val="clear" w:color="auto" w:fill="F8FAFC"/>
      </w:pPr>
      <w:r>
        <w:t xml:space="preserve"> 204  </w:t>
      </w:r>
    </w:p>
    <w:p w14:paraId="33BCF358" w14:textId="77777777" w:rsidR="00015DA0" w:rsidRDefault="00000000">
      <w:pPr>
        <w:pStyle w:val="CodeLine"/>
        <w:shd w:val="clear" w:color="auto" w:fill="F8FAFC"/>
      </w:pPr>
      <w:r>
        <w:t xml:space="preserve"> 205  @router.patch("/collections/{collection_id}", response_model=HistoryCollectionRecord)</w:t>
      </w:r>
    </w:p>
    <w:p w14:paraId="72D04E8F" w14:textId="77777777" w:rsidR="00015DA0" w:rsidRDefault="00000000">
      <w:pPr>
        <w:pStyle w:val="CodeLine"/>
        <w:shd w:val="clear" w:color="auto" w:fill="F8FAFC"/>
      </w:pPr>
      <w:r>
        <w:t xml:space="preserve"> 206  def update_history_collection(</w:t>
      </w:r>
    </w:p>
    <w:p w14:paraId="3C62AAC0" w14:textId="77777777" w:rsidR="00015DA0" w:rsidRDefault="00000000">
      <w:pPr>
        <w:pStyle w:val="CodeLine"/>
        <w:shd w:val="clear" w:color="auto" w:fill="F8FAFC"/>
      </w:pPr>
      <w:r>
        <w:t xml:space="preserve"> 207      collection_id: int,</w:t>
      </w:r>
    </w:p>
    <w:p w14:paraId="303D69AF" w14:textId="77777777" w:rsidR="00015DA0" w:rsidRDefault="00000000">
      <w:pPr>
        <w:pStyle w:val="CodeLine"/>
        <w:shd w:val="clear" w:color="auto" w:fill="F8FAFC"/>
      </w:pPr>
      <w:r>
        <w:t xml:space="preserve"> 208      payload: HistoryCollectionMutationRequest,</w:t>
      </w:r>
    </w:p>
    <w:p w14:paraId="3F0C218F" w14:textId="77777777" w:rsidR="00015DA0" w:rsidRDefault="00000000">
      <w:pPr>
        <w:pStyle w:val="CodeLine"/>
        <w:shd w:val="clear" w:color="auto" w:fill="F8FAFC"/>
      </w:pPr>
      <w:r>
        <w:t xml:space="preserve"> 209      db: Session = Depends(get_db),</w:t>
      </w:r>
    </w:p>
    <w:p w14:paraId="4F7053A0" w14:textId="77777777" w:rsidR="00015DA0" w:rsidRDefault="00000000">
      <w:pPr>
        <w:pStyle w:val="CodeLine"/>
        <w:shd w:val="clear" w:color="auto" w:fill="F8FAFC"/>
      </w:pPr>
      <w:r>
        <w:t xml:space="preserve"> 210      _current_user: User = Depends(get_history_editor_user),</w:t>
      </w:r>
    </w:p>
    <w:p w14:paraId="2344F173" w14:textId="77777777" w:rsidR="00015DA0" w:rsidRDefault="00000000">
      <w:pPr>
        <w:pStyle w:val="CodeLine"/>
        <w:shd w:val="clear" w:color="auto" w:fill="F8FAFC"/>
      </w:pPr>
      <w:r>
        <w:t xml:space="preserve"> 211  ):</w:t>
      </w:r>
    </w:p>
    <w:p w14:paraId="26EF97D4" w14:textId="77777777" w:rsidR="00015DA0" w:rsidRDefault="00000000">
      <w:pPr>
        <w:pStyle w:val="CodeLine"/>
        <w:shd w:val="clear" w:color="auto" w:fill="F8FAFC"/>
      </w:pPr>
      <w:r>
        <w:t xml:space="preserve"> 212      collection = _get_collection(db, collection_id)</w:t>
      </w:r>
    </w:p>
    <w:p w14:paraId="50A06BB1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213      device = _resolve_requested_device(db, payload.device_id)</w:t>
      </w:r>
    </w:p>
    <w:p w14:paraId="355050AD" w14:textId="77777777" w:rsidR="00015DA0" w:rsidRDefault="00000000">
      <w:pPr>
        <w:pStyle w:val="CodeLine"/>
        <w:shd w:val="clear" w:color="auto" w:fill="F8FAFC"/>
      </w:pPr>
      <w:r>
        <w:t xml:space="preserve"> 214      count = _total_count(payload.size_breakdown)</w:t>
      </w:r>
    </w:p>
    <w:p w14:paraId="6533BB7C" w14:textId="77777777" w:rsidR="00015DA0" w:rsidRDefault="00000000">
      <w:pPr>
        <w:pStyle w:val="CodeLine"/>
        <w:shd w:val="clear" w:color="auto" w:fill="F8FAFC"/>
      </w:pPr>
      <w:r>
        <w:t xml:space="preserve"> 215  </w:t>
      </w:r>
    </w:p>
    <w:p w14:paraId="0CAC7E8F" w14:textId="77777777" w:rsidR="00015DA0" w:rsidRDefault="00000000">
      <w:pPr>
        <w:pStyle w:val="CodeLine"/>
        <w:shd w:val="clear" w:color="auto" w:fill="F8FAFC"/>
      </w:pPr>
      <w:r>
        <w:t xml:space="preserve"> 216      collection.device_id = device.id</w:t>
      </w:r>
    </w:p>
    <w:p w14:paraId="507FE6C0" w14:textId="77777777" w:rsidR="00015DA0" w:rsidRDefault="00000000">
      <w:pPr>
        <w:pStyle w:val="CodeLine"/>
        <w:shd w:val="clear" w:color="auto" w:fill="F8FAFC"/>
      </w:pPr>
      <w:r>
        <w:t xml:space="preserve"> 217      collection.collected_count = count</w:t>
      </w:r>
    </w:p>
    <w:p w14:paraId="55C4336F" w14:textId="77777777" w:rsidR="00015DA0" w:rsidRDefault="00000000">
      <w:pPr>
        <w:pStyle w:val="CodeLine"/>
        <w:shd w:val="clear" w:color="auto" w:fill="F8FAFC"/>
      </w:pPr>
      <w:r>
        <w:t xml:space="preserve"> 218      collection.before_count = count</w:t>
      </w:r>
    </w:p>
    <w:p w14:paraId="62F60170" w14:textId="77777777" w:rsidR="00015DA0" w:rsidRDefault="00000000">
      <w:pPr>
        <w:pStyle w:val="CodeLine"/>
        <w:shd w:val="clear" w:color="auto" w:fill="F8FAFC"/>
      </w:pPr>
      <w:r>
        <w:t xml:space="preserve"> 219      collection.after_count = 0</w:t>
      </w:r>
    </w:p>
    <w:p w14:paraId="12A216E8" w14:textId="77777777" w:rsidR="00015DA0" w:rsidRDefault="00000000">
      <w:pPr>
        <w:pStyle w:val="CodeLine"/>
        <w:shd w:val="clear" w:color="auto" w:fill="F8FAFC"/>
      </w:pPr>
      <w:r>
        <w:t xml:space="preserve"> 220      collection.collected_at = ensure_aware(payload.collected_at)</w:t>
      </w:r>
    </w:p>
    <w:p w14:paraId="6F55875D" w14:textId="77777777" w:rsidR="00015DA0" w:rsidRDefault="00000000">
      <w:pPr>
        <w:pStyle w:val="CodeLine"/>
        <w:shd w:val="clear" w:color="auto" w:fill="F8FAFC"/>
      </w:pPr>
      <w:r>
        <w:t xml:space="preserve"> 221      collection.size_breakdown = normalize_collection_size_breakdown(count, _positive_size_breakdown(payload.size_breakdown))</w:t>
      </w:r>
    </w:p>
    <w:p w14:paraId="3F36E6C2" w14:textId="77777777" w:rsidR="00015DA0" w:rsidRDefault="00000000">
      <w:pPr>
        <w:pStyle w:val="CodeLine"/>
        <w:shd w:val="clear" w:color="auto" w:fill="F8FAFC"/>
      </w:pPr>
      <w:r>
        <w:t xml:space="preserve"> 222      db.add(collection)</w:t>
      </w:r>
    </w:p>
    <w:p w14:paraId="383F7093" w14:textId="77777777" w:rsidR="00015DA0" w:rsidRDefault="00000000">
      <w:pPr>
        <w:pStyle w:val="CodeLine"/>
        <w:shd w:val="clear" w:color="auto" w:fill="F8FAFC"/>
      </w:pPr>
      <w:r>
        <w:t xml:space="preserve"> 223      db.commit()</w:t>
      </w:r>
    </w:p>
    <w:p w14:paraId="74CE97E8" w14:textId="77777777" w:rsidR="00015DA0" w:rsidRDefault="00000000">
      <w:pPr>
        <w:pStyle w:val="CodeLine"/>
        <w:shd w:val="clear" w:color="auto" w:fill="F8FAFC"/>
      </w:pPr>
      <w:r>
        <w:t xml:space="preserve"> 224      db.refresh(collection)</w:t>
      </w:r>
    </w:p>
    <w:p w14:paraId="34A69DB0" w14:textId="77777777" w:rsidR="00015DA0" w:rsidRDefault="00000000">
      <w:pPr>
        <w:pStyle w:val="CodeLine"/>
        <w:shd w:val="clear" w:color="auto" w:fill="F8FAFC"/>
      </w:pPr>
      <w:r>
        <w:t xml:space="preserve"> 225      _ = collection.device</w:t>
      </w:r>
    </w:p>
    <w:p w14:paraId="76FC2CE5" w14:textId="77777777" w:rsidR="00015DA0" w:rsidRDefault="00000000">
      <w:pPr>
        <w:pStyle w:val="CodeLine"/>
        <w:shd w:val="clear" w:color="auto" w:fill="F8FAFC"/>
      </w:pPr>
      <w:r>
        <w:t xml:space="preserve"> 226      return _serialize_collection(collection)</w:t>
      </w:r>
    </w:p>
    <w:p w14:paraId="435343BA" w14:textId="77777777" w:rsidR="00015DA0" w:rsidRDefault="00000000">
      <w:pPr>
        <w:pStyle w:val="CodeLine"/>
        <w:shd w:val="clear" w:color="auto" w:fill="F8FAFC"/>
      </w:pPr>
      <w:r>
        <w:t xml:space="preserve"> 227  </w:t>
      </w:r>
    </w:p>
    <w:p w14:paraId="6C5A1E32" w14:textId="77777777" w:rsidR="00015DA0" w:rsidRDefault="00000000">
      <w:pPr>
        <w:pStyle w:val="CodeLine"/>
        <w:shd w:val="clear" w:color="auto" w:fill="F8FAFC"/>
      </w:pPr>
      <w:r>
        <w:t xml:space="preserve"> 228  </w:t>
      </w:r>
    </w:p>
    <w:p w14:paraId="58454605" w14:textId="77777777" w:rsidR="00015DA0" w:rsidRDefault="00000000">
      <w:pPr>
        <w:pStyle w:val="CodeLine"/>
        <w:shd w:val="clear" w:color="auto" w:fill="F8FAFC"/>
      </w:pPr>
      <w:r>
        <w:t xml:space="preserve"> 229  @router.delete("/collections/{collection_id}", status_code=status.HTTP_204_NO_CONTENT)</w:t>
      </w:r>
    </w:p>
    <w:p w14:paraId="749C1058" w14:textId="77777777" w:rsidR="00015DA0" w:rsidRDefault="00000000">
      <w:pPr>
        <w:pStyle w:val="CodeLine"/>
        <w:shd w:val="clear" w:color="auto" w:fill="F8FAFC"/>
      </w:pPr>
      <w:r>
        <w:t xml:space="preserve"> 230  def delete_history_collection(</w:t>
      </w:r>
    </w:p>
    <w:p w14:paraId="222BFAB4" w14:textId="77777777" w:rsidR="00015DA0" w:rsidRDefault="00000000">
      <w:pPr>
        <w:pStyle w:val="CodeLine"/>
        <w:shd w:val="clear" w:color="auto" w:fill="F8FAFC"/>
      </w:pPr>
      <w:r>
        <w:t xml:space="preserve"> 231      collection_id: int,</w:t>
      </w:r>
    </w:p>
    <w:p w14:paraId="0C3D9340" w14:textId="77777777" w:rsidR="00015DA0" w:rsidRDefault="00000000">
      <w:pPr>
        <w:pStyle w:val="CodeLine"/>
        <w:shd w:val="clear" w:color="auto" w:fill="F8FAFC"/>
      </w:pPr>
      <w:r>
        <w:t xml:space="preserve"> 232      db: Session = Depends(get_db),</w:t>
      </w:r>
    </w:p>
    <w:p w14:paraId="3146B925" w14:textId="77777777" w:rsidR="00015DA0" w:rsidRDefault="00000000">
      <w:pPr>
        <w:pStyle w:val="CodeLine"/>
        <w:shd w:val="clear" w:color="auto" w:fill="F8FAFC"/>
      </w:pPr>
      <w:r>
        <w:t xml:space="preserve"> 233      _current_user: User = Depends(get_history_editor_user),</w:t>
      </w:r>
    </w:p>
    <w:p w14:paraId="01399171" w14:textId="77777777" w:rsidR="00015DA0" w:rsidRDefault="00000000">
      <w:pPr>
        <w:pStyle w:val="CodeLine"/>
        <w:shd w:val="clear" w:color="auto" w:fill="F8FAFC"/>
      </w:pPr>
      <w:r>
        <w:t xml:space="preserve"> 234  ):</w:t>
      </w:r>
    </w:p>
    <w:p w14:paraId="188D5D17" w14:textId="77777777" w:rsidR="00015DA0" w:rsidRDefault="00000000">
      <w:pPr>
        <w:pStyle w:val="CodeLine"/>
        <w:shd w:val="clear" w:color="auto" w:fill="F8FAFC"/>
      </w:pPr>
      <w:r>
        <w:t xml:space="preserve"> 235      collection = _get_collection(db, collection_id)</w:t>
      </w:r>
    </w:p>
    <w:p w14:paraId="02390850" w14:textId="77777777" w:rsidR="00015DA0" w:rsidRDefault="00000000">
      <w:pPr>
        <w:pStyle w:val="CodeLine"/>
        <w:shd w:val="clear" w:color="auto" w:fill="F8FAFC"/>
      </w:pPr>
      <w:r>
        <w:t xml:space="preserve"> 236      db.delete(collection)</w:t>
      </w:r>
    </w:p>
    <w:p w14:paraId="61009294" w14:textId="77777777" w:rsidR="00015DA0" w:rsidRDefault="00000000">
      <w:pPr>
        <w:pStyle w:val="CodeLine"/>
        <w:shd w:val="clear" w:color="auto" w:fill="F8FAFC"/>
      </w:pPr>
      <w:r>
        <w:t xml:space="preserve"> 237      db.commit()</w:t>
      </w:r>
    </w:p>
    <w:p w14:paraId="6E043216" w14:textId="77777777" w:rsidR="00015DA0" w:rsidRDefault="00000000">
      <w:pPr>
        <w:pStyle w:val="CodeLine"/>
        <w:shd w:val="clear" w:color="auto" w:fill="F8FAFC"/>
      </w:pPr>
      <w:r>
        <w:t xml:space="preserve"> 238      return None</w:t>
      </w:r>
    </w:p>
    <w:p w14:paraId="320267E2" w14:textId="77777777" w:rsidR="00015DA0" w:rsidRDefault="00000000">
      <w:r>
        <w:br w:type="page"/>
      </w:r>
    </w:p>
    <w:p w14:paraId="2158268A" w14:textId="77777777" w:rsidR="00015DA0" w:rsidRDefault="00000000">
      <w:pPr>
        <w:pStyle w:val="Heading1"/>
        <w:pBdr>
          <w:bottom w:val="single" w:sz="8" w:space="8" w:color="D9E2EC"/>
        </w:pBdr>
      </w:pPr>
      <w:r>
        <w:lastRenderedPageBreak/>
        <w:t>backend/app/routers/alerts.py</w:t>
      </w:r>
    </w:p>
    <w:p w14:paraId="4DCB4304" w14:textId="77777777" w:rsidR="00015DA0" w:rsidRDefault="00000000">
      <w:r>
        <w:rPr>
          <w:i/>
          <w:color w:val="475569"/>
          <w:sz w:val="17"/>
        </w:rPr>
        <w:t>Language: py | Lines: 65</w:t>
      </w:r>
    </w:p>
    <w:p w14:paraId="09D6C3DA" w14:textId="77777777" w:rsidR="00015DA0" w:rsidRDefault="00000000">
      <w:pPr>
        <w:pStyle w:val="CodeLine"/>
        <w:shd w:val="clear" w:color="auto" w:fill="F8FAFC"/>
      </w:pPr>
      <w:r>
        <w:t xml:space="preserve">   1  ﻿from datetime import datetime, timezone</w:t>
      </w:r>
    </w:p>
    <w:p w14:paraId="0F243C0B" w14:textId="77777777" w:rsidR="00015DA0" w:rsidRDefault="00000000">
      <w:pPr>
        <w:pStyle w:val="CodeLine"/>
        <w:shd w:val="clear" w:color="auto" w:fill="F8FAFC"/>
      </w:pPr>
      <w:r>
        <w:t xml:space="preserve">   2  </w:t>
      </w:r>
    </w:p>
    <w:p w14:paraId="7C202E29" w14:textId="77777777" w:rsidR="00015DA0" w:rsidRDefault="00000000">
      <w:pPr>
        <w:pStyle w:val="CodeLine"/>
        <w:shd w:val="clear" w:color="auto" w:fill="F8FAFC"/>
      </w:pPr>
      <w:r>
        <w:t xml:space="preserve">   3  from fastapi import APIRouter, Depends, HTTPException, Query</w:t>
      </w:r>
    </w:p>
    <w:p w14:paraId="7997D5A0" w14:textId="77777777" w:rsidR="00015DA0" w:rsidRDefault="00000000">
      <w:pPr>
        <w:pStyle w:val="CodeLine"/>
        <w:shd w:val="clear" w:color="auto" w:fill="F8FAFC"/>
      </w:pPr>
      <w:r>
        <w:t xml:space="preserve">   4  from sqlalchemy import select</w:t>
      </w:r>
    </w:p>
    <w:p w14:paraId="50EB4958" w14:textId="77777777" w:rsidR="00015DA0" w:rsidRDefault="00000000">
      <w:pPr>
        <w:pStyle w:val="CodeLine"/>
        <w:shd w:val="clear" w:color="auto" w:fill="F8FAFC"/>
      </w:pPr>
      <w:r>
        <w:t xml:space="preserve">   5  from sqlalchemy.orm import Session</w:t>
      </w:r>
    </w:p>
    <w:p w14:paraId="6D69964C" w14:textId="77777777" w:rsidR="00015DA0" w:rsidRDefault="00000000">
      <w:pPr>
        <w:pStyle w:val="CodeLine"/>
        <w:shd w:val="clear" w:color="auto" w:fill="F8FAFC"/>
      </w:pPr>
      <w:r>
        <w:t xml:space="preserve">   6  </w:t>
      </w:r>
    </w:p>
    <w:p w14:paraId="06B7DFF1" w14:textId="77777777" w:rsidR="00015DA0" w:rsidRDefault="00000000">
      <w:pPr>
        <w:pStyle w:val="CodeLine"/>
        <w:shd w:val="clear" w:color="auto" w:fill="F8FAFC"/>
      </w:pPr>
      <w:r>
        <w:t xml:space="preserve">   7  from app.database import get_db</w:t>
      </w:r>
    </w:p>
    <w:p w14:paraId="5716DD9E" w14:textId="77777777" w:rsidR="00015DA0" w:rsidRDefault="00000000">
      <w:pPr>
        <w:pStyle w:val="CodeLine"/>
        <w:shd w:val="clear" w:color="auto" w:fill="F8FAFC"/>
      </w:pPr>
      <w:r>
        <w:t xml:space="preserve">   8  from app.dependencies import get_current_user</w:t>
      </w:r>
    </w:p>
    <w:p w14:paraId="2340D1AA" w14:textId="77777777" w:rsidR="00015DA0" w:rsidRDefault="00000000">
      <w:pPr>
        <w:pStyle w:val="CodeLine"/>
        <w:shd w:val="clear" w:color="auto" w:fill="F8FAFC"/>
      </w:pPr>
      <w:r>
        <w:t xml:space="preserve">   9  from app.models import Alert</w:t>
      </w:r>
    </w:p>
    <w:p w14:paraId="08B82361" w14:textId="77777777" w:rsidR="00015DA0" w:rsidRDefault="00000000">
      <w:pPr>
        <w:pStyle w:val="CodeLine"/>
        <w:shd w:val="clear" w:color="auto" w:fill="F8FAFC"/>
      </w:pPr>
      <w:r>
        <w:t xml:space="preserve">  10  from app.schemas import AlertDismissResponse, AlertRead, AlertsResponse</w:t>
      </w:r>
    </w:p>
    <w:p w14:paraId="1B31F1B2" w14:textId="77777777" w:rsidR="00015DA0" w:rsidRDefault="00000000">
      <w:pPr>
        <w:pStyle w:val="CodeLine"/>
        <w:shd w:val="clear" w:color="auto" w:fill="F8FAFC"/>
      </w:pPr>
      <w:r>
        <w:t xml:space="preserve">  11  from app.services import evaluate_alerts</w:t>
      </w:r>
    </w:p>
    <w:p w14:paraId="6611E8A4" w14:textId="77777777" w:rsidR="00015DA0" w:rsidRDefault="00000000">
      <w:pPr>
        <w:pStyle w:val="CodeLine"/>
        <w:shd w:val="clear" w:color="auto" w:fill="F8FAFC"/>
      </w:pPr>
      <w:r>
        <w:t xml:space="preserve">  12  </w:t>
      </w:r>
    </w:p>
    <w:p w14:paraId="5816D782" w14:textId="77777777" w:rsidR="00015DA0" w:rsidRDefault="00000000">
      <w:pPr>
        <w:pStyle w:val="CodeLine"/>
        <w:shd w:val="clear" w:color="auto" w:fill="F8FAFC"/>
      </w:pPr>
      <w:r>
        <w:t xml:space="preserve">  13  </w:t>
      </w:r>
    </w:p>
    <w:p w14:paraId="7F5680B2" w14:textId="77777777" w:rsidR="00015DA0" w:rsidRDefault="00000000">
      <w:pPr>
        <w:pStyle w:val="CodeLine"/>
        <w:shd w:val="clear" w:color="auto" w:fill="F8FAFC"/>
      </w:pPr>
      <w:r>
        <w:t xml:space="preserve">  14  router = APIRouter(prefix="/alerts", tags=["alerts"])</w:t>
      </w:r>
    </w:p>
    <w:p w14:paraId="34943123" w14:textId="77777777" w:rsidR="00015DA0" w:rsidRDefault="00000000">
      <w:pPr>
        <w:pStyle w:val="CodeLine"/>
        <w:shd w:val="clear" w:color="auto" w:fill="F8FAFC"/>
      </w:pPr>
      <w:r>
        <w:t xml:space="preserve">  15  </w:t>
      </w:r>
    </w:p>
    <w:p w14:paraId="342DEAF3" w14:textId="77777777" w:rsidR="00015DA0" w:rsidRDefault="00000000">
      <w:pPr>
        <w:pStyle w:val="CodeLine"/>
        <w:shd w:val="clear" w:color="auto" w:fill="F8FAFC"/>
      </w:pPr>
      <w:r>
        <w:t xml:space="preserve">  16  </w:t>
      </w:r>
    </w:p>
    <w:p w14:paraId="609B40F2" w14:textId="77777777" w:rsidR="00015DA0" w:rsidRDefault="00000000">
      <w:pPr>
        <w:pStyle w:val="CodeLine"/>
        <w:shd w:val="clear" w:color="auto" w:fill="F8FAFC"/>
      </w:pPr>
      <w:r>
        <w:t xml:space="preserve">  17  @router.get("", response_model=AlertsResponse)</w:t>
      </w:r>
    </w:p>
    <w:p w14:paraId="3F17677F" w14:textId="77777777" w:rsidR="00015DA0" w:rsidRDefault="00000000">
      <w:pPr>
        <w:pStyle w:val="CodeLine"/>
        <w:shd w:val="clear" w:color="auto" w:fill="F8FAFC"/>
      </w:pPr>
      <w:r>
        <w:t xml:space="preserve">  18  def list_alerts(</w:t>
      </w:r>
    </w:p>
    <w:p w14:paraId="7FEA35F8" w14:textId="77777777" w:rsidR="00015DA0" w:rsidRDefault="00000000">
      <w:pPr>
        <w:pStyle w:val="CodeLine"/>
        <w:shd w:val="clear" w:color="auto" w:fill="F8FAFC"/>
      </w:pPr>
      <w:r>
        <w:t xml:space="preserve">  19      status: str = Query(default="active", pattern="^(active|all|dismissed)$"),</w:t>
      </w:r>
    </w:p>
    <w:p w14:paraId="57256C32" w14:textId="77777777" w:rsidR="00015DA0" w:rsidRDefault="00000000">
      <w:pPr>
        <w:pStyle w:val="CodeLine"/>
        <w:shd w:val="clear" w:color="auto" w:fill="F8FAFC"/>
      </w:pPr>
      <w:r>
        <w:t xml:space="preserve">  20      page: int = Query(default=1, ge=1),</w:t>
      </w:r>
    </w:p>
    <w:p w14:paraId="51B492CE" w14:textId="77777777" w:rsidR="00015DA0" w:rsidRDefault="00000000">
      <w:pPr>
        <w:pStyle w:val="CodeLine"/>
        <w:shd w:val="clear" w:color="auto" w:fill="F8FAFC"/>
      </w:pPr>
      <w:r>
        <w:t xml:space="preserve">  21      limit: int = Query(default=20, ge=1, le=200),</w:t>
      </w:r>
    </w:p>
    <w:p w14:paraId="1770BE1B" w14:textId="77777777" w:rsidR="00015DA0" w:rsidRDefault="00000000">
      <w:pPr>
        <w:pStyle w:val="CodeLine"/>
        <w:shd w:val="clear" w:color="auto" w:fill="F8FAFC"/>
      </w:pPr>
      <w:r>
        <w:t xml:space="preserve">  22      db: Session = Depends(get_db),</w:t>
      </w:r>
    </w:p>
    <w:p w14:paraId="5B39E068" w14:textId="77777777" w:rsidR="00015DA0" w:rsidRDefault="00000000">
      <w:pPr>
        <w:pStyle w:val="CodeLine"/>
        <w:shd w:val="clear" w:color="auto" w:fill="F8FAFC"/>
      </w:pPr>
      <w:r>
        <w:t xml:space="preserve">  23      _=Depends(get_current_user),</w:t>
      </w:r>
    </w:p>
    <w:p w14:paraId="5662E460" w14:textId="77777777" w:rsidR="00015DA0" w:rsidRDefault="00000000">
      <w:pPr>
        <w:pStyle w:val="CodeLine"/>
        <w:shd w:val="clear" w:color="auto" w:fill="F8FAFC"/>
      </w:pPr>
      <w:r>
        <w:t xml:space="preserve">  24  ):</w:t>
      </w:r>
    </w:p>
    <w:p w14:paraId="2AE0149D" w14:textId="77777777" w:rsidR="00015DA0" w:rsidRDefault="00000000">
      <w:pPr>
        <w:pStyle w:val="CodeLine"/>
        <w:shd w:val="clear" w:color="auto" w:fill="F8FAFC"/>
      </w:pPr>
      <w:r>
        <w:t xml:space="preserve">  25      evaluate_alerts(db)</w:t>
      </w:r>
    </w:p>
    <w:p w14:paraId="7183876D" w14:textId="77777777" w:rsidR="00015DA0" w:rsidRDefault="00000000">
      <w:pPr>
        <w:pStyle w:val="CodeLine"/>
        <w:shd w:val="clear" w:color="auto" w:fill="F8FAFC"/>
      </w:pPr>
      <w:r>
        <w:t xml:space="preserve">  26      db.commit()</w:t>
      </w:r>
    </w:p>
    <w:p w14:paraId="5DEF49DF" w14:textId="77777777" w:rsidR="00015DA0" w:rsidRDefault="00000000">
      <w:pPr>
        <w:pStyle w:val="CodeLine"/>
        <w:shd w:val="clear" w:color="auto" w:fill="F8FAFC"/>
      </w:pPr>
      <w:r>
        <w:t xml:space="preserve">  27  </w:t>
      </w:r>
    </w:p>
    <w:p w14:paraId="3FF1D1CB" w14:textId="77777777" w:rsidR="00015DA0" w:rsidRDefault="00000000">
      <w:pPr>
        <w:pStyle w:val="CodeLine"/>
        <w:shd w:val="clear" w:color="auto" w:fill="F8FAFC"/>
      </w:pPr>
      <w:r>
        <w:t xml:space="preserve">  28      stmt = select(Alert).order_by(Alert.created_at.desc())</w:t>
      </w:r>
    </w:p>
    <w:p w14:paraId="3B0A3429" w14:textId="77777777" w:rsidR="00015DA0" w:rsidRDefault="00000000">
      <w:pPr>
        <w:pStyle w:val="CodeLine"/>
        <w:shd w:val="clear" w:color="auto" w:fill="F8FAFC"/>
      </w:pPr>
      <w:r>
        <w:t xml:space="preserve">  29      if status == "active":</w:t>
      </w:r>
    </w:p>
    <w:p w14:paraId="117FD374" w14:textId="77777777" w:rsidR="00015DA0" w:rsidRDefault="00000000">
      <w:pPr>
        <w:pStyle w:val="CodeLine"/>
        <w:shd w:val="clear" w:color="auto" w:fill="F8FAFC"/>
      </w:pPr>
      <w:r>
        <w:t xml:space="preserve">  30          stmt = stmt.where(Alert.is_dismissed.is_(False))</w:t>
      </w:r>
    </w:p>
    <w:p w14:paraId="6FDFB259" w14:textId="77777777" w:rsidR="00015DA0" w:rsidRDefault="00000000">
      <w:pPr>
        <w:pStyle w:val="CodeLine"/>
        <w:shd w:val="clear" w:color="auto" w:fill="F8FAFC"/>
      </w:pPr>
      <w:r>
        <w:t xml:space="preserve">  31      elif status == "dismissed":</w:t>
      </w:r>
    </w:p>
    <w:p w14:paraId="73C9FCC9" w14:textId="77777777" w:rsidR="00015DA0" w:rsidRDefault="00000000">
      <w:pPr>
        <w:pStyle w:val="CodeLine"/>
        <w:shd w:val="clear" w:color="auto" w:fill="F8FAFC"/>
      </w:pPr>
      <w:r>
        <w:t xml:space="preserve">  32          stmt = stmt.where(Alert.is_dismissed.is_(True))</w:t>
      </w:r>
    </w:p>
    <w:p w14:paraId="26F39FFC" w14:textId="77777777" w:rsidR="00015DA0" w:rsidRDefault="00000000">
      <w:pPr>
        <w:pStyle w:val="CodeLine"/>
        <w:shd w:val="clear" w:color="auto" w:fill="F8FAFC"/>
      </w:pPr>
      <w:r>
        <w:t xml:space="preserve">  33  </w:t>
      </w:r>
    </w:p>
    <w:p w14:paraId="6B4D4EDA" w14:textId="77777777" w:rsidR="00015DA0" w:rsidRDefault="00000000">
      <w:pPr>
        <w:pStyle w:val="CodeLine"/>
        <w:shd w:val="clear" w:color="auto" w:fill="F8FAFC"/>
      </w:pPr>
      <w:r>
        <w:t xml:space="preserve">  34      alerts = list(db.execute(stmt).scalars().all())</w:t>
      </w:r>
    </w:p>
    <w:p w14:paraId="0FD6E5E7" w14:textId="77777777" w:rsidR="00015DA0" w:rsidRDefault="00000000">
      <w:pPr>
        <w:pStyle w:val="CodeLine"/>
        <w:shd w:val="clear" w:color="auto" w:fill="F8FAFC"/>
      </w:pPr>
      <w:r>
        <w:t xml:space="preserve">  35      total = len(alerts)</w:t>
      </w:r>
    </w:p>
    <w:p w14:paraId="423E8730" w14:textId="77777777" w:rsidR="00015DA0" w:rsidRDefault="00000000">
      <w:pPr>
        <w:pStyle w:val="CodeLine"/>
        <w:shd w:val="clear" w:color="auto" w:fill="F8FAFC"/>
      </w:pPr>
      <w:r>
        <w:t xml:space="preserve">  36      start = (page - 1) * limit</w:t>
      </w:r>
    </w:p>
    <w:p w14:paraId="73D52615" w14:textId="77777777" w:rsidR="00015DA0" w:rsidRDefault="00000000">
      <w:pPr>
        <w:pStyle w:val="CodeLine"/>
        <w:shd w:val="clear" w:color="auto" w:fill="F8FAFC"/>
      </w:pPr>
      <w:r>
        <w:t xml:space="preserve">  37      items = alerts[start : start + limit]</w:t>
      </w:r>
    </w:p>
    <w:p w14:paraId="5322F82D" w14:textId="77777777" w:rsidR="00015DA0" w:rsidRDefault="00000000">
      <w:pPr>
        <w:pStyle w:val="CodeLine"/>
        <w:shd w:val="clear" w:color="auto" w:fill="F8FAFC"/>
      </w:pPr>
      <w:r>
        <w:t xml:space="preserve">  38      return AlertsResponse(</w:t>
      </w:r>
    </w:p>
    <w:p w14:paraId="7F97BC9F" w14:textId="77777777" w:rsidR="00015DA0" w:rsidRDefault="00000000">
      <w:pPr>
        <w:pStyle w:val="CodeLine"/>
        <w:shd w:val="clear" w:color="auto" w:fill="F8FAFC"/>
      </w:pPr>
      <w:r>
        <w:t xml:space="preserve">  39          total=total,</w:t>
      </w:r>
    </w:p>
    <w:p w14:paraId="7B2C1DA3" w14:textId="77777777" w:rsidR="00015DA0" w:rsidRDefault="00000000">
      <w:pPr>
        <w:pStyle w:val="CodeLine"/>
        <w:shd w:val="clear" w:color="auto" w:fill="F8FAFC"/>
      </w:pPr>
      <w:r>
        <w:t xml:space="preserve">  40          alerts=[</w:t>
      </w:r>
    </w:p>
    <w:p w14:paraId="6679FC69" w14:textId="77777777" w:rsidR="00015DA0" w:rsidRDefault="00000000">
      <w:pPr>
        <w:pStyle w:val="CodeLine"/>
        <w:shd w:val="clear" w:color="auto" w:fill="F8FAFC"/>
      </w:pPr>
      <w:r>
        <w:t xml:space="preserve">  41              AlertRead(</w:t>
      </w:r>
    </w:p>
    <w:p w14:paraId="70D52E45" w14:textId="77777777" w:rsidR="00015DA0" w:rsidRDefault="00000000">
      <w:pPr>
        <w:pStyle w:val="CodeLine"/>
        <w:shd w:val="clear" w:color="auto" w:fill="F8FAFC"/>
      </w:pPr>
      <w:r>
        <w:t xml:space="preserve">  42                  id=alert.id,</w:t>
      </w:r>
    </w:p>
    <w:p w14:paraId="3D5CFD03" w14:textId="77777777" w:rsidR="00015DA0" w:rsidRDefault="00000000">
      <w:pPr>
        <w:pStyle w:val="CodeLine"/>
        <w:shd w:val="clear" w:color="auto" w:fill="F8FAFC"/>
      </w:pPr>
      <w:r>
        <w:t xml:space="preserve">  43                  type=alert.type,</w:t>
      </w:r>
    </w:p>
    <w:p w14:paraId="33631DF4" w14:textId="77777777" w:rsidR="00015DA0" w:rsidRDefault="00000000">
      <w:pPr>
        <w:pStyle w:val="CodeLine"/>
        <w:shd w:val="clear" w:color="auto" w:fill="F8FAFC"/>
      </w:pPr>
      <w:r>
        <w:t xml:space="preserve">  44                  severity=alert.severity,</w:t>
      </w:r>
    </w:p>
    <w:p w14:paraId="7C80E684" w14:textId="77777777" w:rsidR="00015DA0" w:rsidRDefault="00000000">
      <w:pPr>
        <w:pStyle w:val="CodeLine"/>
        <w:shd w:val="clear" w:color="auto" w:fill="F8FAFC"/>
      </w:pPr>
      <w:r>
        <w:t xml:space="preserve">  45                  message=alert.message,</w:t>
      </w:r>
    </w:p>
    <w:p w14:paraId="78183DBA" w14:textId="77777777" w:rsidR="00015DA0" w:rsidRDefault="00000000">
      <w:pPr>
        <w:pStyle w:val="CodeLine"/>
        <w:shd w:val="clear" w:color="auto" w:fill="F8FAFC"/>
      </w:pPr>
      <w:r>
        <w:t xml:space="preserve">  46                  created_at=alert.created_at,</w:t>
      </w:r>
    </w:p>
    <w:p w14:paraId="5504F870" w14:textId="77777777" w:rsidR="00015DA0" w:rsidRDefault="00000000">
      <w:pPr>
        <w:pStyle w:val="CodeLine"/>
        <w:shd w:val="clear" w:color="auto" w:fill="F8FAFC"/>
      </w:pPr>
      <w:r>
        <w:t xml:space="preserve">  47                  dismissed=alert.is_dismissed,</w:t>
      </w:r>
    </w:p>
    <w:p w14:paraId="3ABBC1DF" w14:textId="77777777" w:rsidR="00015DA0" w:rsidRDefault="00000000">
      <w:pPr>
        <w:pStyle w:val="CodeLine"/>
        <w:shd w:val="clear" w:color="auto" w:fill="F8FAFC"/>
      </w:pPr>
      <w:r>
        <w:t xml:space="preserve">  48                  device_id=alert.device.device_id if alert.device else None,</w:t>
      </w:r>
    </w:p>
    <w:p w14:paraId="5009520A" w14:textId="77777777" w:rsidR="00015DA0" w:rsidRDefault="00000000">
      <w:pPr>
        <w:pStyle w:val="CodeLine"/>
        <w:shd w:val="clear" w:color="auto" w:fill="F8FAFC"/>
      </w:pPr>
      <w:r>
        <w:t xml:space="preserve">  49              )</w:t>
      </w:r>
    </w:p>
    <w:p w14:paraId="109D3528" w14:textId="77777777" w:rsidR="00015DA0" w:rsidRDefault="00000000">
      <w:pPr>
        <w:pStyle w:val="CodeLine"/>
        <w:shd w:val="clear" w:color="auto" w:fill="F8FAFC"/>
      </w:pPr>
      <w:r>
        <w:t xml:space="preserve">  50              for alert in items</w:t>
      </w:r>
    </w:p>
    <w:p w14:paraId="7A0D0C1B" w14:textId="77777777" w:rsidR="00015DA0" w:rsidRDefault="00000000">
      <w:pPr>
        <w:pStyle w:val="CodeLine"/>
        <w:shd w:val="clear" w:color="auto" w:fill="F8FAFC"/>
      </w:pPr>
      <w:r>
        <w:t xml:space="preserve">  51          ],</w:t>
      </w:r>
    </w:p>
    <w:p w14:paraId="61965A13" w14:textId="77777777" w:rsidR="00015DA0" w:rsidRDefault="00000000">
      <w:pPr>
        <w:pStyle w:val="CodeLine"/>
        <w:shd w:val="clear" w:color="auto" w:fill="F8FAFC"/>
      </w:pPr>
      <w:r>
        <w:t xml:space="preserve">  52      )</w:t>
      </w:r>
    </w:p>
    <w:p w14:paraId="600A64E4" w14:textId="77777777" w:rsidR="00015DA0" w:rsidRDefault="00000000">
      <w:pPr>
        <w:pStyle w:val="CodeLine"/>
        <w:shd w:val="clear" w:color="auto" w:fill="F8FAFC"/>
      </w:pPr>
      <w:r>
        <w:t xml:space="preserve">  53  </w:t>
      </w:r>
    </w:p>
    <w:p w14:paraId="09CD5E71" w14:textId="77777777" w:rsidR="00015DA0" w:rsidRDefault="00000000">
      <w:pPr>
        <w:pStyle w:val="CodeLine"/>
        <w:shd w:val="clear" w:color="auto" w:fill="F8FAFC"/>
      </w:pPr>
      <w:r>
        <w:t xml:space="preserve">  54  </w:t>
      </w:r>
    </w:p>
    <w:p w14:paraId="26ACBFD6" w14:textId="77777777" w:rsidR="00015DA0" w:rsidRDefault="00000000">
      <w:pPr>
        <w:pStyle w:val="CodeLine"/>
        <w:shd w:val="clear" w:color="auto" w:fill="F8FAFC"/>
      </w:pPr>
      <w:r>
        <w:t xml:space="preserve">  55  @router.put("/{alert_id}/dismiss", response_model=AlertDismissResponse)</w:t>
      </w:r>
    </w:p>
    <w:p w14:paraId="4C4843B7" w14:textId="77777777" w:rsidR="00015DA0" w:rsidRDefault="00000000">
      <w:pPr>
        <w:pStyle w:val="CodeLine"/>
        <w:shd w:val="clear" w:color="auto" w:fill="F8FAFC"/>
      </w:pPr>
      <w:r>
        <w:t xml:space="preserve">  56  def dismiss_alert(alert_id: int, db: Session = Depends(get_db), _=Depends(get_current_user)):</w:t>
      </w:r>
    </w:p>
    <w:p w14:paraId="0B5AAE8E" w14:textId="77777777" w:rsidR="00015DA0" w:rsidRDefault="00000000">
      <w:pPr>
        <w:pStyle w:val="CodeLine"/>
        <w:shd w:val="clear" w:color="auto" w:fill="F8FAFC"/>
      </w:pPr>
      <w:r>
        <w:t xml:space="preserve">  57      alert = db.execute(select(Alert).where(Alert.id == alert_id)).scalar_one_or_none()</w:t>
      </w:r>
    </w:p>
    <w:p w14:paraId="30E746B8" w14:textId="77777777" w:rsidR="00015DA0" w:rsidRDefault="00000000">
      <w:pPr>
        <w:pStyle w:val="CodeLine"/>
        <w:shd w:val="clear" w:color="auto" w:fill="F8FAFC"/>
      </w:pPr>
      <w:r>
        <w:t xml:space="preserve">  58      if not alert:</w:t>
      </w:r>
    </w:p>
    <w:p w14:paraId="3390BF1C" w14:textId="77777777" w:rsidR="00015DA0" w:rsidRDefault="00000000">
      <w:pPr>
        <w:pStyle w:val="CodeLine"/>
        <w:shd w:val="clear" w:color="auto" w:fill="F8FAFC"/>
      </w:pPr>
      <w:r>
        <w:t xml:space="preserve">  59          raise HTTPException(status_code=404, detail="Alert not found")</w:t>
      </w:r>
    </w:p>
    <w:p w14:paraId="53006CD6" w14:textId="77777777" w:rsidR="00015DA0" w:rsidRDefault="00000000">
      <w:pPr>
        <w:pStyle w:val="CodeLine"/>
        <w:shd w:val="clear" w:color="auto" w:fill="F8FAFC"/>
      </w:pPr>
      <w:r>
        <w:t xml:space="preserve">  60      alert.is_dismissed = True</w:t>
      </w:r>
    </w:p>
    <w:p w14:paraId="525C3B83" w14:textId="77777777" w:rsidR="00015DA0" w:rsidRDefault="00000000">
      <w:pPr>
        <w:pStyle w:val="CodeLine"/>
        <w:shd w:val="clear" w:color="auto" w:fill="F8FAFC"/>
      </w:pPr>
      <w:r>
        <w:t xml:space="preserve">  61      alert.dismissed_at = datetime.now(timezone.utc)</w:t>
      </w:r>
    </w:p>
    <w:p w14:paraId="3763EE67" w14:textId="77777777" w:rsidR="00015DA0" w:rsidRDefault="00000000">
      <w:pPr>
        <w:pStyle w:val="CodeLine"/>
        <w:shd w:val="clear" w:color="auto" w:fill="F8FAFC"/>
      </w:pPr>
      <w:r>
        <w:t xml:space="preserve">  62      db.add(alert)</w:t>
      </w:r>
    </w:p>
    <w:p w14:paraId="0FBDA8C8" w14:textId="77777777" w:rsidR="00015DA0" w:rsidRDefault="00000000">
      <w:pPr>
        <w:pStyle w:val="CodeLine"/>
        <w:shd w:val="clear" w:color="auto" w:fill="F8FAFC"/>
      </w:pPr>
      <w:r>
        <w:t xml:space="preserve">  63      db.commit()</w:t>
      </w:r>
    </w:p>
    <w:p w14:paraId="7A00BF71" w14:textId="77777777" w:rsidR="00015DA0" w:rsidRDefault="00000000">
      <w:pPr>
        <w:pStyle w:val="CodeLine"/>
        <w:shd w:val="clear" w:color="auto" w:fill="F8FAFC"/>
      </w:pPr>
      <w:r>
        <w:t xml:space="preserve">  64      db.refresh(alert)</w:t>
      </w:r>
    </w:p>
    <w:p w14:paraId="09BD5A80" w14:textId="77777777" w:rsidR="00015DA0" w:rsidRDefault="00000000">
      <w:pPr>
        <w:pStyle w:val="CodeLine"/>
        <w:shd w:val="clear" w:color="auto" w:fill="F8FAFC"/>
      </w:pPr>
      <w:r>
        <w:t xml:space="preserve">  65      return AlertDismissResponse(id=alert.id, dismissed=alert.is_dismissed, dismissed_at=alert.dismissed_at)</w:t>
      </w:r>
    </w:p>
    <w:p w14:paraId="40458B22" w14:textId="77777777" w:rsidR="00015DA0" w:rsidRDefault="00000000">
      <w:r>
        <w:br w:type="page"/>
      </w:r>
    </w:p>
    <w:p w14:paraId="46F77EC1" w14:textId="77777777" w:rsidR="00015DA0" w:rsidRDefault="00000000">
      <w:pPr>
        <w:pStyle w:val="Heading1"/>
        <w:pBdr>
          <w:bottom w:val="single" w:sz="8" w:space="8" w:color="D9E2EC"/>
        </w:pBdr>
      </w:pPr>
      <w:r>
        <w:lastRenderedPageBreak/>
        <w:t>backend/app/routers/collections.py</w:t>
      </w:r>
    </w:p>
    <w:p w14:paraId="1FC67F11" w14:textId="77777777" w:rsidR="00015DA0" w:rsidRDefault="00000000">
      <w:r>
        <w:rPr>
          <w:i/>
          <w:color w:val="475569"/>
          <w:sz w:val="17"/>
        </w:rPr>
        <w:t>Language: py | Lines: 217</w:t>
      </w:r>
    </w:p>
    <w:p w14:paraId="1D05778F" w14:textId="77777777" w:rsidR="00015DA0" w:rsidRDefault="00000000">
      <w:pPr>
        <w:pStyle w:val="CodeLine"/>
        <w:shd w:val="clear" w:color="auto" w:fill="F8FAFC"/>
      </w:pPr>
      <w:r>
        <w:t xml:space="preserve">   1  from fastapi import APIRouter, Depends, HTTPException, status</w:t>
      </w:r>
    </w:p>
    <w:p w14:paraId="75C86E41" w14:textId="77777777" w:rsidR="00015DA0" w:rsidRDefault="00000000">
      <w:pPr>
        <w:pStyle w:val="CodeLine"/>
        <w:shd w:val="clear" w:color="auto" w:fill="F8FAFC"/>
      </w:pPr>
      <w:r>
        <w:t xml:space="preserve">   2  from sqlalchemy import select</w:t>
      </w:r>
    </w:p>
    <w:p w14:paraId="253AB47E" w14:textId="77777777" w:rsidR="00015DA0" w:rsidRDefault="00000000">
      <w:pPr>
        <w:pStyle w:val="CodeLine"/>
        <w:shd w:val="clear" w:color="auto" w:fill="F8FAFC"/>
      </w:pPr>
      <w:r>
        <w:t xml:space="preserve">   3  from sqlalchemy.orm import Session</w:t>
      </w:r>
    </w:p>
    <w:p w14:paraId="582B096F" w14:textId="77777777" w:rsidR="00015DA0" w:rsidRDefault="00000000">
      <w:pPr>
        <w:pStyle w:val="CodeLine"/>
        <w:shd w:val="clear" w:color="auto" w:fill="F8FAFC"/>
      </w:pPr>
      <w:r>
        <w:t xml:space="preserve">   4  </w:t>
      </w:r>
    </w:p>
    <w:p w14:paraId="0615C1FE" w14:textId="77777777" w:rsidR="00015DA0" w:rsidRDefault="00000000">
      <w:pPr>
        <w:pStyle w:val="CodeLine"/>
        <w:shd w:val="clear" w:color="auto" w:fill="F8FAFC"/>
      </w:pPr>
      <w:r>
        <w:t xml:space="preserve">   5  from app.database import get_db</w:t>
      </w:r>
    </w:p>
    <w:p w14:paraId="0BBFD883" w14:textId="77777777" w:rsidR="00015DA0" w:rsidRDefault="00000000">
      <w:pPr>
        <w:pStyle w:val="CodeLine"/>
        <w:shd w:val="clear" w:color="auto" w:fill="F8FAFC"/>
      </w:pPr>
      <w:r>
        <w:t xml:space="preserve">   6  from app.dependencies import get_current_user</w:t>
      </w:r>
    </w:p>
    <w:p w14:paraId="59E1C5A5" w14:textId="77777777" w:rsidR="00015DA0" w:rsidRDefault="00000000">
      <w:pPr>
        <w:pStyle w:val="CodeLine"/>
        <w:shd w:val="clear" w:color="auto" w:fill="F8FAFC"/>
      </w:pPr>
      <w:r>
        <w:t xml:space="preserve">   7  from app.models import CountSnapshot, EggCollection, User</w:t>
      </w:r>
    </w:p>
    <w:p w14:paraId="456843A7" w14:textId="77777777" w:rsidR="00015DA0" w:rsidRDefault="00000000">
      <w:pPr>
        <w:pStyle w:val="CodeLine"/>
        <w:shd w:val="clear" w:color="auto" w:fill="F8FAFC"/>
      </w:pPr>
      <w:r>
        <w:t xml:space="preserve">   8  from app.schemas import (</w:t>
      </w:r>
    </w:p>
    <w:p w14:paraId="4BF8290C" w14:textId="77777777" w:rsidR="00015DA0" w:rsidRDefault="00000000">
      <w:pPr>
        <w:pStyle w:val="CodeLine"/>
        <w:shd w:val="clear" w:color="auto" w:fill="F8FAFC"/>
      </w:pPr>
      <w:r>
        <w:t xml:space="preserve">   9      CollectionCreateRequest,</w:t>
      </w:r>
    </w:p>
    <w:p w14:paraId="0A4B80DD" w14:textId="77777777" w:rsidR="00015DA0" w:rsidRDefault="00000000">
      <w:pPr>
        <w:pStyle w:val="CodeLine"/>
        <w:shd w:val="clear" w:color="auto" w:fill="F8FAFC"/>
      </w:pPr>
      <w:r>
        <w:t xml:space="preserve">  10      CollectionCreateResponse,</w:t>
      </w:r>
    </w:p>
    <w:p w14:paraId="0D9B470D" w14:textId="77777777" w:rsidR="00015DA0" w:rsidRDefault="00000000">
      <w:pPr>
        <w:pStyle w:val="CodeLine"/>
        <w:shd w:val="clear" w:color="auto" w:fill="F8FAFC"/>
      </w:pPr>
      <w:r>
        <w:t xml:space="preserve">  11      CollectionMutationResponse,</w:t>
      </w:r>
    </w:p>
    <w:p w14:paraId="19016A02" w14:textId="77777777" w:rsidR="00015DA0" w:rsidRDefault="00000000">
      <w:pPr>
        <w:pStyle w:val="CodeLine"/>
        <w:shd w:val="clear" w:color="auto" w:fill="F8FAFC"/>
      </w:pPr>
      <w:r>
        <w:t xml:space="preserve">  12      CollectionUpdateRequest,</w:t>
      </w:r>
    </w:p>
    <w:p w14:paraId="664C8F9D" w14:textId="77777777" w:rsidR="00015DA0" w:rsidRDefault="00000000">
      <w:pPr>
        <w:pStyle w:val="CodeLine"/>
        <w:shd w:val="clear" w:color="auto" w:fill="F8FAFC"/>
      </w:pPr>
      <w:r>
        <w:t xml:space="preserve">  13  )</w:t>
      </w:r>
    </w:p>
    <w:p w14:paraId="222E5F6A" w14:textId="77777777" w:rsidR="00015DA0" w:rsidRDefault="00000000">
      <w:pPr>
        <w:pStyle w:val="CodeLine"/>
        <w:shd w:val="clear" w:color="auto" w:fill="F8FAFC"/>
      </w:pPr>
      <w:r>
        <w:t xml:space="preserve">  14  from app.services import (</w:t>
      </w:r>
    </w:p>
    <w:p w14:paraId="680F3621" w14:textId="77777777" w:rsidR="00015DA0" w:rsidRDefault="00000000">
      <w:pPr>
        <w:pStyle w:val="CodeLine"/>
        <w:shd w:val="clear" w:color="auto" w:fill="F8FAFC"/>
      </w:pPr>
      <w:r>
        <w:t xml:space="preserve">  15      build_collection_entry,</w:t>
      </w:r>
    </w:p>
    <w:p w14:paraId="2A9C7AEA" w14:textId="77777777" w:rsidR="00015DA0" w:rsidRDefault="00000000">
      <w:pPr>
        <w:pStyle w:val="CodeLine"/>
        <w:shd w:val="clear" w:color="auto" w:fill="F8FAFC"/>
      </w:pPr>
      <w:r>
        <w:t xml:space="preserve">  16      collected_count_for_day,</w:t>
      </w:r>
    </w:p>
    <w:p w14:paraId="50241E33" w14:textId="77777777" w:rsidR="00015DA0" w:rsidRDefault="00000000">
      <w:pPr>
        <w:pStyle w:val="CodeLine"/>
        <w:shd w:val="clear" w:color="auto" w:fill="F8FAFC"/>
      </w:pPr>
      <w:r>
        <w:t xml:space="preserve">  17      create_collection,</w:t>
      </w:r>
    </w:p>
    <w:p w14:paraId="14A77767" w14:textId="77777777" w:rsidR="00015DA0" w:rsidRDefault="00000000">
      <w:pPr>
        <w:pStyle w:val="CodeLine"/>
        <w:shd w:val="clear" w:color="auto" w:fill="F8FAFC"/>
      </w:pPr>
      <w:r>
        <w:t xml:space="preserve">  18      current_count_for_device,</w:t>
      </w:r>
    </w:p>
    <w:p w14:paraId="779C5AF8" w14:textId="77777777" w:rsidR="00015DA0" w:rsidRDefault="00000000">
      <w:pPr>
        <w:pStyle w:val="CodeLine"/>
        <w:shd w:val="clear" w:color="auto" w:fill="F8FAFC"/>
      </w:pPr>
      <w:r>
        <w:t xml:space="preserve">  19      current_local_date,</w:t>
      </w:r>
    </w:p>
    <w:p w14:paraId="445AD0E8" w14:textId="77777777" w:rsidR="00015DA0" w:rsidRDefault="00000000">
      <w:pPr>
        <w:pStyle w:val="CodeLine"/>
        <w:shd w:val="clear" w:color="auto" w:fill="F8FAFC"/>
      </w:pPr>
      <w:r>
        <w:t xml:space="preserve">  20      get_device_by_identifier,</w:t>
      </w:r>
    </w:p>
    <w:p w14:paraId="6B0D3503" w14:textId="77777777" w:rsidR="00015DA0" w:rsidRDefault="00000000">
      <w:pPr>
        <w:pStyle w:val="CodeLine"/>
        <w:shd w:val="clear" w:color="auto" w:fill="F8FAFC"/>
      </w:pPr>
      <w:r>
        <w:t xml:space="preserve">  21      get_primary_device,</w:t>
      </w:r>
    </w:p>
    <w:p w14:paraId="74B7A108" w14:textId="77777777" w:rsidR="00015DA0" w:rsidRDefault="00000000">
      <w:pPr>
        <w:pStyle w:val="CodeLine"/>
        <w:shd w:val="clear" w:color="auto" w:fill="F8FAFC"/>
      </w:pPr>
      <w:r>
        <w:t xml:space="preserve">  22      latest_snapshot_for_device,</w:t>
      </w:r>
    </w:p>
    <w:p w14:paraId="43A9B44E" w14:textId="77777777" w:rsidR="00015DA0" w:rsidRDefault="00000000">
      <w:pPr>
        <w:pStyle w:val="CodeLine"/>
        <w:shd w:val="clear" w:color="auto" w:fill="F8FAFC"/>
      </w:pPr>
      <w:r>
        <w:t xml:space="preserve">  23      local_day_bounds,</w:t>
      </w:r>
    </w:p>
    <w:p w14:paraId="6076ECAD" w14:textId="77777777" w:rsidR="00015DA0" w:rsidRDefault="00000000">
      <w:pPr>
        <w:pStyle w:val="CodeLine"/>
        <w:shd w:val="clear" w:color="auto" w:fill="F8FAFC"/>
      </w:pPr>
      <w:r>
        <w:t xml:space="preserve">  24      normalize_collection_size_breakdown,</w:t>
      </w:r>
    </w:p>
    <w:p w14:paraId="4D62889B" w14:textId="77777777" w:rsidR="00015DA0" w:rsidRDefault="00000000">
      <w:pPr>
        <w:pStyle w:val="CodeLine"/>
        <w:shd w:val="clear" w:color="auto" w:fill="F8FAFC"/>
      </w:pPr>
      <w:r>
        <w:t xml:space="preserve">  25      reconcile_day_detections_to_target,</w:t>
      </w:r>
    </w:p>
    <w:p w14:paraId="581F8164" w14:textId="77777777" w:rsidR="00015DA0" w:rsidRDefault="00000000">
      <w:pPr>
        <w:pStyle w:val="CodeLine"/>
        <w:shd w:val="clear" w:color="auto" w:fill="F8FAFC"/>
      </w:pPr>
      <w:r>
        <w:t xml:space="preserve">  26      utc_now,</w:t>
      </w:r>
    </w:p>
    <w:p w14:paraId="4BB3C66C" w14:textId="77777777" w:rsidR="00015DA0" w:rsidRDefault="00000000">
      <w:pPr>
        <w:pStyle w:val="CodeLine"/>
        <w:shd w:val="clear" w:color="auto" w:fill="F8FAFC"/>
      </w:pPr>
      <w:r>
        <w:t xml:space="preserve">  27  )</w:t>
      </w:r>
    </w:p>
    <w:p w14:paraId="4AD0090E" w14:textId="77777777" w:rsidR="00015DA0" w:rsidRDefault="00000000">
      <w:pPr>
        <w:pStyle w:val="CodeLine"/>
        <w:shd w:val="clear" w:color="auto" w:fill="F8FAFC"/>
      </w:pPr>
      <w:r>
        <w:t xml:space="preserve">  28  </w:t>
      </w:r>
    </w:p>
    <w:p w14:paraId="29F8468A" w14:textId="77777777" w:rsidR="00015DA0" w:rsidRDefault="00000000">
      <w:pPr>
        <w:pStyle w:val="CodeLine"/>
        <w:shd w:val="clear" w:color="auto" w:fill="F8FAFC"/>
      </w:pPr>
      <w:r>
        <w:t xml:space="preserve">  29  </w:t>
      </w:r>
    </w:p>
    <w:p w14:paraId="34B6D78D" w14:textId="77777777" w:rsidR="00015DA0" w:rsidRDefault="00000000">
      <w:pPr>
        <w:pStyle w:val="CodeLine"/>
        <w:shd w:val="clear" w:color="auto" w:fill="F8FAFC"/>
      </w:pPr>
      <w:r>
        <w:t xml:space="preserve">  30  router = APIRouter(prefix="/collections", tags=["collections"])</w:t>
      </w:r>
    </w:p>
    <w:p w14:paraId="657817A2" w14:textId="77777777" w:rsidR="00015DA0" w:rsidRDefault="00000000">
      <w:pPr>
        <w:pStyle w:val="CodeLine"/>
        <w:shd w:val="clear" w:color="auto" w:fill="F8FAFC"/>
      </w:pPr>
      <w:r>
        <w:t xml:space="preserve">  31  </w:t>
      </w:r>
    </w:p>
    <w:p w14:paraId="4B2F92C5" w14:textId="77777777" w:rsidR="00015DA0" w:rsidRDefault="00000000">
      <w:pPr>
        <w:pStyle w:val="CodeLine"/>
        <w:shd w:val="clear" w:color="auto" w:fill="F8FAFC"/>
      </w:pPr>
      <w:r>
        <w:t xml:space="preserve">  32  </w:t>
      </w:r>
    </w:p>
    <w:p w14:paraId="7B1E5F23" w14:textId="77777777" w:rsidR="00015DA0" w:rsidRDefault="00000000">
      <w:pPr>
        <w:pStyle w:val="CodeLine"/>
        <w:shd w:val="clear" w:color="auto" w:fill="F8FAFC"/>
      </w:pPr>
      <w:r>
        <w:t xml:space="preserve">  33  def _resolve_device(db: Session, device_id: str | None):</w:t>
      </w:r>
    </w:p>
    <w:p w14:paraId="5734BE2B" w14:textId="77777777" w:rsidR="00015DA0" w:rsidRDefault="00000000">
      <w:pPr>
        <w:pStyle w:val="CodeLine"/>
        <w:shd w:val="clear" w:color="auto" w:fill="F8FAFC"/>
      </w:pPr>
      <w:r>
        <w:t xml:space="preserve">  34      device = get_device_by_identifier(db, device_id) if device_id else get_primary_device(db)</w:t>
      </w:r>
    </w:p>
    <w:p w14:paraId="1D706C96" w14:textId="77777777" w:rsidR="00015DA0" w:rsidRDefault="00000000">
      <w:pPr>
        <w:pStyle w:val="CodeLine"/>
        <w:shd w:val="clear" w:color="auto" w:fill="F8FAFC"/>
      </w:pPr>
      <w:r>
        <w:t xml:space="preserve">  35      if not device:</w:t>
      </w:r>
    </w:p>
    <w:p w14:paraId="7D027EB8" w14:textId="77777777" w:rsidR="00015DA0" w:rsidRDefault="00000000">
      <w:pPr>
        <w:pStyle w:val="CodeLine"/>
        <w:shd w:val="clear" w:color="auto" w:fill="F8FAFC"/>
      </w:pPr>
      <w:r>
        <w:t xml:space="preserve">  36          raise HTTPException(status_code=404, detail="No device found")</w:t>
      </w:r>
    </w:p>
    <w:p w14:paraId="63C45CF1" w14:textId="77777777" w:rsidR="00015DA0" w:rsidRDefault="00000000">
      <w:pPr>
        <w:pStyle w:val="CodeLine"/>
        <w:shd w:val="clear" w:color="auto" w:fill="F8FAFC"/>
      </w:pPr>
      <w:r>
        <w:t xml:space="preserve">  37      return device</w:t>
      </w:r>
    </w:p>
    <w:p w14:paraId="7F2E6C61" w14:textId="77777777" w:rsidR="00015DA0" w:rsidRDefault="00000000">
      <w:pPr>
        <w:pStyle w:val="CodeLine"/>
        <w:shd w:val="clear" w:color="auto" w:fill="F8FAFC"/>
      </w:pPr>
      <w:r>
        <w:t xml:space="preserve">  38  </w:t>
      </w:r>
    </w:p>
    <w:p w14:paraId="3300B57B" w14:textId="77777777" w:rsidR="00015DA0" w:rsidRDefault="00000000">
      <w:pPr>
        <w:pStyle w:val="CodeLine"/>
        <w:shd w:val="clear" w:color="auto" w:fill="F8FAFC"/>
      </w:pPr>
      <w:r>
        <w:t xml:space="preserve">  39  </w:t>
      </w:r>
    </w:p>
    <w:p w14:paraId="3D3F0D6B" w14:textId="77777777" w:rsidR="00015DA0" w:rsidRDefault="00000000">
      <w:pPr>
        <w:pStyle w:val="CodeLine"/>
        <w:shd w:val="clear" w:color="auto" w:fill="F8FAFC"/>
      </w:pPr>
      <w:r>
        <w:t xml:space="preserve">  40  def _today_collection(db: Session, collection_id: int) -&gt; EggCollection:</w:t>
      </w:r>
    </w:p>
    <w:p w14:paraId="36F2A4A1" w14:textId="77777777" w:rsidR="00015DA0" w:rsidRDefault="00000000">
      <w:pPr>
        <w:pStyle w:val="CodeLine"/>
        <w:shd w:val="clear" w:color="auto" w:fill="F8FAFC"/>
      </w:pPr>
      <w:r>
        <w:t xml:space="preserve">  41      start, end = local_day_bounds(current_local_date())</w:t>
      </w:r>
    </w:p>
    <w:p w14:paraId="15A27767" w14:textId="77777777" w:rsidR="00015DA0" w:rsidRDefault="00000000">
      <w:pPr>
        <w:pStyle w:val="CodeLine"/>
        <w:shd w:val="clear" w:color="auto" w:fill="F8FAFC"/>
      </w:pPr>
      <w:r>
        <w:t xml:space="preserve">  42      collection = db.execute(</w:t>
      </w:r>
    </w:p>
    <w:p w14:paraId="14CB65C4" w14:textId="77777777" w:rsidR="00015DA0" w:rsidRDefault="00000000">
      <w:pPr>
        <w:pStyle w:val="CodeLine"/>
        <w:shd w:val="clear" w:color="auto" w:fill="F8FAFC"/>
      </w:pPr>
      <w:r>
        <w:t xml:space="preserve">  43          select(EggCollection).where(</w:t>
      </w:r>
    </w:p>
    <w:p w14:paraId="5A0BBE48" w14:textId="77777777" w:rsidR="00015DA0" w:rsidRDefault="00000000">
      <w:pPr>
        <w:pStyle w:val="CodeLine"/>
        <w:shd w:val="clear" w:color="auto" w:fill="F8FAFC"/>
      </w:pPr>
      <w:r>
        <w:t xml:space="preserve">  44              EggCollection.id == collection_id,</w:t>
      </w:r>
    </w:p>
    <w:p w14:paraId="0F8FC533" w14:textId="77777777" w:rsidR="00015DA0" w:rsidRDefault="00000000">
      <w:pPr>
        <w:pStyle w:val="CodeLine"/>
        <w:shd w:val="clear" w:color="auto" w:fill="F8FAFC"/>
      </w:pPr>
      <w:r>
        <w:t xml:space="preserve">  45              EggCollection.collected_at &gt;= start,</w:t>
      </w:r>
    </w:p>
    <w:p w14:paraId="198CDE5E" w14:textId="77777777" w:rsidR="00015DA0" w:rsidRDefault="00000000">
      <w:pPr>
        <w:pStyle w:val="CodeLine"/>
        <w:shd w:val="clear" w:color="auto" w:fill="F8FAFC"/>
      </w:pPr>
      <w:r>
        <w:t xml:space="preserve">  46              EggCollection.collected_at &lt; end,</w:t>
      </w:r>
    </w:p>
    <w:p w14:paraId="4C3B6F66" w14:textId="77777777" w:rsidR="00015DA0" w:rsidRDefault="00000000">
      <w:pPr>
        <w:pStyle w:val="CodeLine"/>
        <w:shd w:val="clear" w:color="auto" w:fill="F8FAFC"/>
      </w:pPr>
      <w:r>
        <w:t xml:space="preserve">  47          )</w:t>
      </w:r>
    </w:p>
    <w:p w14:paraId="1F2D7F30" w14:textId="77777777" w:rsidR="00015DA0" w:rsidRDefault="00000000">
      <w:pPr>
        <w:pStyle w:val="CodeLine"/>
        <w:shd w:val="clear" w:color="auto" w:fill="F8FAFC"/>
      </w:pPr>
      <w:r>
        <w:t xml:space="preserve">  48      ).scalar_one_or_none()</w:t>
      </w:r>
    </w:p>
    <w:p w14:paraId="2F7513D4" w14:textId="77777777" w:rsidR="00015DA0" w:rsidRDefault="00000000">
      <w:pPr>
        <w:pStyle w:val="CodeLine"/>
        <w:shd w:val="clear" w:color="auto" w:fill="F8FAFC"/>
      </w:pPr>
      <w:r>
        <w:t xml:space="preserve">  49      if not collection:</w:t>
      </w:r>
    </w:p>
    <w:p w14:paraId="3986791E" w14:textId="77777777" w:rsidR="00015DA0" w:rsidRDefault="00000000">
      <w:pPr>
        <w:pStyle w:val="CodeLine"/>
        <w:shd w:val="clear" w:color="auto" w:fill="F8FAFC"/>
      </w:pPr>
      <w:r>
        <w:t xml:space="preserve">  50          raise HTTPException(status_code=404, detail="Today's collection entry not found")</w:t>
      </w:r>
    </w:p>
    <w:p w14:paraId="76E14A36" w14:textId="77777777" w:rsidR="00015DA0" w:rsidRDefault="00000000">
      <w:pPr>
        <w:pStyle w:val="CodeLine"/>
        <w:shd w:val="clear" w:color="auto" w:fill="F8FAFC"/>
      </w:pPr>
      <w:r>
        <w:t xml:space="preserve">  51      _ = collection.device</w:t>
      </w:r>
    </w:p>
    <w:p w14:paraId="3BE90369" w14:textId="77777777" w:rsidR="00015DA0" w:rsidRDefault="00000000">
      <w:pPr>
        <w:pStyle w:val="CodeLine"/>
        <w:shd w:val="clear" w:color="auto" w:fill="F8FAFC"/>
      </w:pPr>
      <w:r>
        <w:t xml:space="preserve">  52      return collection</w:t>
      </w:r>
    </w:p>
    <w:p w14:paraId="7534AE7B" w14:textId="77777777" w:rsidR="00015DA0" w:rsidRDefault="00000000">
      <w:pPr>
        <w:pStyle w:val="CodeLine"/>
        <w:shd w:val="clear" w:color="auto" w:fill="F8FAFC"/>
      </w:pPr>
      <w:r>
        <w:t xml:space="preserve">  53  </w:t>
      </w:r>
    </w:p>
    <w:p w14:paraId="01168EA3" w14:textId="77777777" w:rsidR="00015DA0" w:rsidRDefault="00000000">
      <w:pPr>
        <w:pStyle w:val="CodeLine"/>
        <w:shd w:val="clear" w:color="auto" w:fill="F8FAFC"/>
      </w:pPr>
      <w:r>
        <w:t xml:space="preserve">  54  </w:t>
      </w:r>
    </w:p>
    <w:p w14:paraId="596AB0B2" w14:textId="77777777" w:rsidR="00015DA0" w:rsidRDefault="00000000">
      <w:pPr>
        <w:pStyle w:val="CodeLine"/>
        <w:shd w:val="clear" w:color="auto" w:fill="F8FAFC"/>
      </w:pPr>
      <w:r>
        <w:t xml:space="preserve">  55  def _today_collections_for_device(db: Session, device_id: str | None) -&gt; list[EggCollection]:</w:t>
      </w:r>
    </w:p>
    <w:p w14:paraId="6D098051" w14:textId="77777777" w:rsidR="00015DA0" w:rsidRDefault="00000000">
      <w:pPr>
        <w:pStyle w:val="CodeLine"/>
        <w:shd w:val="clear" w:color="auto" w:fill="F8FAFC"/>
      </w:pPr>
      <w:r>
        <w:t xml:space="preserve">  56      device = _resolve_device(db, device_id)</w:t>
      </w:r>
    </w:p>
    <w:p w14:paraId="208C9F0F" w14:textId="77777777" w:rsidR="00015DA0" w:rsidRDefault="00000000">
      <w:pPr>
        <w:pStyle w:val="CodeLine"/>
        <w:shd w:val="clear" w:color="auto" w:fill="F8FAFC"/>
      </w:pPr>
      <w:r>
        <w:t xml:space="preserve">  57      start, end = local_day_bounds(current_local_date())</w:t>
      </w:r>
    </w:p>
    <w:p w14:paraId="4DBED133" w14:textId="77777777" w:rsidR="00015DA0" w:rsidRDefault="00000000">
      <w:pPr>
        <w:pStyle w:val="CodeLine"/>
        <w:shd w:val="clear" w:color="auto" w:fill="F8FAFC"/>
      </w:pPr>
      <w:r>
        <w:t xml:space="preserve">  58      collections = list(</w:t>
      </w:r>
    </w:p>
    <w:p w14:paraId="2C6C67B2" w14:textId="77777777" w:rsidR="00015DA0" w:rsidRDefault="00000000">
      <w:pPr>
        <w:pStyle w:val="CodeLine"/>
        <w:shd w:val="clear" w:color="auto" w:fill="F8FAFC"/>
      </w:pPr>
      <w:r>
        <w:t xml:space="preserve">  59          db.execute(</w:t>
      </w:r>
    </w:p>
    <w:p w14:paraId="55D2ED28" w14:textId="77777777" w:rsidR="00015DA0" w:rsidRDefault="00000000">
      <w:pPr>
        <w:pStyle w:val="CodeLine"/>
        <w:shd w:val="clear" w:color="auto" w:fill="F8FAFC"/>
      </w:pPr>
      <w:r>
        <w:t xml:space="preserve">  60              select(EggCollection).where(</w:t>
      </w:r>
    </w:p>
    <w:p w14:paraId="17E0FB0A" w14:textId="77777777" w:rsidR="00015DA0" w:rsidRDefault="00000000">
      <w:pPr>
        <w:pStyle w:val="CodeLine"/>
        <w:shd w:val="clear" w:color="auto" w:fill="F8FAFC"/>
      </w:pPr>
      <w:r>
        <w:t xml:space="preserve">  61                  EggCollection.device_id == device.id,</w:t>
      </w:r>
    </w:p>
    <w:p w14:paraId="2D0B6A81" w14:textId="77777777" w:rsidR="00015DA0" w:rsidRDefault="00000000">
      <w:pPr>
        <w:pStyle w:val="CodeLine"/>
        <w:shd w:val="clear" w:color="auto" w:fill="F8FAFC"/>
      </w:pPr>
      <w:r>
        <w:t xml:space="preserve">  62                  EggCollection.collected_at &gt;= start,</w:t>
      </w:r>
    </w:p>
    <w:p w14:paraId="2A018F5C" w14:textId="77777777" w:rsidR="00015DA0" w:rsidRDefault="00000000">
      <w:pPr>
        <w:pStyle w:val="CodeLine"/>
        <w:shd w:val="clear" w:color="auto" w:fill="F8FAFC"/>
      </w:pPr>
      <w:r>
        <w:t xml:space="preserve">  63                  EggCollection.collected_at &lt; end,</w:t>
      </w:r>
    </w:p>
    <w:p w14:paraId="18E5949D" w14:textId="77777777" w:rsidR="00015DA0" w:rsidRDefault="00000000">
      <w:pPr>
        <w:pStyle w:val="CodeLine"/>
        <w:shd w:val="clear" w:color="auto" w:fill="F8FAFC"/>
      </w:pPr>
      <w:r>
        <w:t xml:space="preserve">  64              )</w:t>
      </w:r>
    </w:p>
    <w:p w14:paraId="3A831CDC" w14:textId="77777777" w:rsidR="00015DA0" w:rsidRDefault="00000000">
      <w:pPr>
        <w:pStyle w:val="CodeLine"/>
        <w:shd w:val="clear" w:color="auto" w:fill="F8FAFC"/>
      </w:pPr>
      <w:r>
        <w:t xml:space="preserve">  65          )</w:t>
      </w:r>
    </w:p>
    <w:p w14:paraId="52F6E4E2" w14:textId="77777777" w:rsidR="00015DA0" w:rsidRDefault="00000000">
      <w:pPr>
        <w:pStyle w:val="CodeLine"/>
        <w:shd w:val="clear" w:color="auto" w:fill="F8FAFC"/>
      </w:pPr>
      <w:r>
        <w:t xml:space="preserve">  66          .scalars()</w:t>
      </w:r>
    </w:p>
    <w:p w14:paraId="64B79E72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 67          .all()</w:t>
      </w:r>
    </w:p>
    <w:p w14:paraId="73466E47" w14:textId="77777777" w:rsidR="00015DA0" w:rsidRDefault="00000000">
      <w:pPr>
        <w:pStyle w:val="CodeLine"/>
        <w:shd w:val="clear" w:color="auto" w:fill="F8FAFC"/>
      </w:pPr>
      <w:r>
        <w:t xml:space="preserve">  68      )</w:t>
      </w:r>
    </w:p>
    <w:p w14:paraId="70018516" w14:textId="77777777" w:rsidR="00015DA0" w:rsidRDefault="00000000">
      <w:pPr>
        <w:pStyle w:val="CodeLine"/>
        <w:shd w:val="clear" w:color="auto" w:fill="F8FAFC"/>
      </w:pPr>
      <w:r>
        <w:t xml:space="preserve">  69      for collection in collections:</w:t>
      </w:r>
    </w:p>
    <w:p w14:paraId="055BA165" w14:textId="77777777" w:rsidR="00015DA0" w:rsidRDefault="00000000">
      <w:pPr>
        <w:pStyle w:val="CodeLine"/>
        <w:shd w:val="clear" w:color="auto" w:fill="F8FAFC"/>
      </w:pPr>
      <w:r>
        <w:t xml:space="preserve">  70          _ = collection.device</w:t>
      </w:r>
    </w:p>
    <w:p w14:paraId="274B51AC" w14:textId="77777777" w:rsidR="00015DA0" w:rsidRDefault="00000000">
      <w:pPr>
        <w:pStyle w:val="CodeLine"/>
        <w:shd w:val="clear" w:color="auto" w:fill="F8FAFC"/>
      </w:pPr>
      <w:r>
        <w:t xml:space="preserve">  71      return collections</w:t>
      </w:r>
    </w:p>
    <w:p w14:paraId="0F88ECE2" w14:textId="77777777" w:rsidR="00015DA0" w:rsidRDefault="00000000">
      <w:pPr>
        <w:pStyle w:val="CodeLine"/>
        <w:shd w:val="clear" w:color="auto" w:fill="F8FAFC"/>
      </w:pPr>
      <w:r>
        <w:t xml:space="preserve">  72  </w:t>
      </w:r>
    </w:p>
    <w:p w14:paraId="12F452D3" w14:textId="77777777" w:rsidR="00015DA0" w:rsidRDefault="00000000">
      <w:pPr>
        <w:pStyle w:val="CodeLine"/>
        <w:shd w:val="clear" w:color="auto" w:fill="F8FAFC"/>
      </w:pPr>
      <w:r>
        <w:t xml:space="preserve">  73  </w:t>
      </w:r>
    </w:p>
    <w:p w14:paraId="421A2F63" w14:textId="77777777" w:rsidR="00015DA0" w:rsidRDefault="00000000">
      <w:pPr>
        <w:pStyle w:val="CodeLine"/>
        <w:shd w:val="clear" w:color="auto" w:fill="F8FAFC"/>
      </w:pPr>
      <w:r>
        <w:t xml:space="preserve">  74  def _mutation_response(</w:t>
      </w:r>
    </w:p>
    <w:p w14:paraId="0198AE6D" w14:textId="77777777" w:rsidR="00015DA0" w:rsidRDefault="00000000">
      <w:pPr>
        <w:pStyle w:val="CodeLine"/>
        <w:shd w:val="clear" w:color="auto" w:fill="F8FAFC"/>
      </w:pPr>
      <w:r>
        <w:t xml:space="preserve">  75      db: Session,</w:t>
      </w:r>
    </w:p>
    <w:p w14:paraId="59684DAF" w14:textId="77777777" w:rsidR="00015DA0" w:rsidRDefault="00000000">
      <w:pPr>
        <w:pStyle w:val="CodeLine"/>
        <w:shd w:val="clear" w:color="auto" w:fill="F8FAFC"/>
      </w:pPr>
      <w:r>
        <w:t xml:space="preserve">  76      *,</w:t>
      </w:r>
    </w:p>
    <w:p w14:paraId="1179145C" w14:textId="77777777" w:rsidR="00015DA0" w:rsidRDefault="00000000">
      <w:pPr>
        <w:pStyle w:val="CodeLine"/>
        <w:shd w:val="clear" w:color="auto" w:fill="F8FAFC"/>
      </w:pPr>
      <w:r>
        <w:t xml:space="preserve">  77      device,</w:t>
      </w:r>
    </w:p>
    <w:p w14:paraId="6D0ECDEF" w14:textId="77777777" w:rsidR="00015DA0" w:rsidRDefault="00000000">
      <w:pPr>
        <w:pStyle w:val="CodeLine"/>
        <w:shd w:val="clear" w:color="auto" w:fill="F8FAFC"/>
      </w:pPr>
      <w:r>
        <w:t xml:space="preserve">  78      message: str,</w:t>
      </w:r>
    </w:p>
    <w:p w14:paraId="6BFF32B9" w14:textId="77777777" w:rsidR="00015DA0" w:rsidRDefault="00000000">
      <w:pPr>
        <w:pStyle w:val="CodeLine"/>
        <w:shd w:val="clear" w:color="auto" w:fill="F8FAFC"/>
      </w:pPr>
      <w:r>
        <w:t xml:space="preserve">  79      affected_count: int,</w:t>
      </w:r>
    </w:p>
    <w:p w14:paraId="3849C870" w14:textId="77777777" w:rsidR="00015DA0" w:rsidRDefault="00000000">
      <w:pPr>
        <w:pStyle w:val="CodeLine"/>
        <w:shd w:val="clear" w:color="auto" w:fill="F8FAFC"/>
      </w:pPr>
      <w:r>
        <w:t xml:space="preserve">  80      entry: EggCollection | None = None,</w:t>
      </w:r>
    </w:p>
    <w:p w14:paraId="019B3374" w14:textId="77777777" w:rsidR="00015DA0" w:rsidRDefault="00000000">
      <w:pPr>
        <w:pStyle w:val="CodeLine"/>
        <w:shd w:val="clear" w:color="auto" w:fill="F8FAFC"/>
      </w:pPr>
      <w:r>
        <w:t xml:space="preserve">  81  ) -&gt; CollectionMutationResponse:</w:t>
      </w:r>
    </w:p>
    <w:p w14:paraId="3A11968C" w14:textId="77777777" w:rsidR="00015DA0" w:rsidRDefault="00000000">
      <w:pPr>
        <w:pStyle w:val="CodeLine"/>
        <w:shd w:val="clear" w:color="auto" w:fill="F8FAFC"/>
      </w:pPr>
      <w:r>
        <w:t xml:space="preserve">  82      db.flush()</w:t>
      </w:r>
    </w:p>
    <w:p w14:paraId="4FC9558C" w14:textId="77777777" w:rsidR="00015DA0" w:rsidRDefault="00000000">
      <w:pPr>
        <w:pStyle w:val="CodeLine"/>
        <w:shd w:val="clear" w:color="auto" w:fill="F8FAFC"/>
      </w:pPr>
      <w:r>
        <w:t xml:space="preserve">  83      today = current_local_date()</w:t>
      </w:r>
    </w:p>
    <w:p w14:paraId="79E3B53F" w14:textId="77777777" w:rsidR="00015DA0" w:rsidRDefault="00000000">
      <w:pPr>
        <w:pStyle w:val="CodeLine"/>
        <w:shd w:val="clear" w:color="auto" w:fill="F8FAFC"/>
      </w:pPr>
      <w:r>
        <w:t xml:space="preserve">  84      collected_today = collected_count_for_day(db, device, today)</w:t>
      </w:r>
    </w:p>
    <w:p w14:paraId="2FAD267A" w14:textId="77777777" w:rsidR="00015DA0" w:rsidRDefault="00000000">
      <w:pPr>
        <w:pStyle w:val="CodeLine"/>
        <w:shd w:val="clear" w:color="auto" w:fill="F8FAFC"/>
      </w:pPr>
      <w:r>
        <w:t xml:space="preserve">  85      reconcile_day_detections_to_target(</w:t>
      </w:r>
    </w:p>
    <w:p w14:paraId="20A9E213" w14:textId="77777777" w:rsidR="00015DA0" w:rsidRDefault="00000000">
      <w:pPr>
        <w:pStyle w:val="CodeLine"/>
        <w:shd w:val="clear" w:color="auto" w:fill="F8FAFC"/>
      </w:pPr>
      <w:r>
        <w:t xml:space="preserve">  86          db,</w:t>
      </w:r>
    </w:p>
    <w:p w14:paraId="3052BEE2" w14:textId="77777777" w:rsidR="00015DA0" w:rsidRDefault="00000000">
      <w:pPr>
        <w:pStyle w:val="CodeLine"/>
        <w:shd w:val="clear" w:color="auto" w:fill="F8FAFC"/>
      </w:pPr>
      <w:r>
        <w:t xml:space="preserve">  87          device=device,</w:t>
      </w:r>
    </w:p>
    <w:p w14:paraId="71719E9E" w14:textId="77777777" w:rsidR="00015DA0" w:rsidRDefault="00000000">
      <w:pPr>
        <w:pStyle w:val="CodeLine"/>
        <w:shd w:val="clear" w:color="auto" w:fill="F8FAFC"/>
      </w:pPr>
      <w:r>
        <w:t xml:space="preserve">  88          target_date=today,</w:t>
      </w:r>
    </w:p>
    <w:p w14:paraId="2EDF0E48" w14:textId="77777777" w:rsidR="00015DA0" w:rsidRDefault="00000000">
      <w:pPr>
        <w:pStyle w:val="CodeLine"/>
        <w:shd w:val="clear" w:color="auto" w:fill="F8FAFC"/>
      </w:pPr>
      <w:r>
        <w:t xml:space="preserve">  89          target_total=collected_today,</w:t>
      </w:r>
    </w:p>
    <w:p w14:paraId="3E33B5CD" w14:textId="77777777" w:rsidR="00015DA0" w:rsidRDefault="00000000">
      <w:pPr>
        <w:pStyle w:val="CodeLine"/>
        <w:shd w:val="clear" w:color="auto" w:fill="F8FAFC"/>
      </w:pPr>
      <w:r>
        <w:t xml:space="preserve">  90          dry_run=False,</w:t>
      </w:r>
    </w:p>
    <w:p w14:paraId="60D2448D" w14:textId="77777777" w:rsidR="00015DA0" w:rsidRDefault="00000000">
      <w:pPr>
        <w:pStyle w:val="CodeLine"/>
        <w:shd w:val="clear" w:color="auto" w:fill="F8FAFC"/>
      </w:pPr>
      <w:r>
        <w:t xml:space="preserve">  91      )</w:t>
      </w:r>
    </w:p>
    <w:p w14:paraId="7D9CAF35" w14:textId="77777777" w:rsidR="00015DA0" w:rsidRDefault="00000000">
      <w:pPr>
        <w:pStyle w:val="CodeLine"/>
        <w:shd w:val="clear" w:color="auto" w:fill="F8FAFC"/>
      </w:pPr>
      <w:r>
        <w:t xml:space="preserve">  92      db.commit()</w:t>
      </w:r>
    </w:p>
    <w:p w14:paraId="7EFA8A39" w14:textId="77777777" w:rsidR="00015DA0" w:rsidRDefault="00000000">
      <w:pPr>
        <w:pStyle w:val="CodeLine"/>
        <w:shd w:val="clear" w:color="auto" w:fill="F8FAFC"/>
      </w:pPr>
      <w:r>
        <w:t xml:space="preserve">  93      if entry:</w:t>
      </w:r>
    </w:p>
    <w:p w14:paraId="6C95A437" w14:textId="77777777" w:rsidR="00015DA0" w:rsidRDefault="00000000">
      <w:pPr>
        <w:pStyle w:val="CodeLine"/>
        <w:shd w:val="clear" w:color="auto" w:fill="F8FAFC"/>
      </w:pPr>
      <w:r>
        <w:t xml:space="preserve">  94          db.refresh(entry)</w:t>
      </w:r>
    </w:p>
    <w:p w14:paraId="43C9C765" w14:textId="77777777" w:rsidR="00015DA0" w:rsidRDefault="00000000">
      <w:pPr>
        <w:pStyle w:val="CodeLine"/>
        <w:shd w:val="clear" w:color="auto" w:fill="F8FAFC"/>
      </w:pPr>
      <w:r>
        <w:t xml:space="preserve">  95      return CollectionMutationResponse(</w:t>
      </w:r>
    </w:p>
    <w:p w14:paraId="2EF33972" w14:textId="77777777" w:rsidR="00015DA0" w:rsidRDefault="00000000">
      <w:pPr>
        <w:pStyle w:val="CodeLine"/>
        <w:shd w:val="clear" w:color="auto" w:fill="F8FAFC"/>
      </w:pPr>
      <w:r>
        <w:t xml:space="preserve">  96          message=message,</w:t>
      </w:r>
    </w:p>
    <w:p w14:paraId="43EF9664" w14:textId="77777777" w:rsidR="00015DA0" w:rsidRDefault="00000000">
      <w:pPr>
        <w:pStyle w:val="CodeLine"/>
        <w:shd w:val="clear" w:color="auto" w:fill="F8FAFC"/>
      </w:pPr>
      <w:r>
        <w:t xml:space="preserve">  97          affected_count=affected_count,</w:t>
      </w:r>
    </w:p>
    <w:p w14:paraId="59695B36" w14:textId="77777777" w:rsidR="00015DA0" w:rsidRDefault="00000000">
      <w:pPr>
        <w:pStyle w:val="CodeLine"/>
        <w:shd w:val="clear" w:color="auto" w:fill="F8FAFC"/>
      </w:pPr>
      <w:r>
        <w:t xml:space="preserve">  98          entry=build_collection_entry(entry) if entry else None,</w:t>
      </w:r>
    </w:p>
    <w:p w14:paraId="39DCFB23" w14:textId="77777777" w:rsidR="00015DA0" w:rsidRDefault="00000000">
      <w:pPr>
        <w:pStyle w:val="CodeLine"/>
        <w:shd w:val="clear" w:color="auto" w:fill="F8FAFC"/>
      </w:pPr>
      <w:r>
        <w:t xml:space="preserve">  99          current_eggs=current_count_for_device(db, device),</w:t>
      </w:r>
    </w:p>
    <w:p w14:paraId="6D9B435B" w14:textId="77777777" w:rsidR="00015DA0" w:rsidRDefault="00000000">
      <w:pPr>
        <w:pStyle w:val="CodeLine"/>
        <w:shd w:val="clear" w:color="auto" w:fill="F8FAFC"/>
      </w:pPr>
      <w:r>
        <w:t xml:space="preserve"> 100          collected_today=collected_today,</w:t>
      </w:r>
    </w:p>
    <w:p w14:paraId="7873EB7F" w14:textId="77777777" w:rsidR="00015DA0" w:rsidRDefault="00000000">
      <w:pPr>
        <w:pStyle w:val="CodeLine"/>
        <w:shd w:val="clear" w:color="auto" w:fill="F8FAFC"/>
      </w:pPr>
      <w:r>
        <w:t xml:space="preserve"> 101          total_today=collected_today,</w:t>
      </w:r>
    </w:p>
    <w:p w14:paraId="121E67A4" w14:textId="77777777" w:rsidR="00015DA0" w:rsidRDefault="00000000">
      <w:pPr>
        <w:pStyle w:val="CodeLine"/>
        <w:shd w:val="clear" w:color="auto" w:fill="F8FAFC"/>
      </w:pPr>
      <w:r>
        <w:t xml:space="preserve"> 102      )</w:t>
      </w:r>
    </w:p>
    <w:p w14:paraId="337AC5D6" w14:textId="77777777" w:rsidR="00015DA0" w:rsidRDefault="00000000">
      <w:pPr>
        <w:pStyle w:val="CodeLine"/>
        <w:shd w:val="clear" w:color="auto" w:fill="F8FAFC"/>
      </w:pPr>
      <w:r>
        <w:t xml:space="preserve"> 103  </w:t>
      </w:r>
    </w:p>
    <w:p w14:paraId="0804729F" w14:textId="77777777" w:rsidR="00015DA0" w:rsidRDefault="00000000">
      <w:pPr>
        <w:pStyle w:val="CodeLine"/>
        <w:shd w:val="clear" w:color="auto" w:fill="F8FAFC"/>
      </w:pPr>
      <w:r>
        <w:t xml:space="preserve"> 104  </w:t>
      </w:r>
    </w:p>
    <w:p w14:paraId="2DADE301" w14:textId="77777777" w:rsidR="00015DA0" w:rsidRDefault="00000000">
      <w:pPr>
        <w:pStyle w:val="CodeLine"/>
        <w:shd w:val="clear" w:color="auto" w:fill="F8FAFC"/>
      </w:pPr>
      <w:r>
        <w:t xml:space="preserve"> 105  @router.post("", response_model=CollectionCreateResponse, status_code=status.HTTP_201_CREATED)</w:t>
      </w:r>
    </w:p>
    <w:p w14:paraId="02EA5B68" w14:textId="77777777" w:rsidR="00015DA0" w:rsidRDefault="00000000">
      <w:pPr>
        <w:pStyle w:val="CodeLine"/>
        <w:shd w:val="clear" w:color="auto" w:fill="F8FAFC"/>
      </w:pPr>
      <w:r>
        <w:t xml:space="preserve"> 106  def collect_eggs(</w:t>
      </w:r>
    </w:p>
    <w:p w14:paraId="73C1678A" w14:textId="77777777" w:rsidR="00015DA0" w:rsidRDefault="00000000">
      <w:pPr>
        <w:pStyle w:val="CodeLine"/>
        <w:shd w:val="clear" w:color="auto" w:fill="F8FAFC"/>
      </w:pPr>
      <w:r>
        <w:t xml:space="preserve"> 107      payload: CollectionCreateRequest,</w:t>
      </w:r>
    </w:p>
    <w:p w14:paraId="5DAE1344" w14:textId="77777777" w:rsidR="00015DA0" w:rsidRDefault="00000000">
      <w:pPr>
        <w:pStyle w:val="CodeLine"/>
        <w:shd w:val="clear" w:color="auto" w:fill="F8FAFC"/>
      </w:pPr>
      <w:r>
        <w:t xml:space="preserve"> 108      db: Session = Depends(get_db),</w:t>
      </w:r>
    </w:p>
    <w:p w14:paraId="7A260B77" w14:textId="77777777" w:rsidR="00015DA0" w:rsidRDefault="00000000">
      <w:pPr>
        <w:pStyle w:val="CodeLine"/>
        <w:shd w:val="clear" w:color="auto" w:fill="F8FAFC"/>
      </w:pPr>
      <w:r>
        <w:t xml:space="preserve"> 109      current_user: User = Depends(get_current_user),</w:t>
      </w:r>
    </w:p>
    <w:p w14:paraId="2092C66C" w14:textId="77777777" w:rsidR="00015DA0" w:rsidRDefault="00000000">
      <w:pPr>
        <w:pStyle w:val="CodeLine"/>
        <w:shd w:val="clear" w:color="auto" w:fill="F8FAFC"/>
      </w:pPr>
      <w:r>
        <w:t xml:space="preserve"> 110  ):</w:t>
      </w:r>
    </w:p>
    <w:p w14:paraId="39D2F02E" w14:textId="77777777" w:rsidR="00015DA0" w:rsidRDefault="00000000">
      <w:pPr>
        <w:pStyle w:val="CodeLine"/>
        <w:shd w:val="clear" w:color="auto" w:fill="F8FAFC"/>
      </w:pPr>
      <w:r>
        <w:t xml:space="preserve"> 111      device = _resolve_device(db, payload.device_id)</w:t>
      </w:r>
    </w:p>
    <w:p w14:paraId="6C54F178" w14:textId="77777777" w:rsidR="00015DA0" w:rsidRDefault="00000000">
      <w:pPr>
        <w:pStyle w:val="CodeLine"/>
        <w:shd w:val="clear" w:color="auto" w:fill="F8FAFC"/>
      </w:pPr>
      <w:r>
        <w:t xml:space="preserve"> 112  </w:t>
      </w:r>
    </w:p>
    <w:p w14:paraId="11C083DB" w14:textId="77777777" w:rsidR="00015DA0" w:rsidRDefault="00000000">
      <w:pPr>
        <w:pStyle w:val="CodeLine"/>
        <w:shd w:val="clear" w:color="auto" w:fill="F8FAFC"/>
      </w:pPr>
      <w:r>
        <w:t xml:space="preserve"> 113      before_count = current_count_for_device(db, device)</w:t>
      </w:r>
    </w:p>
    <w:p w14:paraId="218F1465" w14:textId="77777777" w:rsidR="00015DA0" w:rsidRDefault="00000000">
      <w:pPr>
        <w:pStyle w:val="CodeLine"/>
        <w:shd w:val="clear" w:color="auto" w:fill="F8FAFC"/>
      </w:pPr>
      <w:r>
        <w:t xml:space="preserve"> 114      if before_count &lt;= 0:</w:t>
      </w:r>
    </w:p>
    <w:p w14:paraId="090E2423" w14:textId="77777777" w:rsidR="00015DA0" w:rsidRDefault="00000000">
      <w:pPr>
        <w:pStyle w:val="CodeLine"/>
        <w:shd w:val="clear" w:color="auto" w:fill="F8FAFC"/>
      </w:pPr>
      <w:r>
        <w:t xml:space="preserve"> 115          raise HTTPException(status_code=400, detail="No eggs available to collect")</w:t>
      </w:r>
    </w:p>
    <w:p w14:paraId="7E8D0417" w14:textId="77777777" w:rsidR="00015DA0" w:rsidRDefault="00000000">
      <w:pPr>
        <w:pStyle w:val="CodeLine"/>
        <w:shd w:val="clear" w:color="auto" w:fill="F8FAFC"/>
      </w:pPr>
      <w:r>
        <w:t xml:space="preserve"> 116  </w:t>
      </w:r>
    </w:p>
    <w:p w14:paraId="02E2DB19" w14:textId="77777777" w:rsidR="00015DA0" w:rsidRDefault="00000000">
      <w:pPr>
        <w:pStyle w:val="CodeLine"/>
        <w:shd w:val="clear" w:color="auto" w:fill="F8FAFC"/>
      </w:pPr>
      <w:r>
        <w:t xml:space="preserve"> 117      collected_at = utc_now()</w:t>
      </w:r>
    </w:p>
    <w:p w14:paraId="53FC018F" w14:textId="77777777" w:rsidR="00015DA0" w:rsidRDefault="00000000">
      <w:pPr>
        <w:pStyle w:val="CodeLine"/>
        <w:shd w:val="clear" w:color="auto" w:fill="F8FAFC"/>
      </w:pPr>
      <w:r>
        <w:t xml:space="preserve"> 118      latest_snapshot = latest_snapshot_for_device(db, device)</w:t>
      </w:r>
    </w:p>
    <w:p w14:paraId="05D49CA1" w14:textId="77777777" w:rsidR="00015DA0" w:rsidRDefault="00000000">
      <w:pPr>
        <w:pStyle w:val="CodeLine"/>
        <w:shd w:val="clear" w:color="auto" w:fill="F8FAFC"/>
      </w:pPr>
      <w:r>
        <w:t xml:space="preserve"> 119      entry = create_collection(</w:t>
      </w:r>
    </w:p>
    <w:p w14:paraId="48897027" w14:textId="77777777" w:rsidR="00015DA0" w:rsidRDefault="00000000">
      <w:pPr>
        <w:pStyle w:val="CodeLine"/>
        <w:shd w:val="clear" w:color="auto" w:fill="F8FAFC"/>
      </w:pPr>
      <w:r>
        <w:t xml:space="preserve"> 120          db,</w:t>
      </w:r>
    </w:p>
    <w:p w14:paraId="5BA073B0" w14:textId="77777777" w:rsidR="00015DA0" w:rsidRDefault="00000000">
      <w:pPr>
        <w:pStyle w:val="CodeLine"/>
        <w:shd w:val="clear" w:color="auto" w:fill="F8FAFC"/>
      </w:pPr>
      <w:r>
        <w:t xml:space="preserve"> 121          device=device,</w:t>
      </w:r>
    </w:p>
    <w:p w14:paraId="358319E1" w14:textId="77777777" w:rsidR="00015DA0" w:rsidRDefault="00000000">
      <w:pPr>
        <w:pStyle w:val="CodeLine"/>
        <w:shd w:val="clear" w:color="auto" w:fill="F8FAFC"/>
      </w:pPr>
      <w:r>
        <w:t xml:space="preserve"> 122          collected_count=before_count,</w:t>
      </w:r>
    </w:p>
    <w:p w14:paraId="018498A5" w14:textId="77777777" w:rsidR="00015DA0" w:rsidRDefault="00000000">
      <w:pPr>
        <w:pStyle w:val="CodeLine"/>
        <w:shd w:val="clear" w:color="auto" w:fill="F8FAFC"/>
      </w:pPr>
      <w:r>
        <w:t xml:space="preserve"> 123          before_count=before_count,</w:t>
      </w:r>
    </w:p>
    <w:p w14:paraId="56E0A57E" w14:textId="77777777" w:rsidR="00015DA0" w:rsidRDefault="00000000">
      <w:pPr>
        <w:pStyle w:val="CodeLine"/>
        <w:shd w:val="clear" w:color="auto" w:fill="F8FAFC"/>
      </w:pPr>
      <w:r>
        <w:t xml:space="preserve"> 124          after_count=0,</w:t>
      </w:r>
    </w:p>
    <w:p w14:paraId="0339AB6B" w14:textId="77777777" w:rsidR="00015DA0" w:rsidRDefault="00000000">
      <w:pPr>
        <w:pStyle w:val="CodeLine"/>
        <w:shd w:val="clear" w:color="auto" w:fill="F8FAFC"/>
      </w:pPr>
      <w:r>
        <w:t xml:space="preserve"> 125          source="manual",</w:t>
      </w:r>
    </w:p>
    <w:p w14:paraId="5671E23D" w14:textId="77777777" w:rsidR="00015DA0" w:rsidRDefault="00000000">
      <w:pPr>
        <w:pStyle w:val="CodeLine"/>
        <w:shd w:val="clear" w:color="auto" w:fill="F8FAFC"/>
      </w:pPr>
      <w:r>
        <w:t xml:space="preserve"> 126          collected_at=collected_at,</w:t>
      </w:r>
    </w:p>
    <w:p w14:paraId="6A012B1B" w14:textId="77777777" w:rsidR="00015DA0" w:rsidRDefault="00000000">
      <w:pPr>
        <w:pStyle w:val="CodeLine"/>
        <w:shd w:val="clear" w:color="auto" w:fill="F8FAFC"/>
      </w:pPr>
      <w:r>
        <w:t xml:space="preserve"> 127          size_breakdown=latest_snapshot.size_breakdown if latest_snapshot else None,</w:t>
      </w:r>
    </w:p>
    <w:p w14:paraId="49DF9FB2" w14:textId="77777777" w:rsidR="00015DA0" w:rsidRDefault="00000000">
      <w:pPr>
        <w:pStyle w:val="CodeLine"/>
        <w:shd w:val="clear" w:color="auto" w:fill="F8FAFC"/>
      </w:pPr>
      <w:r>
        <w:t xml:space="preserve"> 128          user=current_user,</w:t>
      </w:r>
    </w:p>
    <w:p w14:paraId="22FE574B" w14:textId="77777777" w:rsidR="00015DA0" w:rsidRDefault="00000000">
      <w:pPr>
        <w:pStyle w:val="CodeLine"/>
        <w:shd w:val="clear" w:color="auto" w:fill="F8FAFC"/>
      </w:pPr>
      <w:r>
        <w:t xml:space="preserve"> 129      )</w:t>
      </w:r>
    </w:p>
    <w:p w14:paraId="126793BE" w14:textId="77777777" w:rsidR="00015DA0" w:rsidRDefault="00000000">
      <w:pPr>
        <w:pStyle w:val="CodeLine"/>
        <w:shd w:val="clear" w:color="auto" w:fill="F8FAFC"/>
      </w:pPr>
      <w:r>
        <w:t xml:space="preserve"> 130      db.add(</w:t>
      </w:r>
    </w:p>
    <w:p w14:paraId="2A9B9C0B" w14:textId="77777777" w:rsidR="00015DA0" w:rsidRDefault="00000000">
      <w:pPr>
        <w:pStyle w:val="CodeLine"/>
        <w:shd w:val="clear" w:color="auto" w:fill="F8FAFC"/>
      </w:pPr>
      <w:r>
        <w:t xml:space="preserve"> 131          CountSnapshot(</w:t>
      </w:r>
    </w:p>
    <w:p w14:paraId="2EBE186E" w14:textId="77777777" w:rsidR="00015DA0" w:rsidRDefault="00000000">
      <w:pPr>
        <w:pStyle w:val="CodeLine"/>
        <w:shd w:val="clear" w:color="auto" w:fill="F8FAFC"/>
      </w:pPr>
      <w:r>
        <w:t xml:space="preserve"> 132              device_id=device.id,</w:t>
      </w:r>
    </w:p>
    <w:p w14:paraId="4DBC03E9" w14:textId="77777777" w:rsidR="00015DA0" w:rsidRDefault="00000000">
      <w:pPr>
        <w:pStyle w:val="CodeLine"/>
        <w:shd w:val="clear" w:color="auto" w:fill="F8FAFC"/>
      </w:pPr>
      <w:r>
        <w:t xml:space="preserve"> 133              total_count=0,</w:t>
      </w:r>
    </w:p>
    <w:p w14:paraId="40EED437" w14:textId="77777777" w:rsidR="00015DA0" w:rsidRDefault="00000000">
      <w:pPr>
        <w:pStyle w:val="CodeLine"/>
        <w:shd w:val="clear" w:color="auto" w:fill="F8FAFC"/>
      </w:pPr>
      <w:r>
        <w:t xml:space="preserve"> 134              size_breakdown=None,</w:t>
      </w:r>
    </w:p>
    <w:p w14:paraId="25502244" w14:textId="77777777" w:rsidR="00015DA0" w:rsidRDefault="00000000">
      <w:pPr>
        <w:pStyle w:val="CodeLine"/>
        <w:shd w:val="clear" w:color="auto" w:fill="F8FAFC"/>
      </w:pPr>
      <w:r>
        <w:t xml:space="preserve"> 135              captured_at=collected_at,</w:t>
      </w:r>
    </w:p>
    <w:p w14:paraId="0E3F4DD8" w14:textId="77777777" w:rsidR="00015DA0" w:rsidRDefault="00000000">
      <w:pPr>
        <w:pStyle w:val="CodeLine"/>
        <w:shd w:val="clear" w:color="auto" w:fill="F8FAFC"/>
      </w:pPr>
      <w:r>
        <w:t xml:space="preserve"> 136          )</w:t>
      </w:r>
    </w:p>
    <w:p w14:paraId="2D9A015B" w14:textId="77777777" w:rsidR="00015DA0" w:rsidRDefault="00000000">
      <w:pPr>
        <w:pStyle w:val="CodeLine"/>
        <w:shd w:val="clear" w:color="auto" w:fill="F8FAFC"/>
      </w:pPr>
      <w:r>
        <w:t xml:space="preserve"> 137      )</w:t>
      </w:r>
    </w:p>
    <w:p w14:paraId="0832C825" w14:textId="77777777" w:rsidR="00015DA0" w:rsidRDefault="00000000">
      <w:pPr>
        <w:pStyle w:val="CodeLine"/>
        <w:shd w:val="clear" w:color="auto" w:fill="F8FAFC"/>
      </w:pPr>
      <w:r>
        <w:t xml:space="preserve"> 138      db.commit()</w:t>
      </w:r>
    </w:p>
    <w:p w14:paraId="1F34DCE1" w14:textId="77777777" w:rsidR="00015DA0" w:rsidRDefault="00000000">
      <w:pPr>
        <w:pStyle w:val="CodeLine"/>
        <w:shd w:val="clear" w:color="auto" w:fill="F8FAFC"/>
      </w:pPr>
      <w:r>
        <w:t xml:space="preserve"> 139      db.refresh(entry)</w:t>
      </w:r>
    </w:p>
    <w:p w14:paraId="4A0A685F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140  </w:t>
      </w:r>
    </w:p>
    <w:p w14:paraId="0C52ED0A" w14:textId="77777777" w:rsidR="00015DA0" w:rsidRDefault="00000000">
      <w:pPr>
        <w:pStyle w:val="CodeLine"/>
        <w:shd w:val="clear" w:color="auto" w:fill="F8FAFC"/>
      </w:pPr>
      <w:r>
        <w:t xml:space="preserve"> 141      today = current_local_date()</w:t>
      </w:r>
    </w:p>
    <w:p w14:paraId="645C5B04" w14:textId="77777777" w:rsidR="00015DA0" w:rsidRDefault="00000000">
      <w:pPr>
        <w:pStyle w:val="CodeLine"/>
        <w:shd w:val="clear" w:color="auto" w:fill="F8FAFC"/>
      </w:pPr>
      <w:r>
        <w:t xml:space="preserve"> 142      collected_today = collected_count_for_day(db, device, today)</w:t>
      </w:r>
    </w:p>
    <w:p w14:paraId="461CA61C" w14:textId="77777777" w:rsidR="00015DA0" w:rsidRDefault="00000000">
      <w:pPr>
        <w:pStyle w:val="CodeLine"/>
        <w:shd w:val="clear" w:color="auto" w:fill="F8FAFC"/>
      </w:pPr>
      <w:r>
        <w:t xml:space="preserve"> 143      reconcile_day_detections_to_target(</w:t>
      </w:r>
    </w:p>
    <w:p w14:paraId="541D4B19" w14:textId="77777777" w:rsidR="00015DA0" w:rsidRDefault="00000000">
      <w:pPr>
        <w:pStyle w:val="CodeLine"/>
        <w:shd w:val="clear" w:color="auto" w:fill="F8FAFC"/>
      </w:pPr>
      <w:r>
        <w:t xml:space="preserve"> 144          db,</w:t>
      </w:r>
    </w:p>
    <w:p w14:paraId="02D6F080" w14:textId="77777777" w:rsidR="00015DA0" w:rsidRDefault="00000000">
      <w:pPr>
        <w:pStyle w:val="CodeLine"/>
        <w:shd w:val="clear" w:color="auto" w:fill="F8FAFC"/>
      </w:pPr>
      <w:r>
        <w:t xml:space="preserve"> 145          device=device,</w:t>
      </w:r>
    </w:p>
    <w:p w14:paraId="0AD51FFE" w14:textId="77777777" w:rsidR="00015DA0" w:rsidRDefault="00000000">
      <w:pPr>
        <w:pStyle w:val="CodeLine"/>
        <w:shd w:val="clear" w:color="auto" w:fill="F8FAFC"/>
      </w:pPr>
      <w:r>
        <w:t xml:space="preserve"> 146          target_date=today,</w:t>
      </w:r>
    </w:p>
    <w:p w14:paraId="2D38FD50" w14:textId="77777777" w:rsidR="00015DA0" w:rsidRDefault="00000000">
      <w:pPr>
        <w:pStyle w:val="CodeLine"/>
        <w:shd w:val="clear" w:color="auto" w:fill="F8FAFC"/>
      </w:pPr>
      <w:r>
        <w:t xml:space="preserve"> 147          target_total=collected_today,</w:t>
      </w:r>
    </w:p>
    <w:p w14:paraId="7E5AACB5" w14:textId="77777777" w:rsidR="00015DA0" w:rsidRDefault="00000000">
      <w:pPr>
        <w:pStyle w:val="CodeLine"/>
        <w:shd w:val="clear" w:color="auto" w:fill="F8FAFC"/>
      </w:pPr>
      <w:r>
        <w:t xml:space="preserve"> 148          dry_run=False,</w:t>
      </w:r>
    </w:p>
    <w:p w14:paraId="77A097B8" w14:textId="77777777" w:rsidR="00015DA0" w:rsidRDefault="00000000">
      <w:pPr>
        <w:pStyle w:val="CodeLine"/>
        <w:shd w:val="clear" w:color="auto" w:fill="F8FAFC"/>
      </w:pPr>
      <w:r>
        <w:t xml:space="preserve"> 149      )</w:t>
      </w:r>
    </w:p>
    <w:p w14:paraId="66E96F18" w14:textId="77777777" w:rsidR="00015DA0" w:rsidRDefault="00000000">
      <w:pPr>
        <w:pStyle w:val="CodeLine"/>
        <w:shd w:val="clear" w:color="auto" w:fill="F8FAFC"/>
      </w:pPr>
      <w:r>
        <w:t xml:space="preserve"> 150      db.commit()</w:t>
      </w:r>
    </w:p>
    <w:p w14:paraId="2457D24C" w14:textId="77777777" w:rsidR="00015DA0" w:rsidRDefault="00000000">
      <w:pPr>
        <w:pStyle w:val="CodeLine"/>
        <w:shd w:val="clear" w:color="auto" w:fill="F8FAFC"/>
      </w:pPr>
      <w:r>
        <w:t xml:space="preserve"> 151      total_today = collected_today</w:t>
      </w:r>
    </w:p>
    <w:p w14:paraId="582B7AA2" w14:textId="77777777" w:rsidR="00015DA0" w:rsidRDefault="00000000">
      <w:pPr>
        <w:pStyle w:val="CodeLine"/>
        <w:shd w:val="clear" w:color="auto" w:fill="F8FAFC"/>
      </w:pPr>
      <w:r>
        <w:t xml:space="preserve"> 152      return CollectionCreateResponse(</w:t>
      </w:r>
    </w:p>
    <w:p w14:paraId="170C8E91" w14:textId="77777777" w:rsidR="00015DA0" w:rsidRDefault="00000000">
      <w:pPr>
        <w:pStyle w:val="CodeLine"/>
        <w:shd w:val="clear" w:color="auto" w:fill="F8FAFC"/>
      </w:pPr>
      <w:r>
        <w:t xml:space="preserve"> 153          entry=build_collection_entry(entry),</w:t>
      </w:r>
    </w:p>
    <w:p w14:paraId="57C611DD" w14:textId="77777777" w:rsidR="00015DA0" w:rsidRDefault="00000000">
      <w:pPr>
        <w:pStyle w:val="CodeLine"/>
        <w:shd w:val="clear" w:color="auto" w:fill="F8FAFC"/>
      </w:pPr>
      <w:r>
        <w:t xml:space="preserve"> 154          current_eggs=0,</w:t>
      </w:r>
    </w:p>
    <w:p w14:paraId="64A8262C" w14:textId="77777777" w:rsidR="00015DA0" w:rsidRDefault="00000000">
      <w:pPr>
        <w:pStyle w:val="CodeLine"/>
        <w:shd w:val="clear" w:color="auto" w:fill="F8FAFC"/>
      </w:pPr>
      <w:r>
        <w:t xml:space="preserve"> 155          collected_today=collected_today,</w:t>
      </w:r>
    </w:p>
    <w:p w14:paraId="21CD4C7D" w14:textId="77777777" w:rsidR="00015DA0" w:rsidRDefault="00000000">
      <w:pPr>
        <w:pStyle w:val="CodeLine"/>
        <w:shd w:val="clear" w:color="auto" w:fill="F8FAFC"/>
      </w:pPr>
      <w:r>
        <w:t xml:space="preserve"> 156          total_today=total_today,</w:t>
      </w:r>
    </w:p>
    <w:p w14:paraId="5BFC1D77" w14:textId="77777777" w:rsidR="00015DA0" w:rsidRDefault="00000000">
      <w:pPr>
        <w:pStyle w:val="CodeLine"/>
        <w:shd w:val="clear" w:color="auto" w:fill="F8FAFC"/>
      </w:pPr>
      <w:r>
        <w:t xml:space="preserve"> 157      )</w:t>
      </w:r>
    </w:p>
    <w:p w14:paraId="72035810" w14:textId="77777777" w:rsidR="00015DA0" w:rsidRDefault="00000000">
      <w:pPr>
        <w:pStyle w:val="CodeLine"/>
        <w:shd w:val="clear" w:color="auto" w:fill="F8FAFC"/>
      </w:pPr>
      <w:r>
        <w:t xml:space="preserve"> 158  </w:t>
      </w:r>
    </w:p>
    <w:p w14:paraId="055644FE" w14:textId="77777777" w:rsidR="00015DA0" w:rsidRDefault="00000000">
      <w:pPr>
        <w:pStyle w:val="CodeLine"/>
        <w:shd w:val="clear" w:color="auto" w:fill="F8FAFC"/>
      </w:pPr>
      <w:r>
        <w:t xml:space="preserve"> 159  </w:t>
      </w:r>
    </w:p>
    <w:p w14:paraId="59A17C65" w14:textId="77777777" w:rsidR="00015DA0" w:rsidRDefault="00000000">
      <w:pPr>
        <w:pStyle w:val="CodeLine"/>
        <w:shd w:val="clear" w:color="auto" w:fill="F8FAFC"/>
      </w:pPr>
      <w:r>
        <w:t xml:space="preserve"> 160  @router.delete("/today", response_model=CollectionMutationResponse)</w:t>
      </w:r>
    </w:p>
    <w:p w14:paraId="232E0A68" w14:textId="77777777" w:rsidR="00015DA0" w:rsidRDefault="00000000">
      <w:pPr>
        <w:pStyle w:val="CodeLine"/>
        <w:shd w:val="clear" w:color="auto" w:fill="F8FAFC"/>
      </w:pPr>
      <w:r>
        <w:t xml:space="preserve"> 161  def clear_today_collections(</w:t>
      </w:r>
    </w:p>
    <w:p w14:paraId="3851F7D9" w14:textId="77777777" w:rsidR="00015DA0" w:rsidRDefault="00000000">
      <w:pPr>
        <w:pStyle w:val="CodeLine"/>
        <w:shd w:val="clear" w:color="auto" w:fill="F8FAFC"/>
      </w:pPr>
      <w:r>
        <w:t xml:space="preserve"> 162      device_id: str | None = None,</w:t>
      </w:r>
    </w:p>
    <w:p w14:paraId="3B9DFEEC" w14:textId="77777777" w:rsidR="00015DA0" w:rsidRDefault="00000000">
      <w:pPr>
        <w:pStyle w:val="CodeLine"/>
        <w:shd w:val="clear" w:color="auto" w:fill="F8FAFC"/>
      </w:pPr>
      <w:r>
        <w:t xml:space="preserve"> 163      db: Session = Depends(get_db),</w:t>
      </w:r>
    </w:p>
    <w:p w14:paraId="37497B54" w14:textId="77777777" w:rsidR="00015DA0" w:rsidRDefault="00000000">
      <w:pPr>
        <w:pStyle w:val="CodeLine"/>
        <w:shd w:val="clear" w:color="auto" w:fill="F8FAFC"/>
      </w:pPr>
      <w:r>
        <w:t xml:space="preserve"> 164      _current_user: User = Depends(get_current_user),</w:t>
      </w:r>
    </w:p>
    <w:p w14:paraId="190D05F5" w14:textId="77777777" w:rsidR="00015DA0" w:rsidRDefault="00000000">
      <w:pPr>
        <w:pStyle w:val="CodeLine"/>
        <w:shd w:val="clear" w:color="auto" w:fill="F8FAFC"/>
      </w:pPr>
      <w:r>
        <w:t xml:space="preserve"> 165  ):</w:t>
      </w:r>
    </w:p>
    <w:p w14:paraId="23AA4393" w14:textId="77777777" w:rsidR="00015DA0" w:rsidRDefault="00000000">
      <w:pPr>
        <w:pStyle w:val="CodeLine"/>
        <w:shd w:val="clear" w:color="auto" w:fill="F8FAFC"/>
      </w:pPr>
      <w:r>
        <w:t xml:space="preserve"> 166      collections = _today_collections_for_device(db, device_id)</w:t>
      </w:r>
    </w:p>
    <w:p w14:paraId="55EF2163" w14:textId="77777777" w:rsidR="00015DA0" w:rsidRDefault="00000000">
      <w:pPr>
        <w:pStyle w:val="CodeLine"/>
        <w:shd w:val="clear" w:color="auto" w:fill="F8FAFC"/>
      </w:pPr>
      <w:r>
        <w:t xml:space="preserve"> 167      device = _resolve_device(db, device_id)</w:t>
      </w:r>
    </w:p>
    <w:p w14:paraId="51E0BBA4" w14:textId="77777777" w:rsidR="00015DA0" w:rsidRDefault="00000000">
      <w:pPr>
        <w:pStyle w:val="CodeLine"/>
        <w:shd w:val="clear" w:color="auto" w:fill="F8FAFC"/>
      </w:pPr>
      <w:r>
        <w:t xml:space="preserve"> 168      affected_count = len(collections)</w:t>
      </w:r>
    </w:p>
    <w:p w14:paraId="358B52E7" w14:textId="77777777" w:rsidR="00015DA0" w:rsidRDefault="00000000">
      <w:pPr>
        <w:pStyle w:val="CodeLine"/>
        <w:shd w:val="clear" w:color="auto" w:fill="F8FAFC"/>
      </w:pPr>
      <w:r>
        <w:t xml:space="preserve"> 169      for collection in collections:</w:t>
      </w:r>
    </w:p>
    <w:p w14:paraId="3CF836F8" w14:textId="77777777" w:rsidR="00015DA0" w:rsidRDefault="00000000">
      <w:pPr>
        <w:pStyle w:val="CodeLine"/>
        <w:shd w:val="clear" w:color="auto" w:fill="F8FAFC"/>
      </w:pPr>
      <w:r>
        <w:t xml:space="preserve"> 170          db.delete(collection)</w:t>
      </w:r>
    </w:p>
    <w:p w14:paraId="196193C6" w14:textId="77777777" w:rsidR="00015DA0" w:rsidRDefault="00000000">
      <w:pPr>
        <w:pStyle w:val="CodeLine"/>
        <w:shd w:val="clear" w:color="auto" w:fill="F8FAFC"/>
      </w:pPr>
      <w:r>
        <w:t xml:space="preserve"> 171      return _mutation_response(</w:t>
      </w:r>
    </w:p>
    <w:p w14:paraId="4F6ED7F0" w14:textId="77777777" w:rsidR="00015DA0" w:rsidRDefault="00000000">
      <w:pPr>
        <w:pStyle w:val="CodeLine"/>
        <w:shd w:val="clear" w:color="auto" w:fill="F8FAFC"/>
      </w:pPr>
      <w:r>
        <w:t xml:space="preserve"> 172          db,</w:t>
      </w:r>
    </w:p>
    <w:p w14:paraId="6A5EF730" w14:textId="77777777" w:rsidR="00015DA0" w:rsidRDefault="00000000">
      <w:pPr>
        <w:pStyle w:val="CodeLine"/>
        <w:shd w:val="clear" w:color="auto" w:fill="F8FAFC"/>
      </w:pPr>
      <w:r>
        <w:t xml:space="preserve"> 173          device=device,</w:t>
      </w:r>
    </w:p>
    <w:p w14:paraId="583DE6F2" w14:textId="77777777" w:rsidR="00015DA0" w:rsidRDefault="00000000">
      <w:pPr>
        <w:pStyle w:val="CodeLine"/>
        <w:shd w:val="clear" w:color="auto" w:fill="F8FAFC"/>
      </w:pPr>
      <w:r>
        <w:t xml:space="preserve"> 174          message="Cleared today's collection entries.",</w:t>
      </w:r>
    </w:p>
    <w:p w14:paraId="59D1AB14" w14:textId="77777777" w:rsidR="00015DA0" w:rsidRDefault="00000000">
      <w:pPr>
        <w:pStyle w:val="CodeLine"/>
        <w:shd w:val="clear" w:color="auto" w:fill="F8FAFC"/>
      </w:pPr>
      <w:r>
        <w:t xml:space="preserve"> 175          affected_count=affected_count,</w:t>
      </w:r>
    </w:p>
    <w:p w14:paraId="5B9CFDF3" w14:textId="77777777" w:rsidR="00015DA0" w:rsidRDefault="00000000">
      <w:pPr>
        <w:pStyle w:val="CodeLine"/>
        <w:shd w:val="clear" w:color="auto" w:fill="F8FAFC"/>
      </w:pPr>
      <w:r>
        <w:t xml:space="preserve"> 176      )</w:t>
      </w:r>
    </w:p>
    <w:p w14:paraId="30C72B65" w14:textId="77777777" w:rsidR="00015DA0" w:rsidRDefault="00000000">
      <w:pPr>
        <w:pStyle w:val="CodeLine"/>
        <w:shd w:val="clear" w:color="auto" w:fill="F8FAFC"/>
      </w:pPr>
      <w:r>
        <w:t xml:space="preserve"> 177  </w:t>
      </w:r>
    </w:p>
    <w:p w14:paraId="63D88C8B" w14:textId="77777777" w:rsidR="00015DA0" w:rsidRDefault="00000000">
      <w:pPr>
        <w:pStyle w:val="CodeLine"/>
        <w:shd w:val="clear" w:color="auto" w:fill="F8FAFC"/>
      </w:pPr>
      <w:r>
        <w:t xml:space="preserve"> 178  </w:t>
      </w:r>
    </w:p>
    <w:p w14:paraId="05949BF2" w14:textId="77777777" w:rsidR="00015DA0" w:rsidRDefault="00000000">
      <w:pPr>
        <w:pStyle w:val="CodeLine"/>
        <w:shd w:val="clear" w:color="auto" w:fill="F8FAFC"/>
      </w:pPr>
      <w:r>
        <w:t xml:space="preserve"> 179  @router.patch("/{collection_id}", response_model=CollectionMutationResponse)</w:t>
      </w:r>
    </w:p>
    <w:p w14:paraId="312F5886" w14:textId="77777777" w:rsidR="00015DA0" w:rsidRDefault="00000000">
      <w:pPr>
        <w:pStyle w:val="CodeLine"/>
        <w:shd w:val="clear" w:color="auto" w:fill="F8FAFC"/>
      </w:pPr>
      <w:r>
        <w:t xml:space="preserve"> 180  def update_collection(</w:t>
      </w:r>
    </w:p>
    <w:p w14:paraId="0063DCB5" w14:textId="77777777" w:rsidR="00015DA0" w:rsidRDefault="00000000">
      <w:pPr>
        <w:pStyle w:val="CodeLine"/>
        <w:shd w:val="clear" w:color="auto" w:fill="F8FAFC"/>
      </w:pPr>
      <w:r>
        <w:t xml:space="preserve"> 181      collection_id: int,</w:t>
      </w:r>
    </w:p>
    <w:p w14:paraId="1216BEEF" w14:textId="77777777" w:rsidR="00015DA0" w:rsidRDefault="00000000">
      <w:pPr>
        <w:pStyle w:val="CodeLine"/>
        <w:shd w:val="clear" w:color="auto" w:fill="F8FAFC"/>
      </w:pPr>
      <w:r>
        <w:t xml:space="preserve"> 182      payload: CollectionUpdateRequest,</w:t>
      </w:r>
    </w:p>
    <w:p w14:paraId="0DA78CA1" w14:textId="77777777" w:rsidR="00015DA0" w:rsidRDefault="00000000">
      <w:pPr>
        <w:pStyle w:val="CodeLine"/>
        <w:shd w:val="clear" w:color="auto" w:fill="F8FAFC"/>
      </w:pPr>
      <w:r>
        <w:t xml:space="preserve"> 183      db: Session = Depends(get_db),</w:t>
      </w:r>
    </w:p>
    <w:p w14:paraId="6FCAA800" w14:textId="77777777" w:rsidR="00015DA0" w:rsidRDefault="00000000">
      <w:pPr>
        <w:pStyle w:val="CodeLine"/>
        <w:shd w:val="clear" w:color="auto" w:fill="F8FAFC"/>
      </w:pPr>
      <w:r>
        <w:t xml:space="preserve"> 184      _current_user: User = Depends(get_current_user),</w:t>
      </w:r>
    </w:p>
    <w:p w14:paraId="4C9BFE25" w14:textId="77777777" w:rsidR="00015DA0" w:rsidRDefault="00000000">
      <w:pPr>
        <w:pStyle w:val="CodeLine"/>
        <w:shd w:val="clear" w:color="auto" w:fill="F8FAFC"/>
      </w:pPr>
      <w:r>
        <w:t xml:space="preserve"> 185  ):</w:t>
      </w:r>
    </w:p>
    <w:p w14:paraId="17719DF2" w14:textId="77777777" w:rsidR="00015DA0" w:rsidRDefault="00000000">
      <w:pPr>
        <w:pStyle w:val="CodeLine"/>
        <w:shd w:val="clear" w:color="auto" w:fill="F8FAFC"/>
      </w:pPr>
      <w:r>
        <w:t xml:space="preserve"> 186      collection = _today_collection(db, collection_id)</w:t>
      </w:r>
    </w:p>
    <w:p w14:paraId="7CC511D8" w14:textId="77777777" w:rsidR="00015DA0" w:rsidRDefault="00000000">
      <w:pPr>
        <w:pStyle w:val="CodeLine"/>
        <w:shd w:val="clear" w:color="auto" w:fill="F8FAFC"/>
      </w:pPr>
      <w:r>
        <w:t xml:space="preserve"> 187      device = collection.device</w:t>
      </w:r>
    </w:p>
    <w:p w14:paraId="2F4A8FDE" w14:textId="77777777" w:rsidR="00015DA0" w:rsidRDefault="00000000">
      <w:pPr>
        <w:pStyle w:val="CodeLine"/>
        <w:shd w:val="clear" w:color="auto" w:fill="F8FAFC"/>
      </w:pPr>
      <w:r>
        <w:t xml:space="preserve"> 188      count = int(payload.count)</w:t>
      </w:r>
    </w:p>
    <w:p w14:paraId="5A7E0FFD" w14:textId="77777777" w:rsidR="00015DA0" w:rsidRDefault="00000000">
      <w:pPr>
        <w:pStyle w:val="CodeLine"/>
        <w:shd w:val="clear" w:color="auto" w:fill="F8FAFC"/>
      </w:pPr>
      <w:r>
        <w:t xml:space="preserve"> 189      collection.collected_count = count</w:t>
      </w:r>
    </w:p>
    <w:p w14:paraId="31383CAB" w14:textId="77777777" w:rsidR="00015DA0" w:rsidRDefault="00000000">
      <w:pPr>
        <w:pStyle w:val="CodeLine"/>
        <w:shd w:val="clear" w:color="auto" w:fill="F8FAFC"/>
      </w:pPr>
      <w:r>
        <w:t xml:space="preserve"> 190      collection.before_count = count</w:t>
      </w:r>
    </w:p>
    <w:p w14:paraId="557C4B34" w14:textId="77777777" w:rsidR="00015DA0" w:rsidRDefault="00000000">
      <w:pPr>
        <w:pStyle w:val="CodeLine"/>
        <w:shd w:val="clear" w:color="auto" w:fill="F8FAFC"/>
      </w:pPr>
      <w:r>
        <w:t xml:space="preserve"> 191      collection.after_count = 0</w:t>
      </w:r>
    </w:p>
    <w:p w14:paraId="1C5DF6FD" w14:textId="77777777" w:rsidR="00015DA0" w:rsidRDefault="00000000">
      <w:pPr>
        <w:pStyle w:val="CodeLine"/>
        <w:shd w:val="clear" w:color="auto" w:fill="F8FAFC"/>
      </w:pPr>
      <w:r>
        <w:t xml:space="preserve"> 192      collection.size_breakdown = normalize_collection_size_breakdown(count, collection.size_breakdown)</w:t>
      </w:r>
    </w:p>
    <w:p w14:paraId="5BD90D5E" w14:textId="77777777" w:rsidR="00015DA0" w:rsidRDefault="00000000">
      <w:pPr>
        <w:pStyle w:val="CodeLine"/>
        <w:shd w:val="clear" w:color="auto" w:fill="F8FAFC"/>
      </w:pPr>
      <w:r>
        <w:t xml:space="preserve"> 193      db.add(collection)</w:t>
      </w:r>
    </w:p>
    <w:p w14:paraId="30E2B79A" w14:textId="77777777" w:rsidR="00015DA0" w:rsidRDefault="00000000">
      <w:pPr>
        <w:pStyle w:val="CodeLine"/>
        <w:shd w:val="clear" w:color="auto" w:fill="F8FAFC"/>
      </w:pPr>
      <w:r>
        <w:t xml:space="preserve"> 194      return _mutation_response(</w:t>
      </w:r>
    </w:p>
    <w:p w14:paraId="04AA4A5E" w14:textId="77777777" w:rsidR="00015DA0" w:rsidRDefault="00000000">
      <w:pPr>
        <w:pStyle w:val="CodeLine"/>
        <w:shd w:val="clear" w:color="auto" w:fill="F8FAFC"/>
      </w:pPr>
      <w:r>
        <w:t xml:space="preserve"> 195          db,</w:t>
      </w:r>
    </w:p>
    <w:p w14:paraId="13F3AD33" w14:textId="77777777" w:rsidR="00015DA0" w:rsidRDefault="00000000">
      <w:pPr>
        <w:pStyle w:val="CodeLine"/>
        <w:shd w:val="clear" w:color="auto" w:fill="F8FAFC"/>
      </w:pPr>
      <w:r>
        <w:t xml:space="preserve"> 196          device=device,</w:t>
      </w:r>
    </w:p>
    <w:p w14:paraId="06484816" w14:textId="77777777" w:rsidR="00015DA0" w:rsidRDefault="00000000">
      <w:pPr>
        <w:pStyle w:val="CodeLine"/>
        <w:shd w:val="clear" w:color="auto" w:fill="F8FAFC"/>
      </w:pPr>
      <w:r>
        <w:t xml:space="preserve"> 197          message="Updated today's collection entry.",</w:t>
      </w:r>
    </w:p>
    <w:p w14:paraId="1E021D35" w14:textId="77777777" w:rsidR="00015DA0" w:rsidRDefault="00000000">
      <w:pPr>
        <w:pStyle w:val="CodeLine"/>
        <w:shd w:val="clear" w:color="auto" w:fill="F8FAFC"/>
      </w:pPr>
      <w:r>
        <w:t xml:space="preserve"> 198          affected_count=1,</w:t>
      </w:r>
    </w:p>
    <w:p w14:paraId="522729FC" w14:textId="77777777" w:rsidR="00015DA0" w:rsidRDefault="00000000">
      <w:pPr>
        <w:pStyle w:val="CodeLine"/>
        <w:shd w:val="clear" w:color="auto" w:fill="F8FAFC"/>
      </w:pPr>
      <w:r>
        <w:t xml:space="preserve"> 199          entry=collection,</w:t>
      </w:r>
    </w:p>
    <w:p w14:paraId="43827712" w14:textId="77777777" w:rsidR="00015DA0" w:rsidRDefault="00000000">
      <w:pPr>
        <w:pStyle w:val="CodeLine"/>
        <w:shd w:val="clear" w:color="auto" w:fill="F8FAFC"/>
      </w:pPr>
      <w:r>
        <w:t xml:space="preserve"> 200      )</w:t>
      </w:r>
    </w:p>
    <w:p w14:paraId="7F1ED529" w14:textId="77777777" w:rsidR="00015DA0" w:rsidRDefault="00000000">
      <w:pPr>
        <w:pStyle w:val="CodeLine"/>
        <w:shd w:val="clear" w:color="auto" w:fill="F8FAFC"/>
      </w:pPr>
      <w:r>
        <w:t xml:space="preserve"> 201  </w:t>
      </w:r>
    </w:p>
    <w:p w14:paraId="5CE48E1D" w14:textId="77777777" w:rsidR="00015DA0" w:rsidRDefault="00000000">
      <w:pPr>
        <w:pStyle w:val="CodeLine"/>
        <w:shd w:val="clear" w:color="auto" w:fill="F8FAFC"/>
      </w:pPr>
      <w:r>
        <w:t xml:space="preserve"> 202  </w:t>
      </w:r>
    </w:p>
    <w:p w14:paraId="472CD111" w14:textId="77777777" w:rsidR="00015DA0" w:rsidRDefault="00000000">
      <w:pPr>
        <w:pStyle w:val="CodeLine"/>
        <w:shd w:val="clear" w:color="auto" w:fill="F8FAFC"/>
      </w:pPr>
      <w:r>
        <w:t xml:space="preserve"> 203  @router.delete("/{collection_id}", response_model=CollectionMutationResponse)</w:t>
      </w:r>
    </w:p>
    <w:p w14:paraId="1D5D4D8C" w14:textId="77777777" w:rsidR="00015DA0" w:rsidRDefault="00000000">
      <w:pPr>
        <w:pStyle w:val="CodeLine"/>
        <w:shd w:val="clear" w:color="auto" w:fill="F8FAFC"/>
      </w:pPr>
      <w:r>
        <w:t xml:space="preserve"> 204  def delete_collection(</w:t>
      </w:r>
    </w:p>
    <w:p w14:paraId="1F74BB91" w14:textId="77777777" w:rsidR="00015DA0" w:rsidRDefault="00000000">
      <w:pPr>
        <w:pStyle w:val="CodeLine"/>
        <w:shd w:val="clear" w:color="auto" w:fill="F8FAFC"/>
      </w:pPr>
      <w:r>
        <w:t xml:space="preserve"> 205      collection_id: int,</w:t>
      </w:r>
    </w:p>
    <w:p w14:paraId="5C4C7CFF" w14:textId="77777777" w:rsidR="00015DA0" w:rsidRDefault="00000000">
      <w:pPr>
        <w:pStyle w:val="CodeLine"/>
        <w:shd w:val="clear" w:color="auto" w:fill="F8FAFC"/>
      </w:pPr>
      <w:r>
        <w:t xml:space="preserve"> 206      db: Session = Depends(get_db),</w:t>
      </w:r>
    </w:p>
    <w:p w14:paraId="7D641BDF" w14:textId="77777777" w:rsidR="00015DA0" w:rsidRDefault="00000000">
      <w:pPr>
        <w:pStyle w:val="CodeLine"/>
        <w:shd w:val="clear" w:color="auto" w:fill="F8FAFC"/>
      </w:pPr>
      <w:r>
        <w:t xml:space="preserve"> 207      _current_user: User = Depends(get_current_user),</w:t>
      </w:r>
    </w:p>
    <w:p w14:paraId="048E4708" w14:textId="77777777" w:rsidR="00015DA0" w:rsidRDefault="00000000">
      <w:pPr>
        <w:pStyle w:val="CodeLine"/>
        <w:shd w:val="clear" w:color="auto" w:fill="F8FAFC"/>
      </w:pPr>
      <w:r>
        <w:t xml:space="preserve"> 208  ):</w:t>
      </w:r>
    </w:p>
    <w:p w14:paraId="6147ABB0" w14:textId="77777777" w:rsidR="00015DA0" w:rsidRDefault="00000000">
      <w:pPr>
        <w:pStyle w:val="CodeLine"/>
        <w:shd w:val="clear" w:color="auto" w:fill="F8FAFC"/>
      </w:pPr>
      <w:r>
        <w:t xml:space="preserve"> 209      collection = _today_collection(db, collection_id)</w:t>
      </w:r>
    </w:p>
    <w:p w14:paraId="1592581B" w14:textId="77777777" w:rsidR="00015DA0" w:rsidRDefault="00000000">
      <w:pPr>
        <w:pStyle w:val="CodeLine"/>
        <w:shd w:val="clear" w:color="auto" w:fill="F8FAFC"/>
      </w:pPr>
      <w:r>
        <w:t xml:space="preserve"> 210      device = collection.device</w:t>
      </w:r>
    </w:p>
    <w:p w14:paraId="2A4ABD21" w14:textId="77777777" w:rsidR="00015DA0" w:rsidRDefault="00000000">
      <w:pPr>
        <w:pStyle w:val="CodeLine"/>
        <w:shd w:val="clear" w:color="auto" w:fill="F8FAFC"/>
      </w:pPr>
      <w:r>
        <w:t xml:space="preserve"> 211      db.delete(collection)</w:t>
      </w:r>
    </w:p>
    <w:p w14:paraId="1046731B" w14:textId="77777777" w:rsidR="00015DA0" w:rsidRDefault="00000000">
      <w:pPr>
        <w:pStyle w:val="CodeLine"/>
        <w:shd w:val="clear" w:color="auto" w:fill="F8FAFC"/>
      </w:pPr>
      <w:r>
        <w:t xml:space="preserve"> 212      return _mutation_response(</w:t>
      </w:r>
    </w:p>
    <w:p w14:paraId="79BA9DA9" w14:textId="77777777" w:rsidR="00015DA0" w:rsidRDefault="00000000">
      <w:pPr>
        <w:pStyle w:val="CodeLine"/>
        <w:shd w:val="clear" w:color="auto" w:fill="F8FAFC"/>
      </w:pPr>
      <w:r>
        <w:lastRenderedPageBreak/>
        <w:t xml:space="preserve"> 213          db,</w:t>
      </w:r>
    </w:p>
    <w:p w14:paraId="073F47D8" w14:textId="77777777" w:rsidR="00015DA0" w:rsidRDefault="00000000">
      <w:pPr>
        <w:pStyle w:val="CodeLine"/>
        <w:shd w:val="clear" w:color="auto" w:fill="F8FAFC"/>
      </w:pPr>
      <w:r>
        <w:t xml:space="preserve"> 214          device=device,</w:t>
      </w:r>
    </w:p>
    <w:p w14:paraId="21B3EF3B" w14:textId="77777777" w:rsidR="00015DA0" w:rsidRDefault="00000000">
      <w:pPr>
        <w:pStyle w:val="CodeLine"/>
        <w:shd w:val="clear" w:color="auto" w:fill="F8FAFC"/>
      </w:pPr>
      <w:r>
        <w:t xml:space="preserve"> 215          message="Deleted today's collection entry.",</w:t>
      </w:r>
    </w:p>
    <w:p w14:paraId="0EED6209" w14:textId="77777777" w:rsidR="00015DA0" w:rsidRDefault="00000000">
      <w:pPr>
        <w:pStyle w:val="CodeLine"/>
        <w:shd w:val="clear" w:color="auto" w:fill="F8FAFC"/>
      </w:pPr>
      <w:r>
        <w:t xml:space="preserve"> 216          affected_count=1,</w:t>
      </w:r>
    </w:p>
    <w:p w14:paraId="43D69E34" w14:textId="77777777" w:rsidR="00015DA0" w:rsidRDefault="00000000">
      <w:pPr>
        <w:pStyle w:val="CodeLine"/>
        <w:shd w:val="clear" w:color="auto" w:fill="F8FAFC"/>
      </w:pPr>
      <w:r>
        <w:t xml:space="preserve"> 217      )</w:t>
      </w:r>
    </w:p>
    <w:sectPr w:rsidR="00015DA0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6490828">
    <w:abstractNumId w:val="8"/>
  </w:num>
  <w:num w:numId="2" w16cid:durableId="1380856121">
    <w:abstractNumId w:val="6"/>
  </w:num>
  <w:num w:numId="3" w16cid:durableId="1108626879">
    <w:abstractNumId w:val="5"/>
  </w:num>
  <w:num w:numId="4" w16cid:durableId="292832649">
    <w:abstractNumId w:val="4"/>
  </w:num>
  <w:num w:numId="5" w16cid:durableId="203450785">
    <w:abstractNumId w:val="7"/>
  </w:num>
  <w:num w:numId="6" w16cid:durableId="1356152144">
    <w:abstractNumId w:val="3"/>
  </w:num>
  <w:num w:numId="7" w16cid:durableId="1996058910">
    <w:abstractNumId w:val="2"/>
  </w:num>
  <w:num w:numId="8" w16cid:durableId="879702641">
    <w:abstractNumId w:val="1"/>
  </w:num>
  <w:num w:numId="9" w16cid:durableId="995765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DA0"/>
    <w:rsid w:val="00034616"/>
    <w:rsid w:val="0006063C"/>
    <w:rsid w:val="0015074B"/>
    <w:rsid w:val="0029639D"/>
    <w:rsid w:val="002B4304"/>
    <w:rsid w:val="00326F90"/>
    <w:rsid w:val="00AA1D8D"/>
    <w:rsid w:val="00AC2CE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696192"/>
  <w14:defaultImageDpi w14:val="300"/>
  <w15:docId w15:val="{581B8B49-A720-42E8-880E-B5A448C2E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1F293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33415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40" w:line="240" w:lineRule="auto"/>
      <w:contextualSpacing/>
    </w:pPr>
    <w:rPr>
      <w:rFonts w:asciiTheme="majorHAnsi" w:eastAsiaTheme="majorEastAsia" w:hAnsiTheme="majorHAnsi" w:cstheme="majorBidi"/>
      <w:color w:val="1F293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 Line"/>
    <w:pPr>
      <w:spacing w:after="0" w:line="240" w:lineRule="auto"/>
      <w:ind w:left="86" w:right="86"/>
    </w:pPr>
    <w:rPr>
      <w:rFonts w:ascii="Courier New" w:eastAsia="Courier New" w:hAnsi="Courier New"/>
      <w:color w:val="111827"/>
      <w:sz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18228</Words>
  <Characters>103903</Characters>
  <Application>Microsoft Office Word</Application>
  <DocSecurity>0</DocSecurity>
  <Lines>865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 Ronald Maravillas</cp:lastModifiedBy>
  <cp:revision>2</cp:revision>
  <dcterms:created xsi:type="dcterms:W3CDTF">2013-12-23T23:15:00Z</dcterms:created>
  <dcterms:modified xsi:type="dcterms:W3CDTF">2026-05-21T14:18:00Z</dcterms:modified>
  <cp:category/>
</cp:coreProperties>
</file>