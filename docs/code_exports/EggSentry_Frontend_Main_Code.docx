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EggSentry Frontend Main Code and Logic</w:t>
      </w:r>
    </w:p>
    <w:p>
      <w:r>
        <w:rPr>
          <w:color w:val="475569"/>
          <w:sz w:val="21"/>
        </w:rPr>
        <w:t>Main program and core logic code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Source files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frontend/src/main.jsx</w:t>
              <w:br/>
              <w:t>frontend/src/App.jsx</w:t>
              <w:br/>
              <w:t>frontend/src/context/AuthContext.js</w:t>
              <w:br/>
              <w:t>frontend/src/providers/AuthProvider.jsx</w:t>
              <w:br/>
              <w:t>frontend/src/hooks/useAuth.jsx</w:t>
              <w:br/>
              <w:t>frontend/src/hooks/useDashboard.js</w:t>
              <w:br/>
              <w:t>frontend/src/hooks/useDevices.js</w:t>
              <w:br/>
              <w:t>frontend/src/hooks/useHistory.js</w:t>
              <w:br/>
              <w:t>frontend/src/services/api.js</w:t>
              <w:br/>
              <w:t>frontend/src/services/auth.js</w:t>
              <w:br/>
              <w:t>frontend/src/services/alerts.js</w:t>
              <w:br/>
              <w:t>frontend/src/services/collections.js</w:t>
              <w:br/>
              <w:t>frontend/src/services/dashboard.js</w:t>
              <w:br/>
              <w:t>frontend/src/services/devices.js</w:t>
              <w:br/>
              <w:t>frontend/src/services/history.js</w:t>
              <w:br/>
              <w:t>frontend/src/pages/LoginPage.jsx</w:t>
              <w:br/>
              <w:t>frontend/src/pages/DashboardPage.jsx</w:t>
              <w:br/>
              <w:t>frontend/src/pages/HistoryPage.jsx</w:t>
              <w:br/>
              <w:t>frontend/src/pages/SettingsPage.jsx</w:t>
              <w:br/>
              <w:t>frontend/src/components/ProtectedRoute.jsx</w:t>
              <w:br/>
              <w:t>frontend/src/components/layout/Navbar.jsx</w:t>
              <w:br/>
              <w:t>frontend/src/components/dashboard/AlertPanel.jsx</w:t>
              <w:br/>
              <w:t>frontend/src/components/dashboard/CameraCard.jsx</w:t>
              <w:br/>
              <w:t>frontend/src/components/dashboard/CollectEggsModal.jsx</w:t>
              <w:br/>
              <w:t>frontend/src/components/dashboard/CollectionActionModal.jsx</w:t>
              <w:br/>
              <w:t>frontend/src/components/dashboard/CollectionHistoryPanel.jsx</w:t>
              <w:br/>
              <w:t>frontend/src/components/dashboard/DailyChart.jsx</w:t>
              <w:br/>
              <w:t>frontend/src/components/dashboard/MetricCard.jsx</w:t>
              <w:br/>
              <w:t>frontend/src/components/dashboard/PeriodCard.jsx</w:t>
              <w:br/>
              <w:t>frontend/src/components/dashboard/SizeDistChart.jsx</w:t>
              <w:br/>
              <w:t>frontend/src/components/history/FilterBar.jsx</w:t>
              <w:br/>
              <w:t>frontend/src/components/history/HistoryCollectionManager.jsx</w:t>
              <w:br/>
              <w:t>frontend/src/components/history/RecordTable.jsx</w:t>
              <w:br/>
              <w:t>frontend/src/components/history/SizeBadge.jsx</w:t>
              <w:br/>
              <w:t>frontend/src/components/settings/ClearDataModal.jsx</w:t>
              <w:br/>
              <w:t>frontend/src/components/settings/ModifyCameraModal.jsx</w:t>
            </w:r>
          </w:p>
        </w:tc>
      </w:tr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Purpose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React/Vite entrypoints plus the main frontend logic for routing, auth state, API services, pages, hooks, and core UI behavior.</w:t>
            </w:r>
          </w:p>
        </w:tc>
      </w:tr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Run command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cd frontend &amp;&amp; npm run dev</w:t>
            </w:r>
          </w:p>
        </w:tc>
      </w:tr>
      <w:tr>
        <w:tc>
          <w:tcPr>
            <w:tcW w:type="dxa" w:w="1728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Scope</w:t>
            </w:r>
          </w:p>
        </w:tc>
        <w:tc>
          <w:tcPr>
            <w:tcW w:type="dxa" w:w="12672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Includes core application logic. Excludes CSS, static assets, package metadata, and generated/build files.</w:t>
            </w:r>
          </w:p>
        </w:tc>
      </w:tr>
    </w:tbl>
    <w:p/>
    <w:p>
      <w:pPr>
        <w:pStyle w:val="Heading1"/>
        <w:pBdr>
          <w:bottom w:val="single" w:sz="8" w:space="8" w:color="D9E2EC"/>
        </w:pBdr>
      </w:pPr>
      <w:r>
        <w:t>Included Files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1. frontend/src/main.jsx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2. frontend/src/App.jsx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3. frontend/src/context/AuthContext.js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4. frontend/src/providers/AuthProvider.jsx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5. frontend/src/hooks/useAuth.jsx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6. frontend/src/hooks/useDashboard.js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7. frontend/src/hooks/useDevices.js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8. frontend/src/hooks/useHistory.js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9. frontend/src/services/api.js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10. frontend/src/services/auth.js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11. frontend/src/services/alerts.js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12. frontend/src/services/collections.js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13. frontend/src/services/dashboard.js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14. frontend/src/services/devices.js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15. frontend/src/services/history.js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16. frontend/src/pages/LoginPage.jsx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17. frontend/src/pages/DashboardPage.jsx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18. frontend/src/pages/HistoryPage.jsx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19. frontend/src/pages/SettingsPage.jsx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20. frontend/src/components/ProtectedRoute.jsx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21. frontend/src/components/layout/Navbar.jsx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22. frontend/src/components/dashboard/AlertPanel.jsx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23. frontend/src/components/dashboard/CameraCard.jsx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24. frontend/src/components/dashboard/CollectEggsModal.jsx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25. frontend/src/components/dashboard/CollectionActionModal.jsx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26. frontend/src/components/dashboard/CollectionHistoryPanel.jsx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27. frontend/src/components/dashboard/DailyChart.jsx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28. frontend/src/components/dashboard/MetricCard.jsx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29. frontend/src/components/dashboard/PeriodCard.jsx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30. frontend/src/components/dashboard/SizeDistChart.jsx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31. frontend/src/components/history/FilterBar.jsx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32. frontend/src/components/history/HistoryCollectionManager.jsx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33. frontend/src/components/history/RecordTable.jsx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34. frontend/src/components/history/SizeBadge.jsx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35. frontend/src/components/settings/ClearDataModal.jsx</w:t>
      </w:r>
    </w:p>
    <w:p>
      <w:pPr>
        <w:spacing w:after="20"/>
      </w:pPr>
      <w:r>
        <w:rPr>
          <w:rFonts w:ascii="Arial" w:hAnsi="Arial"/>
          <w:color w:val="334155"/>
          <w:sz w:val="17"/>
        </w:rPr>
        <w:t>36. frontend/src/components/settings/ModifyCameraModal.jsx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frontend/src/main.jsx</w:t>
      </w:r>
    </w:p>
    <w:p>
      <w:r>
        <w:rPr>
          <w:i/>
          <w:color w:val="475569"/>
          <w:sz w:val="17"/>
        </w:rPr>
        <w:t>Language: jsx | Lines: 11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StrictMode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createRoot } from 'react-dom/client';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'./index.css';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App from './App.jsx';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createRoot(document.getElementById('root')).render(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&lt;StrictMode&gt;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&lt;App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&lt;/StrictMode&gt;,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);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frontend/src/App.jsx</w:t>
      </w:r>
    </w:p>
    <w:p>
      <w:r>
        <w:rPr>
          <w:i/>
          <w:color w:val="475569"/>
          <w:sz w:val="17"/>
        </w:rPr>
        <w:t>Language: jsx | Lines: 70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BrowserRouter, Routes, Route, Navigate } from 'react-router-dom';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useAuth } from './hooks/useAuth';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{ AuthProvider } from './providers/AuthProvider';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import Navbar from './components/layout/Navbar';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import ProtectedRoute from './components/ProtectedRoute';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import LoginPage from './pages/LoginPage';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import DashboardPage from './pages/DashboardPage';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import HistoryPage from './pages/HistoryPage';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import SettingsPage from './pages/SettingsPage';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const MainLayout = ({ children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&lt;div className="min-h-screen bg-off-white font-sans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&lt;Navbar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&lt;main className="max-w-7xl mx-auto px-4 sm:px-6 lg:px-8 py-8 mt-16 pb-20 md:pb-8"&gt;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  {children}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&lt;/main&gt;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function AppRoutes()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const { isAuthenticated } = useAuth();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&lt;Routes&gt;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&lt;Route path="/login" element={isAuthenticated ? &lt;Navigate to="/" replace /&gt; : &lt;LoginPage /&gt;}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&lt;Route path="/" element={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&lt;ProtectedRoute&gt;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&lt;MainLayout&gt;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&lt;DashboardPage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&lt;/MainLayout&gt;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&lt;/ProtectedRoute&gt;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&lt;Route path="/history" element={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&lt;ProtectedRoute&gt;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&lt;MainLayout&gt;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&lt;HistoryPage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&lt;/MainLayout&gt;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&lt;/ProtectedRoute&gt;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&lt;Route path="/settings" element={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&lt;ProtectedRoute&gt;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&lt;MainLayout&gt;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&lt;SettingsPage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&lt;/MainLayout&gt;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&lt;/ProtectedRoute&gt;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&lt;Route path="*" element={&lt;Navigate to="/" replace /&gt;}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&lt;/Routes&gt;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function App()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&lt;BrowserRouter&gt;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&lt;AuthProvider&gt;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&lt;AppRoutes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&lt;/AuthProvider&gt;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&lt;/BrowserRouter&gt;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export default App;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frontend/src/context/AuthContext.js</w:t>
      </w:r>
    </w:p>
    <w:p>
      <w:r>
        <w:rPr>
          <w:i/>
          <w:color w:val="475569"/>
          <w:sz w:val="17"/>
        </w:rPr>
        <w:t>Language: js | Lines: 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createContext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export const AuthContext = createContext(null);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frontend/src/providers/AuthProvider.jsx</w:t>
      </w:r>
    </w:p>
    <w:p>
      <w:r>
        <w:rPr>
          <w:i/>
          <w:color w:val="475569"/>
          <w:sz w:val="17"/>
        </w:rPr>
        <w:t>Language: jsx | Lines: 47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useEffect,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useNavigate } from 'react-router-dom';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{ AuthContext } from '../context/AuthContext';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{ authService } from '../services/auth';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export const AuthProvider = ({ children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const [user, setUser] = useState(authService.getCurrentUser());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const [isAuthenticated, setIsAuthenticated] = useState(authService.isAuthenticated());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const navigate = useNavigate();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const handleUnauthorized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  setUser(null);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  setIsAuthenticated(false);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navigate('/login', { replace: true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window.addEventListener('unauthorized', handleUnauthorized);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return () =&gt; window.removeEventListener('unauthorized', handleUnauthorized);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}, [navigate]);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const login = async (username, password)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const authenticatedUser = await authService.login(username, password);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setUser(authenticatedUser);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setIsAuthenticated(true);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return true;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} catch (error)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console.error('Login failed:', error);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return false;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const logout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authService.logout();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setUser(null);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setIsAuthenticated(false);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navigate('/login', { replace: true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&lt;AuthContext.Provider value={{ user, isAuthenticated, login, logout }}&gt;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{children}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&lt;/AuthContext.Provider&gt;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frontend/src/hooks/useAuth.jsx</w:t>
      </w:r>
    </w:p>
    <w:p>
      <w:r>
        <w:rPr>
          <w:i/>
          <w:color w:val="475569"/>
          <w:sz w:val="17"/>
        </w:rPr>
        <w:t>Language: jsx | Lines: 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useContext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AuthContext } from '../context/AuthContext';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export const useAuth = () =&gt; useContext(AuthContext);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frontend/src/hooks/useDashboard.js</w:t>
      </w:r>
    </w:p>
    <w:p>
      <w:r>
        <w:rPr>
          <w:i/>
          <w:color w:val="475569"/>
          <w:sz w:val="17"/>
        </w:rPr>
        <w:t>Language: js | Lines: 109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useCallback, useEffect,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alertsService } from '../services/alerts';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{ dashboardService } from '../services/dashboard';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export const useDashboard = ({ weekParams, monthParams, year, chartRange, deviceId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const weeklyMonth = weekParams.month;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const weeklyYear = weekParams.year;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const week = weekParams.week;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const monthlyMonth = monthParams.month;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const monthlyYear = monthParams.year;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const fromDate = chartRange.from;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const toDate = chartRange.to;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const [summary, setSummary]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const [weeklyStats, setWeeklyStats]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const [monthlyStats, setMonthlyStats]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const [yearlyStats, setYearlyStats]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const [dailyChart, setDailyChart] = useState([]);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const [sizeDistribution, setSizeDistribution] = useState([]);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const [alerts, setAlerts] = useState([]);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const [loading, setLoading] = useState(true);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const [error, setError]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const [dismissingAlertId, setDismissingAlertId]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const fetchDashboardData = useCallback(async (isMounted = () =&gt; true)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setLoading(true);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const [summaryData, weeklyData, monthlyData, yearlyData, dailyData, sizeData, alertsData] = await Promise.all([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dashboardService.getSummary(deviceId),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dashboardService.getWeekly({ month: weeklyMonth, year: weeklyYear, week, deviceId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dashboardService.getMonthly({ month: monthlyMonth, year: monthlyYear, deviceId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dashboardService.getYearly({ year, deviceId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dashboardService.getDailyChart({ from: fromDate, to: toDate, deviceId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dashboardService.getSizeDistribution({ from: fromDate, to: toDate, deviceId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alertsService.listAlerts({ status: 'active', limit: 5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if (!isMounted())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setSummary(summaryData);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setWeeklyStats(weeklyData);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setMonthlyStats(monthlyData);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setYearlyStats(yearlyData);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setDailyChart(dailyData.data);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setSizeDistribution(sizeData.data);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setAlerts(alertsData.alerts);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setError(null);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if (!isMounted())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setError(err.message || 'Failed to fetch dashboard data');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console.error(err);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if (isMounted())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setLoading(false);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},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deviceId,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fromDate,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monthlyMonth,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monthlyYear,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toDate,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week,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weeklyMonth,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weeklyYear,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let active = true;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fetchDashboardData(() =&gt; active);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return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active = false;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}, [fetchDashboardData]);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const dismissAlert = async (alertId)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setDismissingAlertId(alertId);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await alertsService.dismissAlert(alertId);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setAlerts((currentAlerts) =&gt; currentAlerts.filter((alert) =&gt; alert.id !== alertId));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setError(null);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setError(err.message || 'Failed to dismiss alert');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throw err;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setDismissingAlertId(null);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summary,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weeklyStats,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monthlyStats,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yearlyStats,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dailyChart,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sizeDistribution,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alerts,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loading,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error,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refetch: () =&gt; fetchDashboardData(),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dismissAlert,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dismissingAlertId,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frontend/src/hooks/useDevices.js</w:t>
      </w:r>
    </w:p>
    <w:p>
      <w:r>
        <w:rPr>
          <w:i/>
          <w:color w:val="475569"/>
          <w:sz w:val="17"/>
        </w:rPr>
        <w:t>Language: js | Lines: 216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useState, useEffect, useCallback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devicesService } from '../services/devices';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DAY_IN_MS = 24 * 60 * 60 * 1000;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APP_TIMEZONE = 'Asia/Manila';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const APP_DATE_FORMATTER = new Intl.DateTimeFormat('en-CA',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timeZone: APP_TIMEZONE,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year: 'numeric',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month: '2-digit',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day: '2-digit',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const normalizeAgeUnit = (value)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if (value === '' || value === null || value === undefined)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const parsedValue = Number(value);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if (!Number.isFinite(parsedValue))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return Math.max(0, Math.trunc(parsedValue));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const normalizeChickenAge = (value)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if (value === null || value === undefined || value === '')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if (typeof value === 'number' || typeof value === 'string')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const normalizedValue = normalizeAgeUnit(value);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if (normalizedValue === null)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weeks: Math.floor(normalizedValue / 7),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days: normalizedValue % 7,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if (typeof value !== 'object')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const weeks = normalizeAgeUnit(value.weeks);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const days = normalizeAgeUnit(value.days);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if (weeks === null &amp;&amp; days === null)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const totalDays = (weeks ?? 0) * 7 + (days ?? 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weeks: Math.floor(totalDays / 7),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days: totalDays % 7,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const buildChickenAgeRecord = (value, fallbackSetAt = new Date().toISOString())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const normalizedAge = normalizeChickenAge(value);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if (!normalizedAge)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const rawSetAt =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typeof value === 'object' &amp;&amp; value !== null ? value.set_at ?? value.setAt ?? null :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const parsedSetAt = rawSetAt ? Date.parse(rawSetAt) : Number.NaN;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weeks: normalizedAge.weeks,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days: normalizedAge.days,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set_at: Number.isNaN(parsedSetAt) ? fallbackSetAt : new Date(parsedSetAt).toISOString(),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const getTimezoneDateKey = (value)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const parts = APP_DATE_FORMATTER.formatToParts(new Date(value));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const year = Number(parts.find((part) =&gt; part.type === 'year')?.value);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const month = Number(parts.find((part) =&gt; part.type === 'month')?.value);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const day = Number(parts.find((part) =&gt; part.type === 'day')?.value);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return { year, month, day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const getElapsedCalendarDays = (start, end)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const startDateKey = getTimezoneDateKey(start);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const endDateKey = getTimezoneDateKey(end);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const startUtcDay = Date.UTC(startDateKey.year, startDateKey.month - 1, startDateKey.day);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const endUtcDay = Date.UTC(endDateKey.year, endDateKey.month - 1, endDateKey.day);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return Math.max(0, Math.floor((endUtcDay - startUtcDay) / DAY_IN_MS));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const resolveChickenAge = (value, now = Date.now())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const record = buildChickenAgeRecord(value);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if (!record)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const elapsedDays = getElapsedCalendarDays(record.set_at, now);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const totalDays = record.weeks * 7 + record.days + elapsedDays;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weeks: Math.floor(totalDays / 7),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days: totalDays % 7,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const mapDeviceChickenAge = (device)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const ageRecord = buildChickenAgeRecord(device.age_of_chicken);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...device,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age_of_chicken: resolveChickenAge(ageRecord),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age_of_chicken_record: ageRecord,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export const useDevices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const [devices, setDevices] = useState([]);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const [loading, setLoading] = useState(true);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const [error, setError]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const refreshDisplayedChickenAges = useCallback(()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setDevices((prev)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prev.map((device)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const nextAge = resolveChickenAge(device.age_of_chicken_record);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const currentAge = device.age_of_chicken;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if (currentAge?.weeks === nextAge?.weeks &amp;&amp; currentAge?.days === nextAge?.days)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        return device;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  ...device,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  age_of_chicken: nextAge,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})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}, 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const fetchDevices = useCallback(async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setLoading(true);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    const data = await devicesService.getDevices();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  setDevices(data.map(mapDeviceChickenAge));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  setError(null);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  setError(err.message || 'Failed to fetch devices');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console.error(err);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setLoading(false);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}, 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const updateDevice = async (deviceId, payload)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  const updatedDevice = await devicesService.updateDevice(deviceId, payload);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  setDevices((prev)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    prev.map((device)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        device.device_id === deviceId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      ? mapDeviceChickenAge(updatedDevice)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        : device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    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  return updatedDevice;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  console.error('Failed to update device', err);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  throw err;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  const updateDeviceConfig = async (deviceId, isConfigActive)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178        const updatedDevice = await devicesService.toggleDeviceConfig(deviceId, isConfigActive);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179        setDevices((prev)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180          prev.map((device)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181            device.device_id === deviceId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182              ? mapDeviceChickenAge(updatedDevice)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183              : device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184          ))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185  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186        return updatedDevice;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187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188        console.error('Failed to update device config', err);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189        fetchDevices();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190        throw err;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191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194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195      fetchDevices();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196    }, [fetchDevices]);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198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199      refreshDisplayedChickenAges();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201      const intervalId = window.setInterval(refreshDisplayedChickenAges, 60 * 1000);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203      return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204        window.clearInterval(intervalId);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205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206    }, [refreshDisplayedChickenAges]);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208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209      devices,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210      loading,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211      error,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212      updateDevice,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213      updateDeviceConfig,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214      refetch: fetchDevices,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215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216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frontend/src/hooks/useHistory.js</w:t>
      </w:r>
    </w:p>
    <w:p>
      <w:r>
        <w:rPr>
          <w:i/>
          <w:color w:val="475569"/>
          <w:sz w:val="17"/>
        </w:rPr>
        <w:t>Language: js | Lines: 81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useEffect, useMemo,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historyService } from '../services/history';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export const useHistory = (initialParams = { page: 1, limit: 20, size: 'all', start_date: '', end_date: ''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const [records, setRecords] = useState([]);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const [totalRecords, setTotalRecords] = useState(0);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const [loading, setLoading] = useState(true);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const [error, setError]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const [params, setParams] = useState(initialParams);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const [reloadKey, setReloadKey] = useState(0);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const requestParams = useMemo(()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const nextParams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  page: params.page,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  limit: params.limit,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if (params.size &amp;&amp; params.size !== 'all')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nextParams.size = params.size;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if (params.start_date)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nextParams.start_date = params.start_date;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if (params.end_date)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nextParams.end_date = params.end_date;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return nextParams;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}, [params.end_date, params.limit, params.page, params.size, params.start_date]);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let isMounted = true;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const fetchRecords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setLoading(true);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const data = await historyService.getRecords(requestParams);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if (!isMounted)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setRecords((prev)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params.page === 1 ? data.records : [...prev, ...data.records]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setTotalRecords(data.total_records);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setError(null);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if (!isMounted)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setError(err.message || 'Failed to fetch records');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console.error(err);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if (isMounted)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setLoading(false);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fetchRecords();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return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isMounted = false;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}, [params.page, reloadKey, requestParams]);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const updateParams = (newParams)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setParams((prev) =&gt; ({ ...prev, ...newParams, page: 1 }));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const loadMore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setParams((prev) =&gt; ({ ...prev, page: prev.page + 1 }));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const refetch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setReloadKey((prev) =&gt; prev + 1);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const hasMore = records.length &lt; totalRecords;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return { records, totalRecords, hasMore, loading, error, params, updateParams, loadMore, refetch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frontend/src/services/api.js</w:t>
      </w:r>
    </w:p>
    <w:p>
      <w:r>
        <w:rPr>
          <w:i/>
          <w:color w:val="475569"/>
          <w:sz w:val="17"/>
        </w:rPr>
        <w:t>Language: js | Lines: 44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axios from 'axios';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// The base URL for the backend API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// Defaulting to the local FastAPI dev server, or the one injected by Vite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API_URL = import.meta.env.VITE_API_URL || 'http://localhost:8000/api';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const api = axios.create({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baseURL: API_URL,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headers: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'Content-Type': 'application/json',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// Request interceptor for adding the auth token to headers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api.interceptors.request.use(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(config)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const token = localStorage.getItem('token');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if (token)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config.headers.Authorization = `Bearer ${token}`;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return config;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(error)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return Promise.reject(error);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// Response interceptor for handling 401s globally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api.interceptors.response.use(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(response)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return response;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(error)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if (error.response &amp;&amp; error.response.status === 401)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// Clear token and redirect to login if unauthorized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localStorage.removeItem('token');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localStorage.removeItem('user');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window.dispatchEvent(new Event('unauthorized'));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return Promise.reject(error);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export default api;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frontend/src/services/auth.js</w:t>
      </w:r>
    </w:p>
    <w:p>
      <w:r>
        <w:rPr>
          <w:i/>
          <w:color w:val="475569"/>
          <w:sz w:val="17"/>
        </w:rPr>
        <w:t>Language: js | Lines: 47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api from './api';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export const authService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  login: async (username, password)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  const response = await api.post('/auth/login',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  username,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  password,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if (response.data.access_token)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  localStorage.setItem('token', response.data.access_token);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const meResponse = await api.get('/auth/me');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localStorage.setItem('user', JSON.stringify(meResponse.data));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return meResponse.data;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changePassword: async (currentPassword, newPassword)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const response = await api.post('/auth/change-password',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current_password: currentPassword,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new_password: newPassword,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clearData: async (currentPassword)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const response = await api.post('/auth/clear-data',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current_password: currentPassword,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logout: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localStorage.removeItem('token');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localStorage.removeItem('user');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getCurrentUser: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const storedUser = localStorage.getItem('user');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return storedUser ? JSON.parse(storedUser) :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isAuthenticated: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return !!localStorage.getItem('token');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frontend/src/services/alerts.js</w:t>
      </w:r>
    </w:p>
    <w:p>
      <w:r>
        <w:rPr>
          <w:i/>
          <w:color w:val="475569"/>
          <w:sz w:val="17"/>
        </w:rPr>
        <w:t>Language: js | Lines: 15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api from './api';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export const alertsService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  listAlerts: async ({ status = 'active', page = 1, limit = 5 } = {})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  const response = await api.get('/alerts',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  params: { status, page, limit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dismissAlert: async (alertId)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const response = await api.put(`/alerts/${alertId}/dismiss`);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frontend/src/services/collections.js</w:t>
      </w:r>
    </w:p>
    <w:p>
      <w:r>
        <w:rPr>
          <w:i/>
          <w:color w:val="475569"/>
          <w:sz w:val="17"/>
        </w:rPr>
        <w:t>Language: js | Lines: 29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api from './api';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export const collectionsService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  collectEggs: async (deviceId)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  const response = await api.post('/collections',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  device_id: deviceId,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updateCollection: async (collectionId, count)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const response = await api.patch(`/collections/${collectionId}`,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  count,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deleteCollection: async (collectionId)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const response = await api.delete(`/collections/${collectionId}`);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clearToday: async (deviceId)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const response = await api.delete('/collections/today',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params: deviceId ? { device_id: deviceId } : undefined,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frontend/src/services/dashboard.js</w:t>
      </w:r>
    </w:p>
    <w:p>
      <w:r>
        <w:rPr>
          <w:i/>
          <w:color w:val="475569"/>
          <w:sz w:val="17"/>
        </w:rPr>
        <w:t>Language: js | Lines: 65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api from './api';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export const dashboardService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  getSummary: async (deviceId)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  const response = await api.get('/dashboard/summary',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  params: deviceId ? { device_id: deviceId } : undefined,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getWeekly: async ({ month, year, week, deviceId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const response = await api.get('/dashboard/weekly',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  params: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    month,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    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  week,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  ...(deviceId ? { device_id: deviceId } : {}),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getMonthly: async ({ month, year, deviceId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const response = await api.get('/dashboard/monthly',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params: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month,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...(deviceId ? { device_id: deviceId } : {}),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getYearly: async ({ year, deviceId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const response = await api.get('/dashboard/yearly',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params: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...(deviceId ? { device_id: deviceId } : {}),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getDailyChart: async ({ from, to, deviceId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const response = await api.get('/dashboard/daily-chart',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params: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from,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to,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...(deviceId ? { device_id: deviceId } : {}),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getSizeDistribution: async ({ from, to, deviceId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const response = await api.get('/dashboard/size-distribution',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params: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from,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to,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...(deviceId ? { device_id: deviceId } : {}),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frontend/src/services/devices.js</w:t>
      </w:r>
    </w:p>
    <w:p>
      <w:r>
        <w:rPr>
          <w:i/>
          <w:color w:val="475569"/>
          <w:sz w:val="17"/>
        </w:rPr>
        <w:t>Language: js | Lines: 20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api from './api';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export const devicesService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  getDevices: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  const response = await api.get('/devices');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updateDevice: async (deviceId, payload)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const response = await api.put(`/devices/${deviceId}`, payload);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toggleDeviceConfig: async (deviceId, isConfigActive)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const response = await api.put(`/devices/${deviceId}/config`,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is_active: isConfigActive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frontend/src/services/history.js</w:t>
      </w:r>
    </w:p>
    <w:p>
      <w:r>
        <w:rPr>
          <w:i/>
          <w:color w:val="475569"/>
          <w:sz w:val="17"/>
        </w:rPr>
        <w:t>Language: js | Lines: 67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api from './api';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const EXPORT_PAGE_LIMIT = 200;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buildHistoryParams = (params = {})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const nextParams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page: params.page,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limit: params.limit,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if (params.size &amp;&amp; params.size !== 'all')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nextParams.size = params.size;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if (params.start_date)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nextParams.start_date = params.start_date;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if (params.end_date)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nextParams.end_date = params.end_date;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return nextParams;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export const historyService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getRecords: async (params)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const response = await api.get('/history', { params: buildHistoryParams(params)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getCollections: async (params)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const response = await api.get('/history/collections', { params: buildHistoryParams(params)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createCollection: async (payload)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const response = await api.post('/history/collections', payload);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updateCollection: async (collectionId, payload)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const response = await api.patch(`/history/collections/${collectionId}`, payload);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deleteCollection: async (collectionId)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const response = await api.delete(`/history/collections/${collectionId}`);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return response.data;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getAllRecords: async (params = {})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let page =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let totalRecords = 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const records = [];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do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const data = await historyService.getRecords({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...params,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page,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limit: EXPORT_PAGE_LIMIT,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totalRecords = data.total_records;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records.push(...data.records);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page +=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} while (records.length &lt; totalRecords);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total_records: totalRecords,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records,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};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frontend/src/pages/LoginPage.jsx</w:t>
      </w:r>
    </w:p>
    <w:p>
      <w:r>
        <w:rPr>
          <w:i/>
          <w:color w:val="475569"/>
          <w:sz w:val="17"/>
        </w:rPr>
        <w:t>Language: jsx | Lines: 124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useLocation, useNavigate } from 'react-router-dom';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ArrowRight, Egg, Lock, User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{ useAuth } from '../hooks/useAuth';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const LoginPage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const [username, setUsername]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const [password, setPassword]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const [error, setError]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const [isLoading, setIsLoading]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const { login } = useAuth();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const navigate = useNavigate();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const location = useLocation();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const handleLogin = async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event.preventDefault();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setIsLoading(true);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setError(null);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const success = await login(username, password);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if (success)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const from = location.state?.from?.pathname || '/';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navigate(from, { replace: true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} else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setError('Invalid credentials. Please try again.');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setIsLoading(false);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&lt;div className="flex min-h-screen flex-col justify-center bg-[#F8FAFC] px-4 py-12 sm:px-6 lg:px-8"&gt;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&lt;div className="sm:mx-auto sm:w-full sm:max-w-md"&gt;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&lt;div className="flex flex-col items-center justify-center"&gt;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&lt;div className="flex h-20 w-20 items-center justify-center rounded-[1.7rem] bg-yolk-yellow shadow-[0_18px_40px_rgba(245,158,11,0.28)]"&gt;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&lt;Egg className="h-10 w-10 text-white"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&lt;h2 className="mt-6 flex items-center gap-2 text-center text-4xl font-extrabold tracking-tight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  Egg&lt;span className="text-yolk-yellow"&gt;Sentry&lt;/span&gt;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&lt;p className="mt-2 text-center text-sm font-semibold tracking-[0.22em]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USEP POULTRY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&lt;p className="mt-2 text-center 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Egg Counter with Tracking System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&lt;div className="mt-8 sm:mx-auto sm:w-full sm:max-w-md"&gt;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&lt;div className="relative overflow-hidden border border-slate-200/80 bg-white px-4 py-8 shadow-[0_28px_70px_rgba(15,23,42,0.08)] sm:rounded-[1.75rem] sm:px-10"&gt;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&lt;div className="absolute left-0 top-0 h-1 w-full bg-yolk-yellow"&gt;&lt;/div&gt;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&lt;form className="space-y-6" onSubmit={handleLogin}&gt;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&lt;div className="space-y-1"&gt;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    &lt;h3 className="text-xl font-bold text-dark-slate"&gt;Welcome Back&lt;/h3&gt;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  &lt;p className="text-sm leading-6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    Sign in to access your egg production dashboard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  &lt;label htmlFor="username" className="block text-sm font-medium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    Username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  &lt;div className="relative mt-2"&gt;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    &lt;User className="pointer-events-none absolute left-4 top-1/2 h-4 w-4 -translate-y-1/2 text-slate-400"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        id="username"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        name="username"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      type="text"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        value={username}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      onChange={(event) =&gt; setUsername(event.target.value)}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        className="block w-full rounded-xl border border-slate-200 bg-white py-3 pl-11 pr-4 text-sm text-dark-slate shadow-sm outline-none transition focus:border-yolk-yellow focus:ring-3 focus:ring-amber-100"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      placeholder="Enter your username"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  &lt;label htmlFor="password" className="block text-sm font-medium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    Password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    &lt;div className="relative mt-2"&gt;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      &lt;Lock className="pointer-events-none absolute left-4 top-1/2 h-4 w-4 -translate-y-1/2 text-slate-400"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          id="password"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          name="password"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          type="password"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          value={password}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        onChange={(event) =&gt; setPassword(event.target.value)}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        className="block w-full rounded-xl border border-slate-200 bg-white py-3 pl-11 pr-4 text-sm text-dark-slate shadow-sm outline-none transition focus:border-yolk-yellow focus:ring-3 focus:ring-amber-100"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          placeholder="••••••••"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  &lt;div className="flex items-start rounded-xl bg-red-50 p-3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    &lt;span className="block sm:inline"&gt;{error}&lt;/span&gt;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      type="submit"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      disabled={isLoading}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        className="flex w-full items-center justify-center gap-2 rounded-xl border border-transparent bg-yolk-yellow px-4 py-3 text-sm font-semibold text-white shadow-[0_14px_32px_rgba(245,158,11,0.28)] transition hover:bg-amber-500 focus:outline-none focus:ring-2 focus:ring-offset-2 focus:ring-yolk-yellow disabled:cursor-not-allowed disabled:opacity-50"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        &lt;span&gt;{isLoading ? 'Logging in...' : 'Login'}&lt;/span&gt;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        {!isLoading ? &lt;ArrowRight className="h-4 w-4" /&gt;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    &lt;/form&gt;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export default LoginPage;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frontend/src/pages/DashboardPage.jsx</w:t>
      </w:r>
    </w:p>
    <w:p>
      <w:r>
        <w:rPr>
          <w:i/>
          <w:color w:val="475569"/>
          <w:sz w:val="17"/>
        </w:rPr>
        <w:t>Language: jsx | Lines: 475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useMemo,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Archive, BarChart3, CalendarDays, CalendarRange, Egg, HandCoins, TrendingUp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useSearchParams } from 'react-router-dom';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AlertPanel from '../components/dashboard/AlertPanel';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import CameraCard from '../components/dashboard/CameraCard';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import CollectionActionModal from '../components/dashboard/CollectionActionModal';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import CollectionHistoryPanel from '../components/dashboard/CollectionHistoryPanel';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import CollectEggsModal from '../components/dashboard/CollectEggsModal';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import DailyChart from '../components/dashboard/DailyChart';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import MetricCard from '../components/dashboard/MetricCard';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import PeriodCard from '../components/dashboard/PeriodCard';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import SizeDistChart from '../components/dashboard/SizeDistChart';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import ModifyCameraModal from '../components/settings/ModifyCameraModal';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import { useDashboard } from '../hooks/useDashboard';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import { useDevices } from '../hooks/useDevices';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import { collectionsService } from '../services/collections';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const MONTH_OPTIONS =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{ value: 1, label: 'January', shortLabel: 'Jan'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{ value: 2, label: 'February', shortLabel: 'Feb'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{ value: 3, label: 'March', shortLabel: 'Mar'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{ value: 4, label: 'April', shortLabel: 'Apr'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{ value: 5, label: 'May', shortLabel: 'May'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{ value: 6, label: 'June', shortLabel: 'Jun'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{ value: 7, label: 'July', shortLabel: 'Jul'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{ value: 8, label: 'August', shortLabel: 'Aug'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{ value: 9, label: 'September', shortLabel: 'Sep'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{ value: 10, label: 'October', shortLabel: 'Oct'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{ value: 11, label: 'November', shortLabel: 'Nov'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{ value: 12, label: 'December', shortLabel: 'Dec'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const buildYearOptions = (currentYear)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Array.from({ length: 5 }, (_, index)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const year = currentYear - 2 + index;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return { value: year, label: String(year)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const buildWeekOptions = (year, month)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const daysInMonth = new Date(year, month, 0).getDate();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const weekCount = Math.ceil(daysInMonth / 7);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return Array.from({ length: weekCount }, (_, index)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const week = index + 1;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const start = 1 + index * 7;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const end = Math.min(start + 6, daysInMonth);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value: week,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label: `Week ${week} (${start}-${end})`,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const formatApiDate = (date) =&gt; date.toISOString().slice(0, 10);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const DashboardPage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const today = useMemo(() =&gt; new Date(), 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const currentYear = today.getFullYear();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const currentMonth = today.getMonth() + 1;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const currentWeek = Math.floor((today.getDate() - 1) / 7) + 1;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const [searchParams, setSearchParams] = useSearchParams();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const [weekParams, setWeekParams] = useState({ month: currentMonth, year: currentYear, week: currentWeek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const [monthParams, setMonthParams] = useState({ month: currentMonth, year: currentYear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const [year, setYear] = useState(currentYear);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const [collectModalOpen, setCollectModalOpen]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const [collectionError, setCollectionError]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const [collectionActionError, setCollectionActionError]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const [collectionMessage, setCollectionMessage]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const [collecting, setCollecting]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const [collectionAction, setCollectionAction]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const [confirmCollectionAction, setConfirmCollectionAction]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const yearOptions = useMemo(() =&gt; buildYearOptions(currentYear), [currentYear]);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const weekOptions = useMemo(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() =&gt; buildWeekOptions(weekParams.year, weekParams.month),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[weekParams.month, weekParams.year]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const resolvedWeek = weekOptions.some((option) =&gt; option.value === weekParams.week) ? weekParams.week :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const chartRange = useMemo(()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const from = new Date(monthParams.year, monthParams.month - 1, 1);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const to = new Date(monthParams.year, monthParams.month, 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from: formatApiDate(from),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to: formatApiDate(to),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}, [monthParams.month, monthParams.year]);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const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devices,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updateDevice,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loading: devicesLoading,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error: devicesError,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refetch: refetchDevices,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} = useDevices();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const primaryDevice = devices[0] ??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const selectedDevice = searchParams.get('modifyCamera') === '1' ? primaryDevice :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const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summary,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weeklyStats,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monthlyStats,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yearlyStats,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dailyChart,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sizeDistribution,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alerts,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loading: dashLoading,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error: dashboardError,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refetch: refetchDashboard,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dismissAlert,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dismissingAlertId,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} = useDashboard({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weekParams: { ...weekParams, week: resolvedWeek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monthParams,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year,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chartRange,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deviceId: primaryDevice?.device_id,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const closeModifyModal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const nextSearch = new URLSearchParams(searchParams);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nextSearch.delete('modifyCamera');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setSearchParams(nextSearch);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const saveDeviceCounts = async (formData)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if (!selectedDevice)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const { age_of_chicken_days, age_of_chicken_weeks, ...devicePayload } = formData;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const hasChickenAge = age_of_chicken_weeks !== '' || age_of_chicken_days !== '';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await updateDevice(selectedDevice.device_id,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    ...devicePayload,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  age_of_chicken: hasChickenAge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      ?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    weeks: Number(age_of_chicken_weeks || 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    days: Number(age_of_chicken_days || 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: null,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await Promise.all([refetchDevices(), refetchDashboard()]);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const cameraDevice = primaryDevice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? { ...(summary?.device ?? {}), ...primaryDevice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: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const currentEggs = summary?.current_eggs ?? summary?.device?.current_count ?? primaryDevice?.current_count ?? 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const collectedToday = summary?.collected_today ?? summary?.device?.collected_today ?? primaryDevice?.collected_today ?? 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const totalToday =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summary?.today_eggs ??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summary?.total_today ??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summary?.device?.today_count ??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primaryDevice?.today_count ??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currentEggs + collectedToday;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const allTimeEggs = summary?.all_time_eggs || 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const bestDayLabel = summary?.best_day?.date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  ? `${summary.best_day.date} (${summary.best_day.count})`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  : 'No data';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const topSizeLabel = summary?.top_size?.size_display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? `${summary.top_size.size_display} (${summary.top_size.count})`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: 'No data';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const collectionHistory = summary?.collection_history ?? [];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const errorMessage = dashboardError || devicesError;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const confirmationTitle =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confirmCollectionAction?.type === 'clear'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  ? "Clear today's collections?"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  : 'Delete collection entry?';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const confirmationDescription =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    confirmCollectionAction?.type === 'clear'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  ? "This removes every collection entry logged today. The current live camera count stays unchanged."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  : `This removes the ${confirmCollectionAction?.entry?.count ?? ''} egg collection entry from today's log.`;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const confirmationLabel = confirmCollectionAction?.type === 'clear' ? 'Clear today' : 'Delete entry';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  const destructiveActionLoading =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    collectionAction?.type === 'clear' || collectionAction?.type === 'delete';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177    const refreshCollectionData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178      await Promise.all([refetchDashboard(), refetchDevices()]);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181    const collectionMutationError = (err, fallback) =&gt; err.response?.data?.detail || err.message || fallback;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183    const handleCollectEggs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184      if (!primaryDevice)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185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188      setCollecting(true);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189      setCollectionError('');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190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191      setCollectionMessage('');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192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193        const response = await collectionsService.collectEggs(primaryDevice.device_id);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194        await refreshCollectionData();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195        setCollectionMessage(`Logged a collection entry for ${response.entry.count} eggs.`);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196        setCollectModalOpen(false);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197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198        setCollectionError(err.response?.data?.detail || err.message || 'Failed to collect eggs.');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199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200        setCollecting(false);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201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204    const handleUpdateCollection = async (collectionId, count)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205      setCollectionAction({ type: 'update', id: collectionId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206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207      setCollectionMessage('');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208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209        const response = await collectionsService.updateCollection(collectionId, count);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210        await refreshCollectionData();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211        setCollectionMessage(`Updated collection entry to ${response.entry.count} eggs.`);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212        return true;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213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214        setCollectionActionError(collectionMutationError(err, 'Failed to update collection entry.'));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215        return false;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216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217        setCollectionAction(null);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218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221    const handleDeleteCollection = async (entry)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222      setCollectionAction({ type: 'delete', id: entry.id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223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224      setCollectionMessage('');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225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226        await collectionsService.deleteCollection(entry.id);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227        await refreshCollectionData();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228        setCollectionMessage('Deleted collection entry.');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229        setConfirmCollectionAction(null);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230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231        setCollectionActionError(collectionMutationError(err, 'Failed to delete collection entry.'));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232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233        setCollectionAction(null);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234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235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237    const handleClearTodayCollections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238      if (!primaryDevice)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239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240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242      setCollectionAction({ type: 'clear'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243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244      setCollectionMessage('');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245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246        const response = await collectionsService.clearToday(primaryDevice.device_id);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247        await refreshCollectionData();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248        setCollectionMessage(`Cleared ${response.affected_count} collection entries from today.`);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249        setConfirmCollectionAction(null);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250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251        setCollectionActionError(collectionMutationError(err, "Failed to clear today's collection entries."));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252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253        setCollectionAction(null);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254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255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257    const handleConfirmCollectionAction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258      if (confirmCollectionAction?.type === 'delete' &amp;&amp; confirmCollectionAction.entry)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259        await handleDeleteCollection(confirmCollectionAction.entry);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260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261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262      if (confirmCollectionAction?.type === 'clear')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263        await handleClearTodayCollections();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264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265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267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268      &lt;div className="space-y-6 animate-in fade-in duration-500"&gt;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269        &lt;div className="flex flex-col gap-4 lg:flex-row lg:items-end lg:justify-between"&gt;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270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271            &lt;h1 className="text-2xl font-bold text-dark-slate sm:text-3xl"&gt;Dashboard&lt;/h1&gt;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272            &lt;p className="mt-2 text-sm text-gray-500"&gt;Collected egg totals, live nest count, and collection tracking&lt;/p&gt;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273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275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276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277            onClick={()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278              setCollectionError('');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279        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280              setCollectModalOpen(true);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281  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282            disabled={!primaryDevice || currentEggs &lt;= 0 || dashLoading || devicesLoading}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283            className="inline-flex w-full items-center justify-center gap-2 rounded-full bg-yolk-yellow px-5 py-3 text-sm font-semibold text-white transition hover:bg-yolk-yellow/90 disabled:cursor-not-allowed disabled:bg-slate-300 sm:w-auto"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284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285            &lt;HandCoins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286            Collect Eggs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287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288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290        {errorMessage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291          &lt;div className="rounded-xl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292            {errorMessage}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293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294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296        {collectionMessage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297          &lt;div className="rounded-xl border border-emerald-200 bg-emerald-50 px-4 py-3 text-sm text-emerald-700"&gt;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298            {collectionMessage}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299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300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302        {collectionActionError &amp;&amp; !confirmCollectionAction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303          &lt;div className="rounded-xl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304            {collectionActionError}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305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306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308        &lt;AlertPanel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309          alerts={alerts}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310          loading={dashLoading || devicesLoading}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311          dismissingAlertId={dismissingAlertId}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312          onDismiss={dismissAlert}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313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315        {cameraDevice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316          &lt;CameraCard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317            device={cameraDevice}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318            currentCount={currentEggs}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319            collectedToday={collectedToday}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320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321        ) 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322          &lt;div className="rounded-xl border border-dashed border-gray-200 bg-white px-6 py-10 text-center text-gray-500"&gt;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323            No camera device found.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324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325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327        &lt;div className="grid grid-cols-1 gap-6 xl:grid-cols-3"&gt;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328          &lt;PeriodCard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329            title="Weekly"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330            icon={CalendarDays}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331            accentClass="bg-sky-100 text-sky-600"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332            averageClass="text-sky-600"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333            total={weeklyStats?.total_eggs ??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334            average={weeklyStats?.avg_per_day ??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335            controls={[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336             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337                label: 'Week month',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338                value: String(weekParams.month),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339                onChange: (value) =&gt; setWeekParams((prev) =&gt; ({ ...prev, month: Number(value), week: 1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340                options: MONTH_OPTIONS.map((option) =&gt; ({ value: String(option.value), label: option.shortLabel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341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342             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343                label: 'Week',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344                value: String(resolvedWeek),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345                onChange: (value) =&gt; setWeekParams((prev) =&gt; ({ ...prev, week: Number(value)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346                options: weekOptions.map((option) =&gt; ({ value: String(option.value), label: option.label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347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348            ]}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349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351          &lt;PeriodCard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352            title="Monthly"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353            icon={CalendarRange}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354            accentClass="bg-emerald-100 text-emerald-600"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355            averageClass="text-emerald-600"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356            total={monthlyStats?.total_eggs ??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357            average={monthlyStats?.avg_per_day ??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358            controls={[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359             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360                label: 'Month',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361                value: String(monthParams.month),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362                onChange: (value) =&gt; setMonthParams((prev) =&gt; ({ ...prev, month: Number(value)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363                options: MONTH_OPTIONS.map((option) =&gt; ({ value: String(option.value), label: option.label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364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365             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366                label: 'Month year',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367                value: String(monthParams.year),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368                onChange: (value) =&gt; setMonthParams((prev) =&gt; ({ ...prev, year: Number(value)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369                options: yearOptions.map((option) =&gt; ({ value: String(option.value), label: option.label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370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371            ]}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372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374          &lt;PeriodCard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375            title="Yearly"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376            icon={TrendingUp}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377            accentClass="bg-violet-100 text-violet-600"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378            averageClass="text-violet-600"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379            total={yearlyStats?.total_eggs ??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380            average={yearlyStats?.avg_per_day ??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381            controls={[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382             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383                label: 'Year',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384                value: String(year),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385                onChange: (value) =&gt; setYear(Number(value)),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386                options: yearOptions.map((option) =&gt; ({ value: String(option.value), label: option.label })),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387      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388            ]}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389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390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392        &lt;div className="grid grid-cols-1 gap-6 md:grid-cols-2 xl:grid-cols-3"&gt;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393          &lt;MetricCard title="Current Eggs" value={currentEggs} icon={Egg} color="yolk-yellow"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394          &lt;MetricCard title="Today's Total" value={totalToday} icon={Archive} color="yolk-yellow"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395          &lt;MetricCard title="Collected Today" value={collectedToday} icon={HandCoins} color="yolk-yellow"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396          &lt;MetricCard title="All Time" value={allTimeEggs} icon={TrendingUp} color="yolk-yellow"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397          &lt;MetricCard title="Best Day" value={bestDayLabel} icon={CalendarDays} color="yolk-yellow"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398          &lt;MetricCard title="Top Size" value={topSizeLabel} icon={BarChart3} color="yolk-yellow"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399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401        &lt;CollectionHistoryPanel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402          entries={collectionHistory}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403          onUpdateEntry={handleUpdateCollection}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404          onDeleteEntry={(entry)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405      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406            setConfirmCollectionAction({ type: 'delete', entry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407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408          onClearToday={()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409      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410            setConfirmCollectionAction({ type: 'clear'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411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412          actionLoading={collectionAction}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413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415        &lt;div className="grid grid-cols-1 gap-6 xl:grid-cols-3"&gt;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416          &lt;div className="xl:col-span-2 rounded-xl border border-gray-100 bg-white p-4 shadow-sm sm:p-6"&gt;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417            &lt;h2 className="mb-4 text-lg font-semibold text-dark-slate"&gt;Daily Collected Eggs&lt;/h2&gt;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418            &lt;div className="flex min-h-[16rem] items-center justify-center"&gt;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419              {dashLoading || devicesLoading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420                &lt;div className="h-12 w-12 animate-spin rounded-full border-4 border-yolk-yellow border-t-transparent"&gt;&lt;/div&gt;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421              ) 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422                &lt;DailyChart data={dailyChart}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423      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424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425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427          &lt;div className="rounded-xl border border-gray-100 bg-white p-4 shadow-sm sm:p-6"&gt;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428            &lt;h2 className="mb-4 text-lg font-semibold text-dark-slate"&gt;Collected Egg Size Distribution&lt;/h2&gt;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429            &lt;div className="flex min-h-[16rem] items-center justify-center"&gt;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430              {dashLoading || devicesLoading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431                &lt;div className="h-12 w-12 animate-spin rounded-full border-4 border-sage-green border-t-transparent"&gt;&lt;/div&gt;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432              ) 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433                &lt;SizeDistChart data={sizeDistribution}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434      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435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436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437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439        {selectedDevice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440          &lt;ModifyCameraModal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441            device={selectedDevice}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442            onClose={closeModifyModal}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443            onSave={saveDeviceCounts}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444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445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447        &lt;CollectEggsModal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448          isOpen={collectModalOpen}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449          currentEggs={currentEggs}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450          onCancel={() =&gt; setCollectModalOpen(false)}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451          onConfirm={handleCollectEggs}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452          loading={collecting}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453          error={collectionError}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454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456        &lt;CollectionActionModal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457          isOpen={Boolean(confirmCollectionAction)}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458          title={confirmationTitle}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459          description={confirmationDescription}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460          confirmLabel={confirmationLabel}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461          onCancel={()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462            if (!destructiveActionLoading)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463              setCollectionActionError('');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464              setConfirmCollectionAction(null);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465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466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467          onConfirm={handleConfirmCollectionAction}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468          loading={destructiveActionLoading}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469          error={collectionActionError}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470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471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472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473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475  export default DashboardPage;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frontend/src/pages/HistoryPage.jsx</w:t>
      </w:r>
    </w:p>
    <w:p>
      <w:r>
        <w:rPr>
          <w:i/>
          <w:color w:val="475569"/>
          <w:sz w:val="17"/>
        </w:rPr>
        <w:t>Language: jsx | Lines: 117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* as XLSX from 'xlsx';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FilterBar from '../components/history/FilterBar';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HistoryCollectionManager from '../components/history/HistoryCollectionManager';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import RecordTable from '../components/history/RecordTable';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import { useHistory } from '../hooks/useHistory';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import { useAuth } from '../hooks/useAuth';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import { historyService } from '../services/history';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const EXPORT_HEADERS = ['Record ID', 'Date', 'Size', 'Collected At', 'Device ID', 'Timestamp'];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const buildExportFilename = ({ start_date: startDate, end_date: endDate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if (startDate &amp;&amp; endDate)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return `egg-history-${startDate}-to-${endDate}.xlsx`;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if (startDate)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return `egg-history-${startDate}-to-latest.xlsx`;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if (endDate)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return `egg-history-through-${endDate}.xlsx`;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return 'egg-history.xlsx';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const buildExportRows = (records)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records.map((record) =&gt;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record.id,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record.date,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record.size_display || record.size,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record.detected_at,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record.device_id,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record.timestamp,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])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const HistoryPage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const { user } = useAuth();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const { records, totalRecords, hasMore, loading, error, params, updateParams, loadMore, refetch } = useHistory();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const [exporting, setExporting]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const [exportError, setExportError]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const canManageHistory = user?.role === 'history_editor';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const handleExport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setExporting(true);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setExportError(null);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const data = await historyService.getAllRecords(params);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const worksheet = XLSX.utils.aoa_to_sheet([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EXPORT_HEADERS,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...buildExportRows(data.records),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const workbook = XLSX.utils.book_new();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XLSX.utils.book_append_sheet(workbook, worksheet, 'History');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XLSX.writeFile(workbook, buildExportFilename(params));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setExportError(err.message || 'Failed to export records');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console.error(err);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setExporting(false);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&lt;div className="space-y-6 animate-in fade-in duration-500"&gt;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&lt;div className="flex flex-col gap-4 sm:flex-row sm:items-center sm:justify-between"&gt;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&lt;h1 className="text-2xl font-bold text-dark-slate sm:text-3xl"&gt;History&lt;/h1&gt;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&lt;p className="text-sm text-gray-500"&gt;Browse collected egg records with filters&lt;/p&gt;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&lt;FilterBar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params={params}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totalRecords={totalRecords}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onUpdate={updateParams}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onExport={handleExport}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exporting={exporting}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{canManageHistory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&lt;HistoryCollectionManager params={params} onChanged={refetch}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&lt;div className="rounded-xl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  {error}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{exportError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&lt;div className="rounded-xl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{exportError}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&lt;RecordTable records={records} loading={loading}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{hasMore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&lt;div className="mt-6 flex justify-center"&gt;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onClick={loadMore}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  className="flex items-center gap-2 rounded-full border border-slate-200 bg-white px-6 py-2 text-sm font-medium text-dark-slate shadow-sm transition-all hover:bg-slate-50 hover:shadow disabled:opacity-50"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{loading ? &lt;div className="h-4 w-4 animate-spin rounded-full border-2 border-dark-slate border-t-transparent"&gt;&lt;/div&gt;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  Load More Records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export default HistoryPage;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frontend/src/pages/SettingsPage.jsx</w:t>
      </w:r>
    </w:p>
    <w:p>
      <w:r>
        <w:rPr>
          <w:i/>
          <w:color w:val="475569"/>
          <w:sz w:val="17"/>
        </w:rPr>
        <w:t>Language: jsx | Lines: 228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KeyRound, ShieldCheck, Trash2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ClearDataModal from '../components/settings/ClearDataModal';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{ authService } from '../services/auth';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const SettingsPage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const [formData, setFormData] = useState({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currentPassword: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newPassword: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confirmPassword: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const [loading, setLoading]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const [error, setError]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const [success, setSuccess]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const [clearDataOpen, setClearDataOpen]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const [clearLoading, setClearLoading]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const [clearError, setClearError]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const [clearSuccess, setClearSuccess]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const handleChange =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const { name, value } = event.target;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setFormData((current) =&gt; ({ ...current, [name]: value }));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const handleSubmit = async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event.preventDefault();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setError('');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setSuccess('');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if (formData.newPassword !== formData.confirmPassword)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setError('New password and confirmation must match.');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setLoading(true);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const response = await authService.changePassword(formData.currentPassword, formData.newPassword);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setSuccess(response.message || 'Password updated successfully.');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setFormData({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currentPassword: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newPassword: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confirmPassword: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setError(err.response?.data?.detail || err.message || 'Failed to update password.');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setLoading(false);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const handleClearData = async (currentPassword)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setClearLoading(true);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setClearError('');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setClearSuccess('');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const response = await authService.clearData(currentPassword);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setClearSuccess(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`Cleared ${response.detections_cleared} detections, ${response.snapshots_cleared} snapshots, ${response.collections_cleared} collections, and ${response.alerts_cleared} alerts.`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setClearDataOpen(false);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setClearError(err.response?.data?.detail || err.message || 'Failed to clear data.');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setClearLoading(false);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&lt;div className="space-y-6 animate-in fade-in duration-500"&gt;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&lt;h1 className="text-3xl font-bold text-dark-slate"&gt;Settings&lt;/h1&gt;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&lt;p className="mt-2 text-sm text-gray-500"&gt;Manage account security for the authenticated user.&lt;/p&gt;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&lt;div className="grid gap-6 xl:grid-cols-[1.1fr,0.9fr]"&gt;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&lt;form onSubmit={handleSubmit} className="rounded-2xl border border-slate-200 bg-white p-6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&lt;div className="flex items-center gap-4"&gt;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&lt;div className="flex h-12 w-12 items-center justify-center rounded-2xl bg-amber-50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    &lt;KeyRound className="h-6 w-6"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  &lt;h2 className="text-xl font-semibold text-dark-slate"&gt;Change Password&lt;/h2&gt;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  &lt;p className="mt-1 text-sm text-slate-500"&gt;Update your login credentials without leaving the app.&lt;/p&gt;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  &lt;div className="mt-6 space-y-5"&gt;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    &lt;label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      &lt;span className="mb-2 block text-sm font-medium text-dark-slate"&gt;Current password&lt;/span&gt;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        type="password"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      name="currentPassword"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      value={formData.currentPassword}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        className="w-full rounded-2xl border border-slate-200 px-4 py-3 text-sm text-dark-slate outline-none transition focus:border-yolk-yellow focus:ring-2 focus:ring-yolk-yellow/20"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&lt;label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  &lt;span className="mb-2 block text-sm font-medium text-dark-slate"&gt;New password&lt;/span&gt;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    type="password"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      name="newPassword"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        value={formData.newPassword}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      minLength={6}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        className="w-full rounded-2xl border border-slate-200 px-4 py-3 text-sm text-dark-slate outline-none transition focus:border-yolk-yellow focus:ring-2 focus:ring-yolk-yellow/20"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      &lt;label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      &lt;span className="mb-2 block text-sm font-medium text-dark-slate"&gt;Confirm new password&lt;/span&gt;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        type="password"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          name="confirmPassword"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        value={formData.confirmPassword}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            minLength={6}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        className="w-full rounded-2xl border border-slate-200 px-4 py-3 text-sm text-dark-slate outline-none transition focus:border-yolk-yellow focus:ring-2 focus:ring-yolk-yellow/20"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    &lt;div className="mt-5 rounded-2xl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      {error}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      {success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          &lt;div className="mt-5 rounded-2xl border border-emerald-200 bg-emerald-50 px-4 py-3 text-sm text-emerald-700"&gt;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      {success}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    &lt;div className="mt-6 flex justify-end"&gt;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            type="submit"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          className="rounded-full bg-yolk-yellow px-5 py-2.5 text-sm font-semibold text-white transition hover:bg-yolk-yellow/90 disabled:cursor-not-allowed disabled:bg-slate-300"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          {loading ? 'Updating...' : 'Update Password'}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    &lt;/form&gt;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    &lt;div className="rounded-2xl border border-slate-200 bg-white p-6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  &lt;div className="flex items-center gap-4"&gt;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      &lt;div className="flex h-12 w-12 items-center justify-center rounded-2xl bg-emerald-50 text-emerald-600"&gt;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        &lt;ShieldCheck className="h-6 w-6"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            &lt;h2 className="text-xl font-semibold text-dark-slate"&gt;Account Security&lt;/h2&gt;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            &lt;p className="mt-1 text-sm text-slate-500"&gt;Keep access limited to trusted farm staff.&lt;/p&gt;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      &lt;div className="mt-6 space-y-4"&gt;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          &lt;div className="rounded-2xl bg-slate-50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        &lt;p className="text-xs font-semibold uppercase tracking-[0.18em] text-slate-400"&gt;Guidance&lt;/p&gt;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          &lt;p className="mt-2 text-sm leading-6 text-slate-600"&gt;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            Use a password that is different from device API keys and avoid sharing it between accounts.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        &lt;div className="rounded-2xl bg-amber-50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          &lt;p className="text-xs font-semibold uppercase tracking-[0.18em] text-amber-700"&gt;Minimum rule&lt;/p&gt;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            &lt;p className="mt-2 text-sm leading-6 text-amber-800"&gt;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                New passwords must be at least 6 characters and cannot match the current password.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178              &lt;div className="rounded-2xl border border-red-200 bg-red-50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179                &lt;div className="flex items-start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180                  &lt;div className="flex h-10 w-10 items-center justify-center rounded-2xl bg-white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181                    &lt;Trash2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182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183                  &lt;div className="flex-1"&gt;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184                    &lt;p className="text-xs font-semibold uppercase tracking-[0.18em] text-red-700"&gt;Data reset&lt;/p&gt;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185                    &lt;p className="mt-2 text-sm leading-6 text-red-800"&gt;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186                      Clear detections, counts, collections, and alerts to restart local tracking while keeping accounts and camera records.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187    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188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189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190                      onClick={()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191                        setClearError('');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192                        setClearDataOpen(true);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193            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194                      className="mt-4 rounded-full bg-alert-red px-4 py-2 text-sm font-semibold text-white transition hover:bg-red-600"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195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196                      Clear Data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197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198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199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200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201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202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205        {clearSuccess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206          &lt;div className="rounded-2xl border border-emerald-200 bg-emerald-50 px-4 py-3 text-sm text-emerald-700"&gt;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207            {clearSuccess}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209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211        {clearDataOpen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212          &lt;ClearDataModal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213            onClose={()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214              if (!clearLoading)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215                setClearError('');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216                setClearDataOpen(false);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217  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218  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219            onConfirm={handleClearData}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220            loading={clearLoading}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221            error={clearError}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222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223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224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225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228  export default SettingsPage;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frontend/src/components/ProtectedRoute.jsx</w:t>
      </w:r>
    </w:p>
    <w:p>
      <w:r>
        <w:rPr>
          <w:i/>
          <w:color w:val="475569"/>
          <w:sz w:val="17"/>
        </w:rPr>
        <w:t>Language: jsx | Lines: 15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{ Navigate, useLocation } from 'react-router-dom';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useAuth } from '../hooks/useAuth';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ProtectedRoute = ({ children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const { isAuthenticated } = useAuth();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const location = useLocation();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if (!isAuthenticated)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return &lt;Navigate to="/login" state={{ from: location }} replace /&gt;;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return children;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export default ProtectedRoute;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frontend/src/components/layout/Navbar.jsx</w:t>
      </w:r>
    </w:p>
    <w:p>
      <w:r>
        <w:rPr>
          <w:i/>
          <w:color w:val="475569"/>
          <w:sz w:val="17"/>
        </w:rPr>
        <w:t>Language: jsx | Lines: 116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NavLink, useLocation, useNavigate } from 'react-router-dom';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Camera, History, LayoutDashboard, LogOut, Egg, Settings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{ useAuth } from '../../hooks/useAuth';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const Navbar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const { isAuthenticated, logout, user } = useAuth();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const location = useLocation();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const navigate = useNavigate();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if (!isAuthenticated)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const getNavClass = ({ isActive })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`flex items-center px-4 py-2 rounded-full transition-colors duration-200 ${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isActive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  ? 'bg-amber-50 text-yolk-yellow font-semibold'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  : 'text-slate-500 hover:bg-slate-50 hover:text-dark-slate'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}`;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const modifyButtonClass = `flex items-center px-4 py-2 rounded-full transition-colors duration-200 ${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location.pathname === '/' &amp;&amp; location.search.includes('modifyCamera=1')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? 'bg-amber-50 text-yolk-yellow font-semibold'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: 'text-slate-500 hover:bg-slate-50 hover:text-dark-slate'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}`;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&lt;nav className="sticky top-0 z-50 border-b border-slate-200/80 bg-white/95 backdrop-blur"&gt;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&lt;div className="mx-auto max-w-7xl px-4 sm:px-6 lg:px-8"&gt;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&lt;div className="flex min-h-16 items-center justify-between gap-3 py-3 sm:py-0"&gt;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&lt;div className="flex min-w-0"&gt;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    &lt;div className="flex min-w-0 flex-shrink items-center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    &lt;div className="flex h-9 w-9 shrink-0 items-center justify-center rounded-xl bg-yolk-yellow"&gt;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    &lt;Egg className="h-5 w-5 text-white"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  &lt;div className="min-w-0 leading-tight"&gt;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    &lt;span className="block truncate text-base font-bold text-dark-slate sm:text-lg"&gt;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        Egg&lt;span className="text-yolk-yellow"&gt;Sentry&lt;/span&gt;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      &lt;span className="hidden text-[10px] font-semibold tracking-[0.22em] text-slate-400 sm:block"&gt;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        USEP POULTRY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&lt;div className="hidden sm:ml-8 sm:flex sm:items-center sm:space-x-2"&gt;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  &lt;NavLink to="/" className={getNavClass} end&gt;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    &lt;LayoutDashboard className="mr-2 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    Dashboard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&lt;/NavLink&gt;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&lt;NavLink to="/history" className={getNavClass}&gt;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  &lt;History className="mr-2 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    History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  &lt;/NavLink&gt;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  &lt;NavLink to="/settings" className={getNavClass}&gt;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    &lt;Settings className="mr-2 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      Settings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  &lt;/NavLink&gt;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        onClick={() =&gt; navigate('/?modifyCamera=1')}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        className={modifyButtonClass}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    &lt;Camera className="mr-2 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    Modify Camera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&lt;div className="flex shrink-0 items-center gap-2 sm:gap-4"&gt;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  &lt;span className="hidden max-w-40 truncate text-sm font-medium text-slate-500 sm:block"&gt;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  {user?.display_name || user?.username}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  onClick={logout}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    className="rounded-lg px-2.5 py-2 text-sm font-medium text-slate-500 transition-colors duration-200 hover:bg-red-50 hover:text-alert-red sm:px-3"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  title="Logout"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    &lt;span className="inline-flex items-center gap-1.5 sm:gap-2"&gt;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    &lt;LogOut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      &lt;span className="hidden sm:inline"&gt;Logout&lt;/span&gt;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&lt;div className="safe-bottom flex justify-around border-t border-gray-100 bg-white py-2 sm:hidden"&gt;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&lt;NavLink to="/" className={({ isActive }) =&gt; `flex min-w-0 flex-col items-center rounded-lg p-2 ${isActive ? 'text-yolk-yellow' : 'text-slate-500'}`} end&gt;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  &lt;LayoutDashboard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  &lt;span className="mt-1 text-[10px] font-medium"&gt;Dashboard&lt;/span&gt;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&lt;/NavLink&gt;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&lt;NavLink to="/history" className={({ isActive }) =&gt; `flex min-w-0 flex-col items-center rounded-lg p-2 ${isActive ? 'text-yolk-yellow' : 'text-slate-500'}`}&gt;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&lt;History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&lt;span className="mt-1 text-[10px] font-medium"&gt;History&lt;/span&gt;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&lt;/NavLink&gt;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&lt;NavLink to="/settings" className={({ isActive }) =&gt; `flex min-w-0 flex-col items-center rounded-lg p-2 ${isActive ? 'text-yolk-yellow' : 'text-slate-500'}`}&gt;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  &lt;Settings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&lt;span className="mt-1 text-[10px] font-medium"&gt;Settings&lt;/span&gt;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&lt;/NavLink&gt;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onClick={() =&gt; navigate('/?modifyCamera=1')}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className={`flex min-w-0 flex-col items-center rounded-lg p-2 ${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location.pathname === '/' &amp;&amp; location.search.includes('modifyCamera=1') ? 'text-yolk-yellow' : 'text-slate-500'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}`}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&lt;Camera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&lt;span className="mt-1 text-[10px] font-medium"&gt;Modify&lt;/span&gt;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&lt;/nav&gt;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export default Navbar;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frontend/src/components/dashboard/AlertPanel.jsx</w:t>
      </w:r>
    </w:p>
    <w:p>
      <w:r>
        <w:rPr>
          <w:i/>
          <w:color w:val="475569"/>
          <w:sz w:val="17"/>
        </w:rPr>
        <w:t>Language: jsx | Lines: 139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clsx from 'clsx';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AlertTriangle, BellRing, CheckCircle2, Info, ShieldAlert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severityStyles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critical: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accent: 'border-alert-red/20 bg-red-50 text-alert-red',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badge: 'bg-alert-red text-white',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icon: AlertTriangle,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warning: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accent: 'border-yolk-yellow/30 bg-amber-50 text-dark-slate',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badge: 'bg-yolk-yellow text-white',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icon: ShieldAlert,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info: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accent: 'border-sky-200 bg-sky-50 text-dark-slate',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badge: 'bg-sky-500 text-white',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icon: Info,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const typeLabels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device_offline: 'Device Offline',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low_production: 'Low Production',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uncertain_detection: 'Uncertain Detection',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missing_data: 'Missing Data',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const formatTimestamp = (value)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new Date(value).toLocaleString([],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month: 'short',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day: 'numeric',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hour: 'numeric',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minute: '2-digit',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const AlertPanel = ({ alerts, loading, dismissingAlertId, onDismiss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if (loading)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&lt;div className="rounded-2xl border border-slate-200 bg-white p-5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&lt;div className="flex items-center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&lt;div className="h-10 w-10 animate-pulse rounded-2xl bg-slate-100"&gt;&lt;/div&gt;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&lt;div className="space-y-2"&gt;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&lt;div className="h-4 w-28 animate-pulse rounded bg-slate-100"&gt;&lt;/div&gt;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&lt;div className="h-3 w-56 animate-pulse rounded bg-slate-100"&gt;&lt;/div&gt;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if (!alerts.length)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&lt;div className="rounded-2xl border border-emerald-200 bg-emerald-50 p-5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&lt;div className="flex items-start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&lt;div className="flex h-11 w-11 items-center justify-center rounded-2xl bg-white text-sage-green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&lt;CheckCircle2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    &lt;p className="text-xs font-semibold uppercase tracking-[0.18em] text-sage-green"&gt;Alerts&lt;/p&gt;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    &lt;h2 className="mt-1 text-lg font-semibold text-dark-slate"&gt;All monitoring checks are clear&lt;/h2&gt;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&lt;p className="mt-1 text-sm text-slate-600"&gt;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  Heartbeats, production checks, and detection quality are currently within expected ranges.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&lt;div className="rounded-2xl border border-slate-200 bg-white p-5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&lt;div className="flex flex-col gap-2 border-b border-slate-100 pb-4 md:flex-row md:items-center md:justify-between"&gt;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&lt;div className="flex items-center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&lt;div className="flex h-11 w-11 items-center justify-center rounded-2xl bg-amber-50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&lt;BellRing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&lt;p className="text-xs font-semibold uppercase tracking-[0.18em] text-slate-400"&gt;Alerts&lt;/p&gt;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  &lt;h2 className="text-lg font-semibold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  {alerts.length} active {alerts.length === 1 ? 'alert' : 'alerts'}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&lt;p className="text-sm text-slate-500"&gt;Dashboard-only operational alerts for the monitored coop.&lt;/p&gt;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&lt;div className="mt-4 space-y-3"&gt;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{alerts.map((alert)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  const severity = severityStyles[alert.severity] || severityStyles.info;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const Icon = severity.icon;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  &lt;div key={alert.id} className={clsx('rounded-2xl border px-4 py-4', severity.accent)}&gt;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      &lt;div className="flex flex-col gap-4 lg:flex-row lg:items-start lg:justify-between"&gt;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        &lt;div className="flex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          &lt;div className="mt-0.5 flex h-10 w-10 items-center justify-center rounded-2xl bg-white/90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          &lt;Icon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        &lt;div className="flex flex-wrap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          &lt;span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            className={clsx(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              'rounded-full px-2.5 py-1 text-[11px] font-semibold uppercase tracking-[0.16em]',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                severity.badge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        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              {alert.severity}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              &lt;span className="text-sm font-semibold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                {typeLabels[alert.type] || alert.type}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              &lt;p className="mt-2 text-sm leading-6 text-slate-700"&gt;{alert.message}&lt;/p&gt;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            &lt;p className="mt-2 text-xs font-medium uppercase tracking-[0.14em]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                {`${alert.device_id || 'System'} | ${formatTimestamp(alert.created_at)}`}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          onClick={() =&gt; onDismiss(alert.id)}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              disabled={dismissingAlertId === alert.id}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          className="inline-flex items-center justify-center rounded-xl border border-white/70 bg-white px-4 py-2 text-sm font-semibold text-dark-slate shadow-sm transition hover:border-slate-200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              {dismissingAlertId === alert.id ? 'Dismissing...' : 'Dismiss'}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    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})}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export default AlertPanel;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frontend/src/components/dashboard/CameraCard.jsx</w:t>
      </w:r>
    </w:p>
    <w:p>
      <w:r>
        <w:rPr>
          <w:i/>
          <w:color w:val="475569"/>
          <w:sz w:val="17"/>
        </w:rPr>
        <w:t>Language: jsx | Lines: 60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Camera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formatChickenAge = (age)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if (!age)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return '-';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const parts = [];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if (age.weeks)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parts.push(`${age.weeks} week${age.weeks === 1 ? '' : 's'}`);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if (age.days || parts.length ===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parts.push(`${age.days ?? 0} day${age.days === 1 ? '' : 's'}`);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return parts.join(' 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const CameraCard = ({ device, currentCount = 0, collectedToday = 0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&lt;div className="rounded-2xl border border-amber-100 bg-white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&lt;div className="flex flex-col gap-5 border-l-4 border-l-yolk-yellow px-4 py-5 sm:px-6 md:flex-row md:items-center md:justify-between"&gt;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&lt;div className="flex items-center gap-4"&gt;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&lt;div className="flex h-12 w-12 shrink-0 items-center justify-center rounded-2xl bg-amber-50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&lt;Camera className="h-6 w-6"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&lt;div className="min-w-0"&gt;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  &lt;h3 className="text-lg font-bold text-dark-slate"&gt;{device.name}&lt;/h3&gt;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    &lt;p className="text-sm text-slate-500"&gt;{device.location || 'Primary coop device'}&lt;/p&gt;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&lt;div className="grid grid-cols-2 gap-4 text-left sm:grid-cols-4 md:min-w-[26rem] md:gap-5"&gt;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  &lt;p className="text-xs font-semibold uppercase tracking-[0.18em] text-slate-400"&gt;Cages&lt;/p&gt;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  &lt;p className="mt-1 text-2xl font-bold text-dark-slate"&gt;{device.num_cages ?? 0}&lt;/p&gt;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&lt;p className="text-xs font-semibold uppercase tracking-[0.18em] text-slate-400"&gt;Chickens&lt;/p&gt;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&lt;p className="mt-1 text-2xl font-bold text-dark-slate"&gt;{device.num_chickens ?? 0}&lt;/p&gt;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&lt;p className="text-xs font-semibold uppercase tracking-[0.18em] text-slate-400"&gt;Chicken Age&lt;/p&gt;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&lt;p className="mt-1 text-lg font-bold text-dark-slate sm:text-xl"&gt;{formatChickenAge(device.age_of_chicken)}&lt;/p&gt;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&lt;div className="col-span-2 sm:col-span-1"&gt;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&lt;p className="text-xs font-semibold uppercase tracking-[0.18em] text-slate-400"&gt;Current&lt;/p&gt;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&lt;p className="mt-1 text-2xl font-bold text-yolk-yellow"&gt;{currentCount}&lt;/p&gt;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&lt;p className="mt-1 text-xs text-slate-500"&gt;Collected today: {collectedToday}&lt;/p&gt;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export default CameraCard;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frontend/src/components/dashboard/CollectEggsModal.jsx</w:t>
      </w:r>
    </w:p>
    <w:p>
      <w:r>
        <w:rPr>
          <w:i/>
          <w:color w:val="475569"/>
          <w:sz w:val="17"/>
        </w:rPr>
        <w:t>Language: jsx | Lines: 64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AlertTriangle, LoaderCircle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CollectEggsModal = ({ isOpen, currentEggs, onCancel, onConfirm, loading, error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if (!isOpen)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&lt;div className="fixed inset-0 z-[70] flex items-center justify-center bg-slate-900/45 px-4 py-8 backdrop-blur-sm"&gt;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  &lt;div className="w-full max-w-md overflow-hidden rounded-3xl bg-white shadow-2xl"&gt;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    &lt;div className="border-b border-amber-100 bg-amber-50/70 px-6 py-5"&gt;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      &lt;div className="flex items-start gap-4"&gt;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        &lt;div className="flex h-12 w-12 items-center justify-center rounded-2xl bg-white text-yolk-yellow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          &lt;AlertTriangle className="h-6 w-6"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        &lt;h2 className="text-xl font-bold text-dark-slate"&gt;Confirm Egg Collection&lt;/h2&gt;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        &lt;p className="mt-1 text-sm text-slate-600"&gt;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          This will create a collection log entry and reset the current nest count to zero.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&lt;div className="space-y-4 px-6 py-6"&gt;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&lt;div className="rounded-2xl border border-slate-200 bg-slate-50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&lt;p className="text-xs font-semibold uppercase tracking-[0.18em] text-slate-400"&gt;Current Eggs&lt;/p&gt;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  &lt;p className="mt-2 text-4xl font-bold text-dark-slate"&gt;{currentEggs}&lt;/p&gt;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  &lt;p className="mt-2 text-sm text-slate-500"&gt;The same amount will be stored in today&amp;apos;s collection history.&lt;/p&gt;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&lt;div className="rounded-2xl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  {error}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&lt;div className="flex flex-col-reverse gap-3 sm:flex-row sm:justify-end"&gt;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  onClick={onCancel}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    className="rounded-full border border-slate-200 px-5 py-2.5 text-sm font-semibold text-slate-600 transition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  Cancel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onClick={onConfirm}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disabled={loading || currentEggs &lt;= 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className="inline-flex items-center justify-center gap-2 rounded-full bg-yolk-yellow px-5 py-2.5 text-sm font-semibold text-white transition hover:bg-yolk-yellow/90 disabled:cursor-not-allowed disabled:bg-slate-300"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  {loading ? &lt;LoaderCircle className="h-4 w-4 animate-spin" /&gt;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  Confirm Collection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export default CollectEggsModal;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frontend/src/components/dashboard/CollectionActionModal.jsx</w:t>
      </w:r>
    </w:p>
    <w:p>
      <w:r>
        <w:rPr>
          <w:i/>
          <w:color w:val="475569"/>
          <w:sz w:val="17"/>
        </w:rPr>
        <w:t>Language: jsx | Lines: 65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LoaderCircle, Trash2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CollectionActionModal =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isOpen,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title,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description,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confirmLabel,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onCancel,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onConfirm,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loading,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error,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if (!isOpen)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&lt;div className="fixed inset-0 z-[75] flex items-center justify-center bg-slate-900/45 px-4 py-8 backdrop-blur-sm"&gt;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&lt;div className="w-full max-w-md overflow-hidden rounded-lg bg-white shadow-2xl"&gt;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  &lt;div className="border-b border-red-100 bg-red-50/80 px-6 py-5"&gt;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    &lt;div className="flex items-start gap-4"&gt;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    &lt;div className="flex h-11 w-11 items-center justify-center rounded-lg bg-white text-alert-red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      &lt;Trash2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    &lt;h2 className="text-lg font-bold text-dark-slate"&gt;{title}&lt;/h2&gt;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  &lt;p className="mt-1 text-sm leading-6 text-slate-600"&gt;{description}&lt;/p&gt;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&lt;div className="space-y-4 px-6 py-6"&gt;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&lt;div className="rounded-lg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  {error}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&lt;div className="flex flex-col-reverse gap-3 sm:flex-row sm:justify-end"&gt;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  onClick={onCancel}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  className="rounded-lg border border-slate-200 px-5 py-2.5 text-sm font-semibold text-slate-600 transition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  Cancel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onClick={onConfirm}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  className="inline-flex items-center justify-center gap-2 rounded-lg bg-alert-red px-5 py-2.5 text-sm font-semibold text-white transition hover:bg-red-600 disabled:cursor-not-allowed disabled:opacity-70"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  {loading ? &lt;LoaderCircle className="h-4 w-4 animate-spin" /&gt;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  {confirmLabel}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export default CollectionActionModal;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frontend/src/components/dashboard/CollectionHistoryPanel.jsx</w:t>
      </w:r>
    </w:p>
    <w:p>
      <w:r>
        <w:rPr>
          <w:i/>
          <w:color w:val="475569"/>
          <w:sz w:val="17"/>
        </w:rPr>
        <w:t>Language: jsx | Lines: 173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Archive, Check, Clock3, LoaderCircle, Pencil, Trash2, X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sourceClassMap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manual: 'bg-amber-100 text-amber-700',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automatic: 'bg-sky-100 text-sky-700',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const CollectionHistoryPanel =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entries,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onUpdateEntry,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onDeleteEntry,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onClearToday,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actionLoading,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const [editingId, setEditingId]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const [draftCount, setDraftCount]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const isLoading = (type, id) =&gt;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actionLoading?.type === type &amp;&amp; (id === undefined || actionLoading?.id === 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const anyLoading = Boolean(actionLoading);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const startEdit = (entry)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setEditingId(entry.id);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setDraftCount(String(entry.count));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const cancelEdit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setEditingId(null);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setDraftCount('');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const submitEdit = async (event, entry)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event.preventDefault();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const count = Number(draftCount);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if (!Number.isInteger(count) || count &lt; 1)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const updated = await onUpdateEntry(entry.id, count);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if (updated)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cancelEdit();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if (!entries.length)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&lt;div className="rounded-2xl border border-dashed border-slate-200 bg-white px-6 py-10 text-center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&lt;div className="mx-auto flex h-12 w-12 items-center justify-center rounded-2xl bg-amber-50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&lt;Archive className="h-6 w-6"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&lt;h2 className="mt-4 text-lg font-semibold text-dark-slate"&gt;No collections logged today&lt;/h2&gt;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&lt;p className="mt-2 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Use the collect button whenever eggs are removed so the collection log stays accurate.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&lt;div className="rounded-2xl border border-slate-200 bg-white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&lt;div className="flex flex-col gap-3 border-b border-slate-100 px-4 py-5 sm:flex-row sm:items-center sm:justify-between sm:px-6"&gt;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&lt;h2 className="text-lg font-semibold text-dark-slate"&gt;Today&amp;apos;s Collection Log&lt;/h2&gt;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&lt;p className="mt-1 text-sm text-slate-500"&gt;Each entry preserves collected eggs without losing the running day total.&lt;/p&gt;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&lt;div className="flex flex-wrap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&lt;div className="w-fit rounded-full bg-amber-50 px-3 py-1 text-xs font-semibold uppercase tracking-[0.18em]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    {entries.length} entries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onClick={onClearToday}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  disabled={anyLoading}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className="inline-flex items-center justify-center gap-2 rounded-lg border border-red-200 px-3 py-1.5 text-xs font-semibold text-alert-red transition hover:bg-red-50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{isLoading('clear') ? &lt;LoaderCircle className="h-3.5 w-3.5 animate-spin" /&gt; : &lt;Trash2 className="h-3.5 w-3.5" /&gt;}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Clear today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&lt;div className="divide-y divide-slate-100"&gt;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{entries.map((entry)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const isEditing = editingId === entry.id;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const updateLoading = isLoading('update', entry.id);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const deleteLoading = isLoading('delete', entry.id);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    &lt;div key={entry.id} className="flex flex-col gap-4 px-4 py-4 sm:px-6 lg:flex-row lg:items-center lg:justify-between"&gt;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      &lt;div className="min-w-0 flex-1"&gt;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      &lt;div className="flex flex-wrap items-center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          {isEditing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          &lt;form onSubmit={(event) =&gt; submitEdit(event, entry)} className="flex flex-wrap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            &lt;label className="sr-only" htmlFor={`collection-count-${entry.id}`}&gt;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                Egg count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              id={`collection-count-${entry.id}`}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                type="number"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                min="1"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            step="1"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            value={draftCount}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            onChange={(event) =&gt; setDraftCount(event.target.value)}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            disabled={updateLoading}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              className="w-24 rounded-lg border border-slate-200 px-3 py-2 text-lg font-bold text-dark-slate outline-none transition focus:border-yolk-yellow focus:ring-2 focus:ring-yolk-yellow/20 disabled:cursor-not-allowed disabled:bg-slate-100"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          &lt;span className="text-lg font-bold text-dark-slate"&gt;eggs&lt;/span&gt;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              type="submit"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                disabled={updateLoading}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                className="inline-flex h-9 w-9 items-center justify-center rounded-lg bg-yolk-yellow text-white transition hover:bg-yolk-yellow/90 disabled:cursor-not-allowed disabled:bg-slate-300"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                aria-label="Save collection count"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                  {updateLoading ? &lt;LoaderCircle className="h-4 w-4 animate-spin" /&gt; : &lt;Check className="h-4 w-4" /&gt;}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                  onClick={cancelEdit}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                disabled={updateLoading}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                    className="inline-flex h-9 w-9 items-center justify-center rounded-lg border border-slate-200 text-slate-500 transition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                aria-label="Cancel editing collection count"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                &lt;X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            &lt;/form&gt;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            ) 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                &lt;p className="text-2xl font-bold text-dark-slate"&gt;{entry.count} eggs&lt;/p&gt;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    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          &lt;span className={`rounded-full px-3 py-1 text-xs font-semibold uppercase tracking-[0.16em] ${sourceClassMap[entry.source] || 'bg-slate-100 text-slate-600'}`}&gt;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            {entry.source === 'manual' ? 'Manual' : 'Automatic'}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  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              &lt;p className="mt-2 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              Count changed from {entry.before_count} to {entry.after_count}.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      &lt;div className="flex flex-col gap-3 text-sm text-slate-500 sm:flex-row sm:items-center sm:justify-between lg:justify-end"&gt;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        &lt;div className="inline-flex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            &lt;Clock3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              {entry.collected_at_display}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              &lt;div className="flex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                onClick={() =&gt; startEdit(entry)}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                  disabled={anyLoading || isEditing}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                className="inline-flex items-center gap-1.5 rounded-lg border border-slate-200 px-3 py-2 text-xs font-semibold text-slate-600 transition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                &lt;Pencil className="h-3.5 w-3.5"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                Edit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                onClick={() =&gt; onDeleteEntry(entry)}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                  disabled={anyLoading}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                  className="inline-flex items-center gap-1.5 rounded-lg border border-red-200 px-3 py-2 text-xs font-semibold text-alert-red transition hover:bg-red-50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                {deleteLoading ? &lt;LoaderCircle className="h-3.5 w-3.5 animate-spin" /&gt; : &lt;Trash2 className="h-3.5 w-3.5" /&gt;}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                Delete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    })}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export default CollectionHistoryPanel;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frontend/src/components/dashboard/DailyChart.jsx</w:t>
      </w:r>
    </w:p>
    <w:p>
      <w:r>
        <w:rPr>
          <w:i/>
          <w:color w:val="475569"/>
          <w:sz w:val="17"/>
        </w:rPr>
        <w:t>Language: jsx | Lines: 73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Area, AreaChart, CartesianGrid, ResponsiveContainer, Tooltip, XAxis, YAxis } from 'recharts';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format, parseISO } from 'date-fns';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DailyChart = ({ data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const formatXAxis = (tickItem)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  return format(parseISO(tickItem), 'MMM dd');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} catch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  return tickItem;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if (!data || data.length ===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&lt;div className="h-64 flex items-center justify-center text-gray-400 border border-dashed border-gray-200 rounded-lg"&gt;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  No daily data available for this period.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&lt;div className="h-64 w-full sm:h-72"&gt;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&lt;ResponsiveContainer width="100%" height="100%"&gt;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  &lt;AreaChart data={data} margin={{ top: 5, right: 8, left: -18, bottom: 5 }}&gt;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  &lt;defs&gt;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  &lt;linearGradient id="egg-production-fill" x1="0" y1="0" x2="0" y2="1"&gt;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  &lt;stop offset="0%" stopColor="#FDB813" stopOpacity={0.35}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    &lt;stop offset="100%" stopColor="#FDB813" stopOpacity={0.04}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  &lt;/linearGradient&gt;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&lt;/defs&gt;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  &lt;CartesianGrid strokeDasharray="3 3" vertical={false} stroke="#E5E7EB"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&lt;XAxis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dataKey="date"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tickFormatter={formatXAxis}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axisLine={false}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tickLine={false}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  tick={{ fill: '#6B7280', fontSize: 11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  dy={10}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&lt;YAxis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  axisLine={false}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tickLine={false}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  tick={{ fill: '#6B7280', fontSize: 11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dx={-10}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&lt;Tooltip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contentStyle={{ borderRadius: '8px', border: 'none', boxShadow: '0 4px 6px -1px rgba(0, 0, 0, 0.1)'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labelFormatter={(label)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  return format(parseISO(label), 'MMMM dd, yyyy');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} catch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    return label;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&lt;Area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type="monotone"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dataKey="count"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  name="Eggs Collected"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    stroke="#FDB813"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    fill="url(#egg-production-fill)"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strokeWidth={3}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dot={{ r: 4, fill: '#FDB813', strokeWidth: 0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activeDot={{ r: 6, stroke: '#fff', strokeWidth: 2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&lt;/AreaChart&gt;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&lt;/ResponsiveContainer&gt;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export default DailyChart;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frontend/src/components/dashboard/MetricCard.jsx</w:t>
      </w:r>
    </w:p>
    <w:p>
      <w:r>
        <w:rPr>
          <w:i/>
          <w:color w:val="475569"/>
          <w:sz w:val="17"/>
        </w:rPr>
        <w:t>Language: jsx | Lines: 37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clsx from 'clsx';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{ twMerge } from 'tailwind-merge';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MetricCard = ({ title, value, icon, trend, className, color = 'yolk-yellow'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const Icon = icon;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const colorMap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'yolk-yellow': 'text-yolk-yellow bg-amber-50',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'sage-green': 'text-sage-green bg-emerald-50',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'coop-brown': 'text-coop-brown bg-violet-50',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'alert-red': 'text-alert-red bg-red-50',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'dark-slate': 'text-dark-slate bg-slate-100',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const iconClasses = colorMap[color] || colorMap['yolk-yellow'];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&lt;div className={twMerge(clsx('flex items-center rounded-2xl border border-slate-200 bg-white p-5 shadow-sm', className))}&gt;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&lt;div className={clsx('mr-4 rounded-xl p-3', iconClasses)}&gt;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  &lt;Icon className="h-6 w-6"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&lt;p className="mb-1 text-[11px] font-semibold uppercase tracking-[0.18em] text-slate-400"&gt;{title}&lt;/p&gt;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&lt;div className="flex items-baseline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    &lt;h3 className="text-2xl font-bold tracking-tight text-dark-slate"&gt;{value}&lt;/h3&gt;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  {trend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  &lt;span className={clsx('text-sm font-medium', trend.isPositive ? 'text-sage-green' : 'text-alert-red')}&gt;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  {trend.isPositive ? '+' : '-'}{trend.value}%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export default MetricCard;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frontend/src/components/dashboard/PeriodCard.jsx</w:t>
      </w:r>
    </w:p>
    <w:p>
      <w:r>
        <w:rPr>
          <w:i/>
          <w:color w:val="475569"/>
          <w:sz w:val="17"/>
        </w:rPr>
        <w:t>Language: jsx | Lines: 48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ChevronDown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PeriodCard = ({ accentClass, averageClass, icon, title, controls = [], total = 0, average = 0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const Icon = icon;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&lt;div className="rounded-2xl border border-slate-200 bg-white p-5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  &lt;div className="flex flex-col gap-4 sm:flex-row sm:items-start sm:justify-between"&gt;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    &lt;div className="flex items-center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      &lt;div className={`flex h-10 w-10 items-center justify-center rounded-xl ${accentClass}`}&gt;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        &lt;Icon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        &lt;p className="text-xs font-semibold uppercase tracking-[0.18em] text-slate-400"&gt;{title}&lt;/p&gt;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        &lt;p className="mt-3 text-2xl font-bold tracking-tight text-dark-slate sm:text-3xl"&gt;{total}&lt;/p&gt;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  &lt;div className="text-left sm:text-right"&gt;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    &lt;p className="text-xs font-semibold uppercase tracking-[0.18em] text-slate-400"&gt;Avg / Day&lt;/p&gt;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    &lt;p className={`mt-3 text-xl font-semibold ${averageClass || 'text-dark-slate'}`}&gt;{average}&lt;/p&gt;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&lt;div className="mt-5 flex flex-col gap-2 sm:flex-row sm:flex-wrap"&gt;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{controls.map((control)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&lt;label key={control.label} className="relative sm:min-w-0"&gt;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&lt;span className="sr-only"&gt;{control.label}&lt;/span&gt;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  &lt;select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    value={control.value}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    onChange={(event) =&gt; control.onChange(event.target.value)}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      className="w-full appearance-none rounded-lg border border-slate-200 bg-slate-50 py-2 pl-3 pr-9 text-sm font-medium text-dark-slate focus:outline-none focus:ring-2 focus:ring-yolk-yellow sm:w-auto"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  {control.options.map((option)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    &lt;option key={option.value} value={option.value}&gt;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      {option.label}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    &lt;/option&gt;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  &lt;/select&gt;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  &lt;ChevronDown className="pointer-events-none absolute right-3 top-1/2 h-4 w-4 -translate-y-1/2 text-gray-400"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export default PeriodCard;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frontend/src/components/dashboard/SizeDistChart.jsx</w:t>
      </w:r>
    </w:p>
    <w:p>
      <w:r>
        <w:rPr>
          <w:i/>
          <w:color w:val="475569"/>
          <w:sz w:val="17"/>
        </w:rPr>
        <w:t>Language: jsx | Lines: 58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Bar, BarChart, CartesianGrid, Cell, ResponsiveContainer, Tooltip, XAxis, YAxis } from 'recharts';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CustomTooltip = ({ active, payload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if (active &amp;&amp; payload &amp;&amp; payload.length)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  &lt;div className="bg-white p-3 rounded-lg shadow-md border border-gray-100 text-sm"&gt;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    &lt;p className="font-semibold text-dark-slate"&gt;{`Size ${payload[0].payload.display}`}&lt;/p&gt;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    &lt;p className="text-gray-600"&gt;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      Count: &lt;span className="font-bold text-dark-slate"&gt;{payload[0].value}&lt;/span&gt;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const SizeDistChart = ({ data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if (!data || data.length ===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&lt;div className="h-64 flex items-center justify-center text-gray-400 border border-dashed border-gray-200 rounded-lg"&gt;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  No size distribution data available.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const COLORS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small: '#3B82F6',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medium: '#22C55E',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large: '#F59E0B',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'extra-large': '#8B5CF6',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jumbo: '#EF4444',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&lt;div className="h-64 w-full sm:h-72"&gt;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&lt;ResponsiveContainer width="100%" height="100%"&gt;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&lt;BarChart data={data} margin={{ top: 10, right: 6, left: -18, bottom: 0 }}&gt;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&lt;CartesianGrid strokeDasharray="3 3" vertical={false} stroke="#E5E7EB"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&lt;XAxis dataKey="display" axisLine={false} tickLine={false} tick={{ fill: '#6B7280', fontSize: 11 }}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  &lt;YAxis axisLine={false} tickLine={false} tick={{ fill: '#6B7280', fontSize: 11 }}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&lt;Tooltip content={&lt;CustomTooltip /&gt;}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&lt;Bar dataKey="count" radius={[8, 8, 0, 0]}&gt;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  {data.map((entry)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  &lt;Cell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    key={entry.size}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    fill={COLORS[entry.size] || '#9CA3AF'}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    stroke="transparent"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&lt;/Bar&gt;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&lt;/BarChart&gt;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&lt;/ResponsiveContainer&gt;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export default SizeDistChart;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frontend/src/components/history/FilterBar.jsx</w:t>
      </w:r>
    </w:p>
    <w:p>
      <w:r>
        <w:rPr>
          <w:i/>
          <w:color w:val="475569"/>
          <w:sz w:val="17"/>
        </w:rPr>
        <w:t>Language: jsx | Lines: 120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Calendar, CalendarDays, Download, Funnel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SIZE_OPTIONS =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{ value: 'all', label: 'All Sizes'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{ value: 'small', label: 'S'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{ value: 'medium', label: 'M'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{ value: 'large', label: 'L'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{ value: 'extra-large', label: 'XL'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{ value: 'jumbo', label: 'Jumbo'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{ value: 'unknown', label: 'Unknown'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const formatDateInputValue = (date)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const year = date.getFullYear();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const month = `${date.getMonth() + 1}`.padStart(2, '0');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const day = `${date.getDate()}`.padStart(2, '0');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return `${year}-${month}-${day}`;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const FilterBar = ({ params, totalRecords, onUpdate, onExport, exporting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const today = formatDateInputValue(new Date());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const isTodayFilterActive = params.start_date === today &amp;&amp; params.end_date === today;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const handleTodayFilter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if (isTodayFilterActive)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onUpdate({ start_date: '', end_date: ''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onUpdate({ start_date: today, end_date: today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&lt;div className="rounded-2xl border border-slate-200 bg-white p-5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&lt;div className="flex flex-col gap-3 sm:flex-row sm:items-center sm:justify-between"&gt;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&lt;div className="flex items-center gap-2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&lt;Funnel className="h-4 w-4 text-yolk-yellow"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&lt;span className="text-sm font-semibold"&gt;Filters&lt;/span&gt;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&lt;div className="flex flex-wrap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    &lt;span className="inline-flex items-center whitespace-nowrap rounded-full bg-amber-50 px-4 py-1.5 text-[18px] font-bold leading-tight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    {totalRecords} records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onClick={onExport}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disabled={exporting}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className="inline-flex items-center gap-2 rounded-full border border-slate-200 bg-white px-4 py-2 text-sm font-semibold text-dark-slate shadow-sm transition-colors hover:border-slate-300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{exporting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&lt;div className="h-4 w-4 animate-spin rounded-full border-2 border-dark-slate border-t-transparent"&gt;&lt;/div&gt;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) 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  &lt;Download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  {exporting ? 'Exporting...' : 'Export'}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&lt;div className="mt-4 flex flex-wrap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onClick={handleTodayFilter}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className={`inline-flex items-center gap-2 rounded-full border px-3 py-2 text-xs font-semibold transition-colors ${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isTodayFilterActive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  ? 'border-yolk-yellow bg-amber-50 text-yolk-yellow'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  : 'border-slate-200 bg-white text-slate-600 hover:border-slate-300 hover:text-dark-slate'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  }`}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&lt;CalendarDays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Today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&lt;div className="mt-4 grid gap-3 md:grid-cols-3"&gt;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&lt;select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value={params.size}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onChange={(event) =&gt; onUpdate({ size: event.target.value })}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className="w-full rounded-xl border border-slate-200 bg-slate-50 px-3 py-2 text-sm text-dark-slate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{SIZE_OPTIONS.map((option)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&lt;option key={option.value} value={option.value}&gt;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  {option.label}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&lt;/option&gt;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&lt;/select&gt;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&lt;div className="relative flex items-center"&gt;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  &lt;Calendar className="pointer-events-none absolute left-3 h-4 w-4 text-slate-400"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  type="date"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    value={params.start_date || ''}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  onChange={(event) =&gt; onUpdate({ start_date: event.target.value })}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  className="w-full rounded-xl border border-slate-200 bg-slate-50 py-2 pl-9 pr-2 text-sm text-gray-700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&lt;div className="relative flex items-center"&gt;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&lt;Calendar className="pointer-events-none absolute left-3 h-4 w-4 text-slate-400"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    type="date"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value={params.end_date || ''}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onChange={(event) =&gt; onUpdate({ end_date: event.target.value })}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className="w-full rounded-xl border border-slate-200 bg-slate-50 py-2 pl-9 pr-2 text-sm text-gray-700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onClick={() =&gt; onUpdate({ size: 'all', start_date: '', end_date: '' })}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className="mt-4 text-sm font-medium text-slate-500 transition-colors hover:text-dark-slate"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Clear filters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export default FilterBar;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frontend/src/components/history/HistoryCollectionManager.jsx</w:t>
      </w:r>
    </w:p>
    <w:p>
      <w:r>
        <w:rPr>
          <w:i/>
          <w:color w:val="475569"/>
          <w:sz w:val="17"/>
        </w:rPr>
        <w:t>Language: jsx | Lines: 528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useEffect, useMemo, useRef,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Check, Clock3, LoaderCircle, Pencil, Plus, Trash2, X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import CollectionActionModal from '../dashboard/CollectionActionModal';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import { useDevices } from '../../hooks/useDevices';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import { historyService } from '../../services/history';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import SizeBadge from './SizeBadge';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const PAGE_LIMIT = 20;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const SIZE_FIELDS = [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{ key: 'small', label: 'S', badge: 'S'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{ key: 'medium', label: 'M', badge: 'M'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{ key: 'large', label: 'L', badge: 'L'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{ key: 'extra-large', label: 'XL', badge: 'XL'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{ key: 'jumbo', label: 'Jumbo', badge: 'Jumbo'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{ key: 'unknown', label: 'Unknown', badge: 'Unknown'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];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const emptyBreakdown = ()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SIZE_FIELDS.reduce((current, field) =&gt; ({ ...current, [field.key]: '0' }), {})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const toDateTimeInput = (value)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const date = value ? new Date(value) : new Date();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if (Number.isNaN(date.getTime()))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return '';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const localDate = new Date(date.getTime() - date.getTimezoneOffset() * 60000);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return localDate.toISOString().slice(0, 16);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const buildDefaultForm = (deviceId = '') =&gt;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device_id: deviceId,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collected_at: toDateTimeInput(),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size_breakdown: emptyBreakdown(),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const sizeTotal = (breakdown)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SIZE_FIELDS.reduce((total, field) =&gt; total + Number(breakdown?.[field.key] || 0), 0)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const sizeSummary = (breakdown)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const items = SIZE_FIELDS.filter((field) =&gt; Number(breakdown?.[field.key] || 0) &gt; 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if (!items.length)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return &lt;span className="text-sm text-slate-400"&gt;No sizes&lt;/span&gt;;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&lt;div className="flex flex-wrap gap-1.5"&gt;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{items.map((field)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&lt;span key={field.key} className="inline-flex items-center gap-1 rounded-full bg-slate-50 pr-2"&gt;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&lt;SizeBadge size={field.badge}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&lt;span className="text-xs font-semibold text-slate-600"&gt;{breakdown[field.key]}&lt;/span&gt;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const HistoryCollectionManager = ({ params, onChanged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const { devices, loading: devicesLoading, error: devicesError } = useDevices();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const editFormRef = useRef(null);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const [records, setRecords] = useState([]);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const [totalRecords, setTotalRecords] = useState(0);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const [page, setPage] = useState(1);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const [reloadKey, setReloadKey] = useState(0);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const [loading, setLoading] = useState(true);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const [error, setError]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const [formData, setFormData] = useState(buildDefaultForm());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const [editingId, setEditingId]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const [saving, setSaving]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const [formError, setFormError]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const [deleteTarget, setDeleteTarget] = useState(null);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const [deleteError, setDeleteError]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const [deleting, setDeleting]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const listParams = useMemo(() =&gt;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size: params.size,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start_date: params.start_date,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end_date: params.end_date,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page,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limit: PAGE_LIMIT,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}), [page, params.end_date, params.size, params.start_date]);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setPage(1);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}, [params.end_date, params.size, params.start_date]);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if (!formData.device_id &amp;&amp; devices.length &gt;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setFormData((current) =&gt; ({ ...current, device_id: devices[0].device_id }));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}, [devices, formData.device_id]);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let isMounted = true;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const fetchRecords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setLoading(true);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const data = await historyService.getCollections(listParams);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if (!isMounted)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setRecords(data.records);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setTotalRecords(data.total_records);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setError('');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if (!isMounted)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setError(err.response?.data?.detail || err.message || 'Failed to load editable history records.');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if (isMounted)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    setLoading(false);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fetchRecords();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return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isMounted = false;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}, [listParams, reloadKey]);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const resetForm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setEditingId(null);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    setFormError('');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setFormData(buildDefaultForm(devices[0]?.device_id || ''));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const refreshAfterMutation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if (page !== 1)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setPage(1);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setReloadKey((current) =&gt; current + 1);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onChanged?.();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const updateBreakdown = (key, value)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if (!/^\d*$/.test(value))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setFormData((current) =&gt;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  ...current,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  size_breakdown: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        ...current.size_breakdown,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[key]: value,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},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}));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const buildPayload =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  if (!formData.device_id)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  throw new Error('Select a device.');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const collectedAt = new Date(formData.collected_at);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  if (!formData.collected_at || Number.isNaN(collectedAt.getTime()))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throw new Error('Choose a valid collection time.');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const size_breakdown = {};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for (const field of SIZE_FIELDS)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      const count = Number(formData.size_breakdown[field.key] || 0);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  if (!Number.isInteger(count) || count &lt;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    throw new Error('Size counts must be whole numbers.');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      size_breakdown[field.key] = count;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177      if (sizeTotal(size_breakdown) &lt; 1)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178        throw new Error('Enter at least one egg.');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179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181      return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182        device_id: formData.device_id,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183        collected_at: collectedAt.toISOString(),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184        size_breakdown,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185  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186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188    const submitForm = async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189      event.preventDefault();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190      setSaving(true);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191      setFormError('');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193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194        const payload = buildPayload();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195        if (editingId)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196          await historyService.updateCollection(editingId, payload);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197        } else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198          await historyService.createCollection(payload);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199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200        resetForm();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201        refreshAfterMutation();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202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203        setFormError(err.response?.data?.detail || err.message || 'Failed to save history entry.');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204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205        setSaving(false);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207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209    const startEdit = (record)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210      setEditingId(record.id);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211      setFormError('');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212      setFormData({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213        device_id: record.device_id,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214        collected_at: toDateTimeInput(record.collected_at),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215        size_breakdown: SIZE_FIELDS.reduce(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216          (current, field) =&gt;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217            ...current,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218            [field.key]: String(record.size_breakdown?.[field.key] || 0),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219          }),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220          {}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221        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222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224      window.requestAnimationFrame(()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225        editFormRef.current?.scrollIntoView({ behavior: 'smooth', block: 'start'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226        editFormRef.current?.focus({ preventScroll: true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227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228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229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230    const confirmDelete = async 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231      if (!deleteTarget)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232        return;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233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235      setDeleting(true);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236      setDeleteError('');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237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238        await historyService.deleteCollection(deleteTarget.id);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239        setDeleteTarget(null);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240        if (editingId === deleteTarget.id)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241          resetForm();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242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243        refreshAfterMutation();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244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245        setDeleteError(err.response?.data?.detail || err.message || 'Failed to delete history entry.');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246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247        setDeleting(false);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248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249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251    const currentTotal = sizeTotal(formData.size_breakdown);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252    const hasPreviousPage = page &gt; 1;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253    const hasNextPage = page * PAGE_LIMIT &lt; totalRecords;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255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256      &lt;section className="rounded-2xl border border-slate-200 bg-white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257        &lt;div className="flex flex-col gap-3 border-b border-slate-100 px-4 py-5 sm:flex-row sm:items-start sm:justify-between sm:px-6"&gt;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258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259            &lt;div className="inline-flex items-center gap-2 rounded-full bg-amber-50 px-3 py-1 text-xs font-semibold uppercase tracking-[0.16em]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260              &lt;Pencil className="h-3.5 w-3.5"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261              Editor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262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263            &lt;h2 className="mt-3 text-xl font-bold text-dark-slate"&gt;Manage History Records&lt;/h2&gt;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264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265          &lt;div className="rounded-full bg-slate-50 px-4 py-2 text-sm font-semibold text-slate-600"&gt;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266            {totalRecords} grouped records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267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268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270        &lt;form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271          ref={editFormRef}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272          onSubmit={submitForm}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273          tabIndex={-1}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274          aria-label="History record editor"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275          className="scroll-mt-24 border-b border-slate-100 px-4 py-5 outline-none sm:px-6"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276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277          &lt;div className="grid gap-3 lg:grid-cols-[1fr,1fr,auto]"&gt;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278            &lt;label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279              &lt;span className="mb-1 block text-xs font-semibold uppercase tracking-[0.14em] text-slate-400"&gt;Device&lt;/span&gt;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280              &lt;select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281                value={formData.device_id}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282                onChange={(event) =&gt; setFormData((current) =&gt; ({ ...current, device_id: event.target.value }))}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283                disabled={saving || devicesLoading}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284                className="w-full rounded-xl border border-slate-200 bg-slate-50 px-3 py-2 text-sm text-dark-slate outline-none transition focus:border-yolk-yellow focus:ring-2 focus:ring-yolk-yellow/20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285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286                &lt;option value=""&gt;Select device&lt;/option&gt;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287                {devices.map((device)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288                  &lt;option key={device.device_id} value={device.device_id}&gt;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289                    {device.name || device.device_id}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290                  &lt;/option&gt;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291    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292              &lt;/select&gt;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293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295            &lt;label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296              &lt;span className="mb-1 block text-xs font-semibold uppercase tracking-[0.14em] text-slate-400"&gt;Collected At&lt;/span&gt;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297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298                type="datetime-local"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299                value={formData.collected_at}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300                onChange={(event) =&gt; setFormData((current) =&gt; ({ ...current, collected_at: event.target.value }))}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301                disabled={saving}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302                className="w-full rounded-xl border border-slate-200 bg-slate-50 px-3 py-2 text-sm text-dark-slate outline-none transition focus:border-yolk-yellow focus:ring-2 focus:ring-yolk-yellow/20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303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304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306            &lt;div className="flex items-end"&gt;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307              &lt;div className="w-full rounded-xl border border-amber-100 bg-amber-50 px-4 py-2"&gt;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308                &lt;span className="block text-xs font-semibold uppercase tracking-[0.14em] text-amber-700"&gt;Total&lt;/span&gt;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309                &lt;span className="text-2xl font-bold text-dark-slate"&gt;{currentTotal}&lt;/span&gt;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310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311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312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314          &lt;div className="mt-4 grid gap-3 sm:grid-cols-3 lg:grid-cols-6"&gt;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315            {SIZE_FIELDS.map((field)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316              &lt;label key={field.key}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317                &lt;span className="mb-1 block text-xs font-semibold uppercase tracking-[0.14em]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318                  {field.label}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319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320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321                  type="number"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322                  min="0"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323                  step="1"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324                  value={formData.size_breakdown[field.key]}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325                  onChange={(event) =&gt; updateBreakdown(field.key, event.target.value)}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326                  disabled={saving}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327                  className="w-full rounded-xl border border-slate-200 bg-slate-50 px-3 py-2 text-sm font-semibold text-dark-slate outline-none transition focus:border-yolk-yellow focus:ring-2 focus:ring-yolk-yellow/20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328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329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330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331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333          {formError || devicesError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334            &lt;div className="mt-4 rounded-xl border border-alert-red/20 bg-alert-red/10 px-4 py-3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335              {formError || devicesError}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336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337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339          &lt;div className="mt-5 flex flex-col-reverse gap-3 sm:flex-row sm:justify-end"&gt;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340            {editingId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341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342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343                onClick={resetForm}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344                disabled={saving}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345                className="inline-flex items-center justify-center gap-2 rounded-xl border border-slate-200 px-4 py-2 text-sm font-semibold text-slate-600 transition hover:bg-slate-50 disabled:cursor-not-allowed disabled:opacity-60"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346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347                &lt;X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348                Cancel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349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350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351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352              type="submit"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353              disabled={saving || devicesLoading || !devices.length}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354              className="inline-flex items-center justify-center gap-2 rounded-xl bg-yolk-yellow px-5 py-2 text-sm font-semibold text-white transition hover:bg-yolk-yellow/90 disabled:cursor-not-allowed disabled:bg-slate-300"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355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356              {saving ? &lt;LoaderCircle className="h-4 w-4 animate-spin" /&gt; : editingId ? &lt;Check className="h-4 w-4" /&gt; : &lt;Plus className="h-4 w-4" /&gt;}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357              {editingId ? 'Save Record' : 'Add Record'}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358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359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360        &lt;/form&gt;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362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363          &lt;div className="mx-4 mt-4 rounded-xl border border-alert-red/20 bg-alert-red/10 px-4 py-3 text-sm text-alert-red sm:mx-6"&gt;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364            {error}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365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366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368        &lt;div className="px-4 py-5 sm:px-6"&gt;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369          {loading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370            &lt;div className="flex items-center justify-center rounded-xl border border-slate-200 bg-slate-50 p-8 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371              &lt;LoaderCircle className="mr-2 h-5 w-5 animate-spin text-yolk-yellow"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372              Loading grouped records...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373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374          ) : records.length === 0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375            &lt;div className="rounded-xl border border-dashed border-slate-200 bg-slate-50 px-5 py-8 text-center 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376              No editable records match the current filters.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377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378          ) :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379            &lt;div className="overflow-hidden rounded-xl border border-slate-200"&gt;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380              &lt;div className="divide-y divide-slate-100 md:hidden"&gt;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381                {records.map((record)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382                  &lt;div key={record.id} className="space-y-4 bg-white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383                    &lt;div className="flex items-start justify-between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384        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385                        &lt;p className="text-lg font-bold text-dark-slate"&gt;{record.count} eggs&lt;/p&gt;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386                        &lt;p className="mt-1 inline-flex items-center gap-1.5 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387                          &lt;Clock3 className="h-4 w-4"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388                          {record.collected_at_display}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389          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390  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391                      &lt;span className="rounded-full bg-slate-100 px-3 py-1 text-xs font-semibold text-slate-600"&gt;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392                        {record.device_id}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393        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394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395                    {sizeSummary(record.size_breakdown)}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396                    &lt;div className="flex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397  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398  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399                        onClick={() =&gt; startEdit(record)}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400                        className="inline-flex flex-1 items-center justify-center gap-2 rounded-lg border border-slate-200 px-3 py-2 text-xs font-semibold text-slate-600 transition hover:bg-slate-50"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401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402                        &lt;Pencil className="h-3.5 w-3.5"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403                        Edit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404  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405  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406  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407                        onClick={()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408                          setDeleteError('');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409                          setDeleteTarget(record);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410              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411                        className="inline-flex flex-1 items-center justify-center gap-2 rounded-lg border border-red-200 px-3 py-2 text-xs font-semibold text-alert-red transition hover:bg-red-50"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412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413                        &lt;Trash2 className="h-3.5 w-3.5"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414                        Delete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415  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416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417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418    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419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421              &lt;div className="hidden overflow-x-auto md:block"&gt;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422                &lt;table className="min-w-full divide-y divide-slate-200"&gt;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423                  &lt;thead className="bg-slate-50"&gt;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424                    &lt;tr&gt;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425                      &lt;th scope="col" className="px-5 py-3 text-left text-xs font-semibold uppercase tracking-[0.16em]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426                        Collected At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427      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428                      &lt;th scope="col" className="px-5 py-3 text-left text-xs font-semibold uppercase tracking-[0.16em]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429                        Device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430      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431                      &lt;th scope="col" className="px-5 py-3 text-left text-xs font-semibold uppercase tracking-[0.16em]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432                        Total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433      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434                      &lt;th scope="col" className="px-5 py-3 text-left text-xs font-semibold uppercase tracking-[0.16em]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435                        Sizes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436      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437                      &lt;th scope="col" className="px-5 py-3 text-right text-xs font-semibold uppercase tracking-[0.16em]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438                        Actions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439      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440                    &lt;/tr&gt;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441                  &lt;/thead&gt;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442                  &lt;tbody className="divide-y divide-slate-100 bg-white"&gt;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443                    {records.map((record)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444                      &lt;tr key={record.id} className="transition-colors hover:bg-slate-50/70"&gt;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445                        &lt;td className="whitespace-nowrap px-5 py-4 text-sm font-medium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446                          {record.collected_at_display}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447                        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448                        &lt;td className="whitespace-nowrap px-5 py-4 text-sm text-slate-600"&gt;{record.device_id}&lt;/td&gt;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449                        &lt;td className="whitespace-nowrap px-5 py-4 text-sm font-bold text-dark-slate"&gt;{record.count}&lt;/td&gt;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450                        &lt;td className="min-w-64 px-5 py-4"&gt;{sizeSummary(record.size_breakdown)}&lt;/td&gt;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451                        &lt;td className="whitespace-nowrap px-5 py-4 text-right"&gt;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452                          &lt;div className="inline-flex items-center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453        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454        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455                              onClick={() =&gt; startEdit(record)}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456                              className="inline-flex items-center gap-1.5 rounded-lg border border-slate-200 px-3 py-2 text-xs font-semibold text-slate-600 transition hover:bg-slate-50"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457      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458                              &lt;Pencil className="h-3.5 w-3.5"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459                              Edit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460        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461            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462            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463                              onClick={()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464                                setDeleteError('');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465                                setDeleteTarget(record);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466                    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467                              className="inline-flex items-center gap-1.5 rounded-lg border border-red-200 px-3 py-2 text-xs font-semibold text-alert-red transition hover:bg-red-50"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468            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469                              &lt;Trash2 className="h-3.5 w-3.5"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470                              Delete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471            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472        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473                        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474                      &lt;/tr&gt;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475        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476                  &lt;/tbody&gt;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477                &lt;/table&gt;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478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479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480          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482          {totalRecords &gt; PAGE_LIMIT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483            &lt;div className="mt-4 flex items-center justify-between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484              &lt;span className="text-sm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485                Page {page} of {Math.ceil(totalRecords / PAGE_LIMIT)}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486        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487              &lt;div className="flex gap-2"&gt;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488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489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490                  onClick={() =&gt; setPage((current) =&gt; Math.max(1, current - 1))}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491                  disabled={!hasPreviousPage || 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492                  className="rounded-lg border border-slate-200 px-3 py-2 text-sm font-semibold text-slate-600 transition hover:bg-slate-50 disabled:cursor-not-allowed disabled:opacity-50"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493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494                  Previous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495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496  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497  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498                  onClick={() =&gt; setPage((current) =&gt; current + 1)}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499                  disabled={!hasNextPage || 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500                  className="rounded-lg border border-slate-200 px-3 py-2 text-sm font-semibold text-slate-600 transition hover:bg-slate-50 disabled:cursor-not-allowed disabled:opacity-50"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501  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502                  Next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503  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504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505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506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507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509        &lt;CollectionActionModal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510          isOpen={Boolean(deleteTarget)}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511          title="Delete history record?"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512          description={`This removes the ${deleteTarget?.count ?? ''} egg record from history and reports.`}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513          confirmLabel="Delete record"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514          onCancel={()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515            if (!deleting)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516              setDeleteError('');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517              setDeleteTarget(null);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518      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519          }}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520          onConfirm={confirmDelete}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521          loading={deleting}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522          error={deleteError}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523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524      &lt;/section&gt;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525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528  export default HistoryCollectionManager;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frontend/src/components/history/RecordTable.jsx</w:t>
      </w:r>
    </w:p>
    <w:p>
      <w:r>
        <w:rPr>
          <w:i/>
          <w:color w:val="475569"/>
          <w:sz w:val="17"/>
        </w:rPr>
        <w:t>Language: jsx | Lines: 78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import SizeBadge from './SizeBadge';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const RecordTable = ({ records, loading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if (loading &amp;&amp; records.length ===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  &lt;div className="flex items-center justify-center rounded-2xl border border-slate-200 bg-white p-8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    &lt;div className="flex items-center gap-3 text-gray-500"&gt;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      &lt;div className="h-6 w-6 animate-spin rounded-full border-4 border-yolk-yellow border-t-transparent"&gt;&lt;/div&gt;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      &lt;span&gt;Loading records...&lt;/span&gt;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if (records.length === 0)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&lt;div className="rounded-2xl border border-slate-200 bg-white p-12 text-center text-gray-500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  &lt;p className="mb-2 text-lg font-medium text-dark-slate"&gt;No records found&lt;/p&gt;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  &lt;p className="text-sm"&gt;Try adjusting your filters to see more results.&lt;/p&gt;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&lt;div className="overflow-hidden rounded-2xl border border-slate-200 bg-white shadow-sm"&gt;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&lt;div className="divide-y divide-slate-100 md:hidden"&gt;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{records.map((record)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&lt;div key={record.id} className="space-y-3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  &lt;div className="flex items-start justify-between gap-3"&gt;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      &lt;div className="min-w-0"&gt;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      &lt;p className="text-sm font-semibold text-dark-slate"&gt;{record.date}&lt;/p&gt;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    &lt;p className="mt-1 text-sm text-slate-500"&gt;{record.detected_at}&lt;/p&gt;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  &lt;SizeBadge size={record.size_display}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  &lt;div className="hidden overflow-x-auto md:block"&gt;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&lt;table className="min-w-full divide-y divide-slate-200"&gt;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&lt;thead className="bg-slate-50"&gt;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&lt;tr&gt;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  &lt;th scope="col" className="px-6 py-4 text-left text-xs font-semibold uppercase tracking-[0.18em]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    Date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    &lt;th scope="col" className="px-6 py-4 text-left text-xs font-semibold uppercase tracking-[0.18em]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          Size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  &lt;th scope="col" className="px-6 py-4 text-left text-xs font-semibold uppercase tracking-[0.18em] text-slate-400"&gt;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    Collected At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  &lt;/th&gt;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&lt;/tr&gt;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&lt;/thead&gt;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    &lt;tbody className="divide-y divide-slate-100 bg-white"&gt;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  {records.map((record) =&gt;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  &lt;tr key={record.id} className="transition-colors hover:bg-slate-50/70"&gt;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      &lt;td className="whitespace-nowrap px-6 py-4 text-sm font-medium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          {record.date}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        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    &lt;td className="whitespace-nowrap px-6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      &lt;SizeBadge size={record.size_display}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    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    &lt;td className="whitespace-nowrap px-6 py-4 text-sm text-slate-600"&gt;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      {record.detected_at}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    &lt;/td&gt;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      &lt;/tr&gt;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  ))}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&lt;/tbody&gt;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&lt;/table&gt;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export default RecordTable;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frontend/src/components/history/SizeBadge.jsx</w:t>
      </w:r>
    </w:p>
    <w:p>
      <w:r>
        <w:rPr>
          <w:i/>
          <w:color w:val="475569"/>
          <w:sz w:val="17"/>
        </w:rPr>
        <w:t>Language: jsx | Lines: 23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clsx from 'clsx';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SizeBadge = ({ size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const styles =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  S: 'border-blue-200 bg-blue-50 text-blue-600',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  M: 'border-emerald-200 bg-emerald-50 text-emerald-600',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L: 'border-amber-200 bg-amber-50 text-amber-600',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XL: 'border-violet-200 bg-violet-50 text-violet-600',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  Jumbo: 'border-red-200 bg-red-50 text-red-600',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Unknown: 'border-slate-200 bg-slate-100 text-slate-600',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const defaultStyle = 'border-slate-200 bg-slate-100 text-slate-600';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&lt;span className={clsx('rounded-full border px-2.5 py-0.5 text-xs font-semibold', styles[size] || defaultStyle)}&gt;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{size || 'Unknown'}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export default SizeBadge;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frontend/src/components/settings/ClearDataModal.jsx</w:t>
      </w:r>
    </w:p>
    <w:p>
      <w:r>
        <w:rPr>
          <w:i/>
          <w:color w:val="475569"/>
          <w:sz w:val="17"/>
        </w:rPr>
        <w:t>Language: jsx | Lines: 93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ShieldAlert, Trash2, X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ClearDataModal = ({ onClose, onConfirm, loading, error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const [password, setPassword]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  const handleSubmit = async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    event.preventDefault();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    await onConfirm(password);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&lt;div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  className="fixed inset-0 z-50 flex items-center justify-center bg-black/50 p-4 backdrop-blur-sm animate-in fade-in duration-200"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    onClick={loading ? undefined : onClose}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    &lt;div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        className="w-full max-w-md overflow-hidden rounded-[1.75rem] bg-white shadow-[0_28px_70px_rgba(15,23,42,0.16)] animate-in zoom-in-95 duration-200"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      onClick={(event) =&gt; event.stopPropagation()}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  &lt;div className="flex items-start justify-between border-b border-slate-100 px-6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    &lt;div className="flex items-center gap-2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      &lt;div className="flex h-10 w-10 items-center justify-center rounded-full bg-red-50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          &lt;Trash2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            &lt;h2 className="text-lg font-bold text-dark-slate"&gt;Clear Runtime Data&lt;/h2&gt;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          &lt;p className="mt-2 text-sm text-gray-500"&gt;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              This removes egg detections, live count snapshots, collections, and alerts while keeping user accounts and device records.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      onClick={onClose}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          className="p-1 text-gray-400 transition-colors hover:text-gray-600 disabled:cursor-not-allowed"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          &lt;X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        &lt;form onSubmit={handleSubmit} className="space-y-5 p-6"&gt;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      &lt;div className="rounded-2xl border border-red-200 bg-red-50 px-4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      &lt;p className="text-sm font-semibold text-red-700"&gt;Confirm destructive action&lt;/p&gt;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      &lt;p className="mt-2 text-sm leading-6 text-red-800"&gt;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          Enter your current password to start fresh. This action cannot be undone.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          &lt;div className="flex items-start gap-2 rounded-lg bg-alert-red/10 p-3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              &lt;ShieldAlert className="mt-0.5 h-4 w-4 shrink-0"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            &lt;p&gt;{error}&lt;/p&gt;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      &lt;label className="block"&gt;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      &lt;span className="mb-2 block text-sm font-medium text-dark-slate"&gt;Current password&lt;/span&gt;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      type="password"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        value={password}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      onChange={(event) =&gt; setPassword(event.target.value)}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  autoFocus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  className="w-full rounded-2xl border border-slate-200 px-4 py-3 text-sm text-dark-slate outline-none transition focus:border-alert-red focus:ring-2 focus:ring-alert-red/20"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&lt;div className="flex justify-end gap-3 border-t border-slate-100 pt-4"&gt;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  onClick={onClose}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    className="rounded-xl border border-slate-200 px-4 py-2 text-sm font-medium text-gray-600 transition-colors hover:bg-gray-50 hover:text-dark-slate disabled:cursor-not-allowed"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  Cancel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  type="submit"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    disabled={loading}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      className="rounded-xl bg-alert-red px-5 py-2 text-sm font-semibold text-white transition-colors hover:bg-red-600 disabled:cursor-not-allowed disabled:opacity-70"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      {loading ? 'Clearing...' : 'Clear Data'}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&lt;/form&gt;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export default ClearDataModal;</w:t>
      </w:r>
    </w:p>
    <w:p>
      <w:r>
        <w:br w:type="page"/>
      </w:r>
    </w:p>
    <w:p>
      <w:pPr>
        <w:pStyle w:val="Heading1"/>
        <w:pBdr>
          <w:bottom w:val="single" w:sz="8" w:space="8" w:color="D9E2EC"/>
        </w:pBdr>
      </w:pPr>
      <w:r>
        <w:t>frontend/src/components/settings/ModifyCameraModal.jsx</w:t>
      </w:r>
    </w:p>
    <w:p>
      <w:r>
        <w:rPr>
          <w:i/>
          <w:color w:val="475569"/>
          <w:sz w:val="17"/>
        </w:rPr>
        <w:t>Language: jsx | Lines: 176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1  import React, { useEffect, useState } from 'react';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2  import { Camera, ShieldAlert, X } from 'lucide-react';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4  const getAgeFormValues = (age) =&gt;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5    age_of_chicken_weeks: age?.weeks ??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6    age_of_chicken_days: age?.days ??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7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 9  const ModifyCameraModal = ({ device, onClose, onSave })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10    const [formData, setFormData] = useState({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11      num_cages: 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12      num_chickens: 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13      age_of_chicken_weeks: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14      age_of_chicken_days: '',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15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16    const [saving, setSaving] = useState(false);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17    const [error, setError] = useState('');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19    useEffect(()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20      if (device)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21        setFormData({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22          num_cages: device.num_cages || 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23          num_chickens: device.num_chickens || 1,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24          ...getAgeFormValues(device.age_of_chicken),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25        });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26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27    }, [device]);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29    if (!device) return null;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30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31    const handleChange =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32      const { name, value } = event.target;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33      setFormData((prev) =&gt; ({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34        ...prev,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35        [name]: value === '' ? '' : Number(value),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36      }));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37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38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39    const handleSubmit = async (event) =&gt;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40      event.preventDefault();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41      setSaving(true);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42      setError('');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44      try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45        await onSave(formData);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46        onClose();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47      } catch (err)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48        setError(err.message || 'Failed to save changes');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49      } finally {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50        setSaving(false);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51      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52  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54    return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55      &lt;div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56        className="fixed inset-0 z-50 flex items-center justify-center bg-black/50 p-4 backdrop-blur-sm animate-in fade-in duration-200"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57        onClick={onClose}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58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59        &lt;div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60          className="w-full max-w-md overflow-hidden rounded-[1.75rem] bg-white shadow-[0_28px_70px_rgba(15,23,42,0.16)] animate-in zoom-in-95 duration-200"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61          onClick={(event) =&gt; event.stopPropagation()}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62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63          &lt;div className="flex items-start justify-between border-b border-slate-100 px-6 py-4"&gt;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64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65              &lt;div className="flex items-center gap-2 text-dark-slate"&gt;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66                &lt;div className="flex h-10 w-10 items-center justify-center rounded-full bg-amber-50 text-yolk-yellow"&gt;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67                  &lt;Camera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68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69                &lt;h2 className="text-lg font-bold text-dark-slate"&gt;Modify Camera&lt;/h2&gt;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70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71              &lt;p className="mt-2 text-sm text-gray-500"&gt;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72                {device.name} - Update cage, chicken count, and chicken age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73              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74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75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76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77              onClick={onClose}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78              className="p-1 text-gray-400 transition-colors hover:text-gray-600"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79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80              &lt;X className="h-5 w-5"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81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82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83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84          &lt;form onSubmit={handleSubmit} className="space-y-5 p-6"&gt;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85            {error ? (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86              &lt;div className="flex items-start gap-2 rounded-lg bg-alert-red/10 p-3 text-sm text-alert-red"&gt;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87                &lt;ShieldAlert className="mt-0.5 h-4 w-4 shrink-0"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88                &lt;p&gt;{error}&lt;/p&gt;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89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90            ) : null}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91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92            &lt;div className="grid gap-4 sm:grid-cols-2"&gt;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93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94                &lt;label className="mb-1 block text-sm font-medium text-gray-700"&gt;Number of Cages&lt;/label&gt;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95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96                  type="number"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97                  name="num_cages"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98                  min="1"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 99                  value={formData.num_cages}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100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101                  className="w-full rounded-xl border border-slate-200 px-3 py-2 text-sm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102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103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104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105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106                &lt;label className="mb-1 block text-sm font-medium text-gray-700"&gt;Number of Chickens&lt;/label&gt;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107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108                  type="number"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109                  name="num_chickens"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110                  min="1"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111                  value={formData.num_chickens}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112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113                  className="w-full rounded-xl border border-slate-200 px-3 py-2 text-sm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114                  required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115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116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117              &lt;div className="sm:col-span-2"&gt;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118                &lt;label className="mb-1 block text-sm font-medium text-gray-700"&gt;Age of Chicken&lt;/label&gt;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119                &lt;div className="grid gap-4 sm:grid-cols-2"&gt;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120    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121                    &lt;label className="mb-1 block text-xs font-medium uppercase tracking-[0.14em]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122                      Weeks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123      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124    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125                      type="number"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126                      name="age_of_chicken_weeks"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127                      min="0"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128                      value={formData.age_of_chicken_weeks}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129    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130                      className="w-full rounded-xl border border-slate-200 px-3 py-2 text-sm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131                      placeholder="Weeks"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132    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133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134                  &lt;div&gt;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135                    &lt;label className="mb-1 block text-xs font-medium uppercase tracking-[0.14em] text-slate-500"&gt;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136                      Days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137                    &lt;/label&gt;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138                    &lt;input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139                      type="number"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140                      name="age_of_chicken_days"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141                      min="0"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142                      value={formData.age_of_chicken_days}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143                      onChange={handleChange}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144                      className="w-full rounded-xl border border-slate-200 px-3 py-2 text-sm focus:outline-none focus:ring-2 focus:ring-yolk-yellow"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145                      placeholder="Days"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146                    /&gt;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147  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148  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149                &lt;p className="mt-2 text-xs text-slate-500"&gt;After you save it, this age is shared across devices and advances automatically.&lt;/p&gt;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150  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151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152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153            &lt;div className="flex justify-end gap-3 border-t border-slate-100 pt-4"&gt;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154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155                type="button"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156                onClick={onClose}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157                disabled={saving}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158                className="rounded-xl border border-slate-200 px-4 py-2 text-sm font-medium text-gray-600 transition-colors hover:bg-gray-50 hover:text-dark-slate"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159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160                Cancel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161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162              &lt;button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163                type="submit"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164                disabled={saving}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165                className="rounded-xl bg-yolk-yellow px-5 py-2 text-sm font-semibold text-white shadow-[0_14px_32px_rgba(245,158,11,0.28)] transition-colors hover:bg-amber-500 disabled:opacity-70"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166              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167                {saving ? 'Saving...' : 'Save Changes'}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168              &lt;/button&gt;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169    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170          &lt;/form&gt;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171  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172      &lt;/div&gt;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173    );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174  };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175  </w:t>
      </w:r>
    </w:p>
    <w:p>
      <w:pPr>
        <w:pStyle w:val="CodeLine"/>
        <w:shd w:fill="F8FAFC"/>
      </w:pPr>
      <w:r>
        <w:rPr>
          <w:rFonts w:ascii="Courier New" w:hAnsi="Courier New" w:eastAsia="Courier New"/>
          <w:sz w:val="13"/>
        </w:rPr>
        <w:t xml:space="preserve"> 176  export default ModifyCameraModal;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3415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before="0" w:after="0" w:line="240" w:lineRule="auto"/>
      <w:ind w:left="86" w:right="86"/>
    </w:pPr>
    <w:rPr>
      <w:rFonts w:ascii="Courier New" w:hAnsi="Courier New" w:eastAsia="Courier New"/>
      <w:color w:val="111827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